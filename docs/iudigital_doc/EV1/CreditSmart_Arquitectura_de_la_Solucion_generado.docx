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EECE" w14:textId="77777777" w:rsidR="00B23C94" w:rsidRPr="00B23C94" w:rsidRDefault="00B23C94" w:rsidP="00B23C94">
      <w:pPr>
        <w:pStyle w:val="Ttulo1"/>
        <w:spacing w:after="40"/>
        <w:jc w:val="center"/>
        <w:rPr>
          <w:lang w:val="es-CO"/>
        </w:rPr>
      </w:pPr>
      <w:bookmarkStart w:id="0" w:name="_heading=h.px4j6ppq9kgf" w:colFirst="0" w:colLast="0"/>
      <w:bookmarkStart w:id="1" w:name="_Toc238318506"/>
      <w:bookmarkEnd w:id="0"/>
      <w:r w:rsidRPr="00B23C94">
        <w:rPr>
          <w:lang w:val="es-CO"/>
        </w:rPr>
        <w:t>S20 · Actividad 1 — Evidencia de Aprendizaje 1</w:t>
      </w:r>
      <w:bookmarkEnd w:id="1"/>
    </w:p>
    <w:p w14:paraId="2AD40F5B" w14:textId="77777777" w:rsidR="00B23C94" w:rsidRPr="00B23C94" w:rsidRDefault="00B23C94" w:rsidP="00B23C94">
      <w:pPr>
        <w:pStyle w:val="Ttulo1"/>
        <w:spacing w:after="40"/>
        <w:jc w:val="center"/>
        <w:rPr>
          <w:lang w:val="es-CO"/>
        </w:rPr>
      </w:pPr>
      <w:bookmarkStart w:id="2" w:name="_heading=h.hfb9lsezhuh3" w:colFirst="0" w:colLast="0"/>
      <w:bookmarkStart w:id="3" w:name="_Toc238318507"/>
      <w:bookmarkEnd w:id="2"/>
      <w:r w:rsidRPr="00B23C94">
        <w:rPr>
          <w:lang w:val="es-CO"/>
        </w:rPr>
        <w:t>Diseño de Interfaces Web</w:t>
      </w:r>
      <w:bookmarkEnd w:id="3"/>
    </w:p>
    <w:p w14:paraId="245DEA94" w14:textId="77777777" w:rsidR="00B23C94" w:rsidRPr="00B23C94" w:rsidRDefault="00B23C94" w:rsidP="00B23C94">
      <w:pPr>
        <w:pStyle w:val="Ttulo1"/>
        <w:spacing w:after="40"/>
        <w:jc w:val="center"/>
        <w:rPr>
          <w:lang w:val="es-CO"/>
        </w:rPr>
      </w:pPr>
      <w:bookmarkStart w:id="4" w:name="_heading=h.c6022zky5o0t" w:colFirst="0" w:colLast="0"/>
      <w:bookmarkStart w:id="5" w:name="_Toc238318508"/>
      <w:bookmarkEnd w:id="4"/>
      <w:proofErr w:type="spellStart"/>
      <w:r w:rsidRPr="00B23C94">
        <w:rPr>
          <w:lang w:val="es-CO"/>
        </w:rPr>
        <w:t>CreditSmart</w:t>
      </w:r>
      <w:proofErr w:type="spellEnd"/>
      <w:r w:rsidRPr="00B23C94">
        <w:rPr>
          <w:lang w:val="es-CO"/>
        </w:rPr>
        <w:t xml:space="preserve"> — Arquitectura de la Solución</w:t>
      </w:r>
      <w:bookmarkEnd w:id="5"/>
    </w:p>
    <w:p w14:paraId="41FD0569" w14:textId="77777777" w:rsidR="00B23C94" w:rsidRPr="00B23C94" w:rsidRDefault="00B23C94" w:rsidP="00B23C94">
      <w:pPr>
        <w:spacing w:after="360"/>
        <w:jc w:val="center"/>
        <w:rPr>
          <w:lang w:val="es-CO"/>
        </w:rPr>
      </w:pPr>
      <w:r w:rsidRPr="00B23C94">
        <w:rPr>
          <w:color w:val="6B7280"/>
          <w:lang w:val="es-CO"/>
        </w:rPr>
        <w:t>Documento técnico de arquitectura: capas, entidades, rutas, flujos y decisiones de diseño de la plataforma de gestión de solicitudes de crédito.</w:t>
      </w:r>
    </w:p>
    <w:p w14:paraId="22C5583A" w14:textId="77777777" w:rsidR="00B23C94" w:rsidRPr="00B23C94" w:rsidRDefault="00B23C94" w:rsidP="00B23C94">
      <w:pPr>
        <w:spacing w:after="40"/>
        <w:jc w:val="center"/>
        <w:rPr>
          <w:b/>
          <w:bCs/>
          <w:lang w:val="es-CO"/>
        </w:rPr>
      </w:pPr>
      <w:r w:rsidRPr="00B23C94">
        <w:rPr>
          <w:b/>
          <w:bCs/>
          <w:lang w:val="es-CO"/>
        </w:rPr>
        <w:t>Integrante</w:t>
      </w:r>
    </w:p>
    <w:p w14:paraId="07D65CB3" w14:textId="77777777" w:rsidR="00B23C94" w:rsidRPr="00B23C94" w:rsidRDefault="00B23C94" w:rsidP="00B23C94">
      <w:pPr>
        <w:spacing w:after="40"/>
        <w:jc w:val="center"/>
        <w:rPr>
          <w:lang w:val="es-CO"/>
        </w:rPr>
      </w:pPr>
      <w:r w:rsidRPr="00B23C94">
        <w:rPr>
          <w:b/>
          <w:bCs/>
          <w:lang w:val="es-CO"/>
        </w:rPr>
        <w:t>JEREMY IVAN PEDRAZA HERNANDEZ</w:t>
      </w:r>
    </w:p>
    <w:p w14:paraId="45AEF846" w14:textId="77777777" w:rsidR="00B23C94" w:rsidRPr="00B23C94" w:rsidRDefault="00B23C94" w:rsidP="00B23C94">
      <w:pPr>
        <w:spacing w:after="40"/>
        <w:jc w:val="center"/>
        <w:rPr>
          <w:b/>
          <w:bCs/>
          <w:lang w:val="es-CO"/>
        </w:rPr>
      </w:pPr>
      <w:r w:rsidRPr="00B23C94">
        <w:rPr>
          <w:b/>
          <w:bCs/>
          <w:lang w:val="es-CO"/>
        </w:rPr>
        <w:t>JOSSY ESTEBAN PATERNINA JULIO</w:t>
      </w:r>
    </w:p>
    <w:p w14:paraId="64776693" w14:textId="77777777" w:rsidR="00B23C94" w:rsidRPr="00B23C94" w:rsidRDefault="00B23C94" w:rsidP="00B23C94">
      <w:pPr>
        <w:rPr>
          <w:lang w:val="es-CO"/>
        </w:rPr>
      </w:pPr>
    </w:p>
    <w:p w14:paraId="53A70ABD" w14:textId="77777777" w:rsidR="00B23C94" w:rsidRPr="00B23C94" w:rsidRDefault="00B23C94" w:rsidP="00B23C94">
      <w:pPr>
        <w:rPr>
          <w:lang w:val="es-CO"/>
        </w:rPr>
      </w:pPr>
    </w:p>
    <w:p w14:paraId="4A53DFBB" w14:textId="77777777" w:rsidR="00B23C94" w:rsidRPr="00B23C94" w:rsidRDefault="00B23C94" w:rsidP="00B23C94">
      <w:pPr>
        <w:rPr>
          <w:lang w:val="es-CO"/>
        </w:rPr>
      </w:pPr>
    </w:p>
    <w:p w14:paraId="0EBAF86E" w14:textId="77777777" w:rsidR="00B23C94" w:rsidRPr="00B23C94" w:rsidRDefault="00B23C94" w:rsidP="00B23C94">
      <w:pPr>
        <w:spacing w:after="40"/>
        <w:jc w:val="center"/>
        <w:rPr>
          <w:b/>
          <w:bCs/>
          <w:lang w:val="es-CO"/>
        </w:rPr>
      </w:pPr>
      <w:r w:rsidRPr="00B23C94">
        <w:rPr>
          <w:b/>
          <w:bCs/>
          <w:lang w:val="es-CO"/>
        </w:rPr>
        <w:t>Docente</w:t>
      </w:r>
    </w:p>
    <w:p w14:paraId="35D9523A" w14:textId="77777777" w:rsidR="00B23C94" w:rsidRPr="00B23C94" w:rsidRDefault="00B23C94" w:rsidP="00B23C94">
      <w:pPr>
        <w:spacing w:after="40"/>
        <w:jc w:val="center"/>
        <w:rPr>
          <w:lang w:val="es-CO"/>
        </w:rPr>
      </w:pPr>
      <w:r w:rsidRPr="00B23C94">
        <w:rPr>
          <w:lang w:val="es-CO"/>
        </w:rPr>
        <w:t>Jorge Armando Julio</w:t>
      </w:r>
    </w:p>
    <w:p w14:paraId="6D3452BC" w14:textId="77777777" w:rsidR="00B23C94" w:rsidRPr="00B23C94" w:rsidRDefault="00B23C94" w:rsidP="00B23C94">
      <w:pPr>
        <w:rPr>
          <w:lang w:val="es-CO"/>
        </w:rPr>
      </w:pPr>
    </w:p>
    <w:p w14:paraId="0B56E412" w14:textId="77777777" w:rsidR="00B23C94" w:rsidRPr="00B23C94" w:rsidRDefault="00B23C94" w:rsidP="00B23C94">
      <w:pPr>
        <w:rPr>
          <w:lang w:val="es-CO"/>
        </w:rPr>
      </w:pPr>
    </w:p>
    <w:p w14:paraId="1F783E10" w14:textId="77777777" w:rsidR="00B23C94" w:rsidRPr="00B23C94" w:rsidRDefault="00B23C94" w:rsidP="00B23C94">
      <w:pPr>
        <w:rPr>
          <w:lang w:val="es-CO"/>
        </w:rPr>
      </w:pPr>
    </w:p>
    <w:p w14:paraId="62F1B624" w14:textId="77777777" w:rsidR="00B23C94" w:rsidRPr="00B23C94" w:rsidRDefault="00B23C94" w:rsidP="00B23C94">
      <w:pPr>
        <w:spacing w:after="40"/>
        <w:jc w:val="center"/>
        <w:rPr>
          <w:b/>
          <w:bCs/>
          <w:lang w:val="es-CO"/>
        </w:rPr>
      </w:pPr>
      <w:r w:rsidRPr="00B23C94">
        <w:rPr>
          <w:b/>
          <w:bCs/>
          <w:lang w:val="es-CO"/>
        </w:rPr>
        <w:t>Curso</w:t>
      </w:r>
    </w:p>
    <w:p w14:paraId="6DE5641C" w14:textId="77777777" w:rsidR="00B23C94" w:rsidRPr="00B23C94" w:rsidRDefault="00B23C94" w:rsidP="00B23C94">
      <w:pPr>
        <w:jc w:val="center"/>
        <w:rPr>
          <w:lang w:val="es-CO"/>
        </w:rPr>
      </w:pPr>
      <w:r w:rsidRPr="00B23C94">
        <w:rPr>
          <w:lang w:val="es-CO"/>
        </w:rPr>
        <w:t>Ingeniería Web</w:t>
      </w:r>
    </w:p>
    <w:p w14:paraId="143E68A1" w14:textId="77777777" w:rsidR="00B23C94" w:rsidRPr="00B23C94" w:rsidRDefault="00B23C94" w:rsidP="00B23C94">
      <w:pPr>
        <w:jc w:val="center"/>
        <w:rPr>
          <w:lang w:val="es-CO"/>
        </w:rPr>
      </w:pPr>
      <w:r w:rsidRPr="00B23C94">
        <w:rPr>
          <w:lang w:val="es-CO"/>
        </w:rPr>
        <w:t>PREICA2602B010133</w:t>
      </w:r>
    </w:p>
    <w:p w14:paraId="3940B60A" w14:textId="77777777" w:rsidR="00B23C94" w:rsidRPr="00B23C94" w:rsidRDefault="00B23C94" w:rsidP="00B23C94">
      <w:pPr>
        <w:spacing w:after="40"/>
        <w:jc w:val="center"/>
        <w:rPr>
          <w:lang w:val="es-CO"/>
        </w:rPr>
      </w:pPr>
    </w:p>
    <w:p w14:paraId="02947767" w14:textId="77777777" w:rsidR="00B23C94" w:rsidRPr="00B23C94" w:rsidRDefault="00B23C94" w:rsidP="00B23C94">
      <w:pPr>
        <w:spacing w:after="40"/>
        <w:jc w:val="center"/>
        <w:rPr>
          <w:lang w:val="es-CO"/>
        </w:rPr>
      </w:pPr>
    </w:p>
    <w:p w14:paraId="14B54EC3" w14:textId="77777777" w:rsidR="00B23C94" w:rsidRPr="00B23C94" w:rsidRDefault="00B23C94" w:rsidP="00B23C94">
      <w:pPr>
        <w:spacing w:after="40"/>
        <w:jc w:val="center"/>
        <w:rPr>
          <w:lang w:val="es-CO"/>
        </w:rPr>
      </w:pPr>
    </w:p>
    <w:p w14:paraId="0A9B45FE" w14:textId="77777777" w:rsidR="00B23C94" w:rsidRPr="00B23C94" w:rsidRDefault="00B23C94" w:rsidP="00B23C94">
      <w:pPr>
        <w:rPr>
          <w:lang w:val="es-CO"/>
        </w:rPr>
      </w:pPr>
    </w:p>
    <w:p w14:paraId="01D8DFC5" w14:textId="77777777" w:rsidR="00B23C94" w:rsidRPr="00B23C94" w:rsidRDefault="00B23C94" w:rsidP="00B23C94">
      <w:pPr>
        <w:spacing w:after="40"/>
        <w:jc w:val="center"/>
        <w:rPr>
          <w:lang w:val="es-CO"/>
        </w:rPr>
      </w:pPr>
      <w:r w:rsidRPr="00B23C94">
        <w:rPr>
          <w:b/>
          <w:bCs/>
          <w:lang w:val="es-CO"/>
        </w:rPr>
        <w:t>Ingeniería de Software y Datos</w:t>
      </w:r>
    </w:p>
    <w:p w14:paraId="780D2868" w14:textId="77777777" w:rsidR="00B23C94" w:rsidRPr="00B23C94" w:rsidRDefault="00B23C94" w:rsidP="00B23C94">
      <w:pPr>
        <w:spacing w:after="40"/>
        <w:jc w:val="center"/>
        <w:rPr>
          <w:lang w:val="es-CO"/>
        </w:rPr>
      </w:pPr>
      <w:r w:rsidRPr="00B23C94">
        <w:rPr>
          <w:lang w:val="es-CO"/>
        </w:rPr>
        <w:t>Facultad de Ingeniería y Ciencias Agropecuarias</w:t>
      </w:r>
    </w:p>
    <w:p w14:paraId="2BD4258E" w14:textId="77777777" w:rsidR="00B23C94" w:rsidRPr="00B23C94" w:rsidRDefault="00B23C94" w:rsidP="00B23C94">
      <w:pPr>
        <w:spacing w:after="40"/>
        <w:jc w:val="center"/>
        <w:rPr>
          <w:lang w:val="es-CO"/>
        </w:rPr>
      </w:pPr>
      <w:r w:rsidRPr="00B23C94">
        <w:rPr>
          <w:lang w:val="es-CO"/>
        </w:rPr>
        <w:t>Institución Universitaria Digital de Antioquia</w:t>
      </w:r>
    </w:p>
    <w:p w14:paraId="04B1883D" w14:textId="77777777" w:rsidR="00B23C94" w:rsidRPr="00B23C94" w:rsidRDefault="00B23C94" w:rsidP="00B23C94">
      <w:pPr>
        <w:spacing w:after="40"/>
        <w:jc w:val="center"/>
        <w:rPr>
          <w:lang w:val="es-CO"/>
        </w:rPr>
      </w:pPr>
      <w:r w:rsidRPr="00B23C94">
        <w:rPr>
          <w:lang w:val="es-CO"/>
        </w:rPr>
        <w:t>2026-S2</w:t>
      </w:r>
    </w:p>
    <w:p w14:paraId="3C8FF1B0" w14:textId="77777777" w:rsidR="00CB31E5" w:rsidRPr="00B23C94" w:rsidRDefault="00CB31E5">
      <w:pPr>
        <w:rPr>
          <w:lang w:val="es-CO"/>
        </w:rPr>
      </w:pPr>
    </w:p>
    <w:p w14:paraId="7937CF51" w14:textId="77777777" w:rsidR="00CB31E5" w:rsidRPr="00B23C94" w:rsidRDefault="00000000">
      <w:pPr>
        <w:rPr>
          <w:lang w:val="es-CO"/>
        </w:rPr>
      </w:pPr>
      <w:r w:rsidRPr="00B23C94">
        <w:rPr>
          <w:lang w:val="es-CO"/>
        </w:rPr>
        <w:br w:type="page"/>
      </w:r>
    </w:p>
    <w:sdt>
      <w:sdtPr>
        <w:rPr>
          <w:lang w:val="es-ES"/>
        </w:rPr>
        <w:id w:val="1591357968"/>
        <w:docPartObj>
          <w:docPartGallery w:val="Table of Contents"/>
          <w:docPartUnique/>
        </w:docPartObj>
      </w:sdtPr>
      <w:sdtEndPr>
        <w:rPr>
          <w:rFonts w:ascii="Arial" w:eastAsia="Arial" w:hAnsi="Arial" w:cs="Arial"/>
          <w:color w:val="auto"/>
          <w:sz w:val="22"/>
          <w:szCs w:val="22"/>
        </w:rPr>
      </w:sdtEndPr>
      <w:sdtContent>
        <w:p w14:paraId="701414F6" w14:textId="21EF81F0" w:rsidR="00B23C94" w:rsidRDefault="00B23C94">
          <w:pPr>
            <w:pStyle w:val="TtuloTDC"/>
          </w:pPr>
          <w:r>
            <w:rPr>
              <w:lang w:val="es-ES"/>
            </w:rPr>
            <w:t>Contenido</w:t>
          </w:r>
        </w:p>
        <w:p w14:paraId="60E6C953" w14:textId="112B639D" w:rsidR="00F43974" w:rsidRDefault="00B23C9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238318506" w:history="1">
            <w:r w:rsidR="00F43974" w:rsidRPr="00673206">
              <w:rPr>
                <w:rStyle w:val="Hipervnculo"/>
                <w:noProof/>
                <w:lang w:val="es-CO"/>
              </w:rPr>
              <w:t>S20 · Actividad 1 — Evidencia de Aprendizaje 1</w:t>
            </w:r>
            <w:r w:rsidR="00F43974">
              <w:rPr>
                <w:noProof/>
                <w:webHidden/>
              </w:rPr>
              <w:tab/>
            </w:r>
            <w:r w:rsidR="00F43974">
              <w:rPr>
                <w:noProof/>
                <w:webHidden/>
              </w:rPr>
              <w:fldChar w:fldCharType="begin"/>
            </w:r>
            <w:r w:rsidR="00F43974">
              <w:rPr>
                <w:noProof/>
                <w:webHidden/>
              </w:rPr>
              <w:instrText xml:space="preserve"> PAGEREF _Toc238318506 \h </w:instrText>
            </w:r>
            <w:r w:rsidR="00F43974">
              <w:rPr>
                <w:noProof/>
                <w:webHidden/>
              </w:rPr>
            </w:r>
            <w:r w:rsidR="00F43974">
              <w:rPr>
                <w:noProof/>
                <w:webHidden/>
              </w:rPr>
              <w:fldChar w:fldCharType="separate"/>
            </w:r>
            <w:r w:rsidR="00F43974">
              <w:rPr>
                <w:noProof/>
                <w:webHidden/>
              </w:rPr>
              <w:t>1</w:t>
            </w:r>
            <w:r w:rsidR="00F43974">
              <w:rPr>
                <w:noProof/>
                <w:webHidden/>
              </w:rPr>
              <w:fldChar w:fldCharType="end"/>
            </w:r>
          </w:hyperlink>
        </w:p>
        <w:p w14:paraId="10C64CDC" w14:textId="3B90F7C9"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07" w:history="1">
            <w:r w:rsidRPr="00673206">
              <w:rPr>
                <w:rStyle w:val="Hipervnculo"/>
                <w:noProof/>
                <w:lang w:val="es-CO"/>
              </w:rPr>
              <w:t>Diseño de Interfaces Web</w:t>
            </w:r>
            <w:r>
              <w:rPr>
                <w:noProof/>
                <w:webHidden/>
              </w:rPr>
              <w:tab/>
            </w:r>
            <w:r>
              <w:rPr>
                <w:noProof/>
                <w:webHidden/>
              </w:rPr>
              <w:fldChar w:fldCharType="begin"/>
            </w:r>
            <w:r>
              <w:rPr>
                <w:noProof/>
                <w:webHidden/>
              </w:rPr>
              <w:instrText xml:space="preserve"> PAGEREF _Toc238318507 \h </w:instrText>
            </w:r>
            <w:r>
              <w:rPr>
                <w:noProof/>
                <w:webHidden/>
              </w:rPr>
            </w:r>
            <w:r>
              <w:rPr>
                <w:noProof/>
                <w:webHidden/>
              </w:rPr>
              <w:fldChar w:fldCharType="separate"/>
            </w:r>
            <w:r>
              <w:rPr>
                <w:noProof/>
                <w:webHidden/>
              </w:rPr>
              <w:t>1</w:t>
            </w:r>
            <w:r>
              <w:rPr>
                <w:noProof/>
                <w:webHidden/>
              </w:rPr>
              <w:fldChar w:fldCharType="end"/>
            </w:r>
          </w:hyperlink>
        </w:p>
        <w:p w14:paraId="227F4BAC" w14:textId="6B209A9F"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08" w:history="1">
            <w:r w:rsidRPr="00673206">
              <w:rPr>
                <w:rStyle w:val="Hipervnculo"/>
                <w:noProof/>
                <w:lang w:val="es-CO"/>
              </w:rPr>
              <w:t>CreditSmart — Arquitectura de la Solución</w:t>
            </w:r>
            <w:r>
              <w:rPr>
                <w:noProof/>
                <w:webHidden/>
              </w:rPr>
              <w:tab/>
            </w:r>
            <w:r>
              <w:rPr>
                <w:noProof/>
                <w:webHidden/>
              </w:rPr>
              <w:fldChar w:fldCharType="begin"/>
            </w:r>
            <w:r>
              <w:rPr>
                <w:noProof/>
                <w:webHidden/>
              </w:rPr>
              <w:instrText xml:space="preserve"> PAGEREF _Toc238318508 \h </w:instrText>
            </w:r>
            <w:r>
              <w:rPr>
                <w:noProof/>
                <w:webHidden/>
              </w:rPr>
            </w:r>
            <w:r>
              <w:rPr>
                <w:noProof/>
                <w:webHidden/>
              </w:rPr>
              <w:fldChar w:fldCharType="separate"/>
            </w:r>
            <w:r>
              <w:rPr>
                <w:noProof/>
                <w:webHidden/>
              </w:rPr>
              <w:t>1</w:t>
            </w:r>
            <w:r>
              <w:rPr>
                <w:noProof/>
                <w:webHidden/>
              </w:rPr>
              <w:fldChar w:fldCharType="end"/>
            </w:r>
          </w:hyperlink>
        </w:p>
        <w:p w14:paraId="0886BE5C" w14:textId="029CCD01"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09" w:history="1">
            <w:r w:rsidRPr="00673206">
              <w:rPr>
                <w:rStyle w:val="Hipervnculo"/>
                <w:noProof/>
                <w:lang w:val="es-CO"/>
              </w:rPr>
              <w:t>1. Introducción</w:t>
            </w:r>
            <w:r>
              <w:rPr>
                <w:noProof/>
                <w:webHidden/>
              </w:rPr>
              <w:tab/>
            </w:r>
            <w:r>
              <w:rPr>
                <w:noProof/>
                <w:webHidden/>
              </w:rPr>
              <w:fldChar w:fldCharType="begin"/>
            </w:r>
            <w:r>
              <w:rPr>
                <w:noProof/>
                <w:webHidden/>
              </w:rPr>
              <w:instrText xml:space="preserve"> PAGEREF _Toc238318509 \h </w:instrText>
            </w:r>
            <w:r>
              <w:rPr>
                <w:noProof/>
                <w:webHidden/>
              </w:rPr>
            </w:r>
            <w:r>
              <w:rPr>
                <w:noProof/>
                <w:webHidden/>
              </w:rPr>
              <w:fldChar w:fldCharType="separate"/>
            </w:r>
            <w:r>
              <w:rPr>
                <w:noProof/>
                <w:webHidden/>
              </w:rPr>
              <w:t>4</w:t>
            </w:r>
            <w:r>
              <w:rPr>
                <w:noProof/>
                <w:webHidden/>
              </w:rPr>
              <w:fldChar w:fldCharType="end"/>
            </w:r>
          </w:hyperlink>
        </w:p>
        <w:p w14:paraId="34417DBB" w14:textId="17731717"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0" w:history="1">
            <w:r w:rsidRPr="00673206">
              <w:rPr>
                <w:rStyle w:val="Hipervnculo"/>
                <w:noProof/>
                <w:lang w:val="es-CO"/>
              </w:rPr>
              <w:t>2. Objetivo</w:t>
            </w:r>
            <w:r>
              <w:rPr>
                <w:noProof/>
                <w:webHidden/>
              </w:rPr>
              <w:tab/>
            </w:r>
            <w:r>
              <w:rPr>
                <w:noProof/>
                <w:webHidden/>
              </w:rPr>
              <w:fldChar w:fldCharType="begin"/>
            </w:r>
            <w:r>
              <w:rPr>
                <w:noProof/>
                <w:webHidden/>
              </w:rPr>
              <w:instrText xml:space="preserve"> PAGEREF _Toc238318510 \h </w:instrText>
            </w:r>
            <w:r>
              <w:rPr>
                <w:noProof/>
                <w:webHidden/>
              </w:rPr>
            </w:r>
            <w:r>
              <w:rPr>
                <w:noProof/>
                <w:webHidden/>
              </w:rPr>
              <w:fldChar w:fldCharType="separate"/>
            </w:r>
            <w:r>
              <w:rPr>
                <w:noProof/>
                <w:webHidden/>
              </w:rPr>
              <w:t>4</w:t>
            </w:r>
            <w:r>
              <w:rPr>
                <w:noProof/>
                <w:webHidden/>
              </w:rPr>
              <w:fldChar w:fldCharType="end"/>
            </w:r>
          </w:hyperlink>
        </w:p>
        <w:p w14:paraId="4F812C26" w14:textId="5F61C2BD"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1" w:history="1">
            <w:r w:rsidRPr="00673206">
              <w:rPr>
                <w:rStyle w:val="Hipervnculo"/>
                <w:noProof/>
                <w:lang w:val="es-CO"/>
              </w:rPr>
              <w:t>2.1 Objetivo general</w:t>
            </w:r>
            <w:r>
              <w:rPr>
                <w:noProof/>
                <w:webHidden/>
              </w:rPr>
              <w:tab/>
            </w:r>
            <w:r>
              <w:rPr>
                <w:noProof/>
                <w:webHidden/>
              </w:rPr>
              <w:fldChar w:fldCharType="begin"/>
            </w:r>
            <w:r>
              <w:rPr>
                <w:noProof/>
                <w:webHidden/>
              </w:rPr>
              <w:instrText xml:space="preserve"> PAGEREF _Toc238318511 \h </w:instrText>
            </w:r>
            <w:r>
              <w:rPr>
                <w:noProof/>
                <w:webHidden/>
              </w:rPr>
            </w:r>
            <w:r>
              <w:rPr>
                <w:noProof/>
                <w:webHidden/>
              </w:rPr>
              <w:fldChar w:fldCharType="separate"/>
            </w:r>
            <w:r>
              <w:rPr>
                <w:noProof/>
                <w:webHidden/>
              </w:rPr>
              <w:t>4</w:t>
            </w:r>
            <w:r>
              <w:rPr>
                <w:noProof/>
                <w:webHidden/>
              </w:rPr>
              <w:fldChar w:fldCharType="end"/>
            </w:r>
          </w:hyperlink>
        </w:p>
        <w:p w14:paraId="29879701" w14:textId="67B45ED6"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2" w:history="1">
            <w:r w:rsidRPr="00673206">
              <w:rPr>
                <w:rStyle w:val="Hipervnculo"/>
                <w:noProof/>
                <w:lang w:val="es-CO"/>
              </w:rPr>
              <w:t>2.2 Objetivos específicos</w:t>
            </w:r>
            <w:r>
              <w:rPr>
                <w:noProof/>
                <w:webHidden/>
              </w:rPr>
              <w:tab/>
            </w:r>
            <w:r>
              <w:rPr>
                <w:noProof/>
                <w:webHidden/>
              </w:rPr>
              <w:fldChar w:fldCharType="begin"/>
            </w:r>
            <w:r>
              <w:rPr>
                <w:noProof/>
                <w:webHidden/>
              </w:rPr>
              <w:instrText xml:space="preserve"> PAGEREF _Toc238318512 \h </w:instrText>
            </w:r>
            <w:r>
              <w:rPr>
                <w:noProof/>
                <w:webHidden/>
              </w:rPr>
            </w:r>
            <w:r>
              <w:rPr>
                <w:noProof/>
                <w:webHidden/>
              </w:rPr>
              <w:fldChar w:fldCharType="separate"/>
            </w:r>
            <w:r>
              <w:rPr>
                <w:noProof/>
                <w:webHidden/>
              </w:rPr>
              <w:t>4</w:t>
            </w:r>
            <w:r>
              <w:rPr>
                <w:noProof/>
                <w:webHidden/>
              </w:rPr>
              <w:fldChar w:fldCharType="end"/>
            </w:r>
          </w:hyperlink>
        </w:p>
        <w:p w14:paraId="51B8DC1A" w14:textId="61372650"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3" w:history="1">
            <w:r w:rsidRPr="00673206">
              <w:rPr>
                <w:rStyle w:val="Hipervnculo"/>
                <w:noProof/>
              </w:rPr>
              <w:t>3. Alcance y requerimientos</w:t>
            </w:r>
            <w:r>
              <w:rPr>
                <w:noProof/>
                <w:webHidden/>
              </w:rPr>
              <w:tab/>
            </w:r>
            <w:r>
              <w:rPr>
                <w:noProof/>
                <w:webHidden/>
              </w:rPr>
              <w:fldChar w:fldCharType="begin"/>
            </w:r>
            <w:r>
              <w:rPr>
                <w:noProof/>
                <w:webHidden/>
              </w:rPr>
              <w:instrText xml:space="preserve"> PAGEREF _Toc238318513 \h </w:instrText>
            </w:r>
            <w:r>
              <w:rPr>
                <w:noProof/>
                <w:webHidden/>
              </w:rPr>
            </w:r>
            <w:r>
              <w:rPr>
                <w:noProof/>
                <w:webHidden/>
              </w:rPr>
              <w:fldChar w:fldCharType="separate"/>
            </w:r>
            <w:r>
              <w:rPr>
                <w:noProof/>
                <w:webHidden/>
              </w:rPr>
              <w:t>5</w:t>
            </w:r>
            <w:r>
              <w:rPr>
                <w:noProof/>
                <w:webHidden/>
              </w:rPr>
              <w:fldChar w:fldCharType="end"/>
            </w:r>
          </w:hyperlink>
        </w:p>
        <w:p w14:paraId="3BE0AA03" w14:textId="0887C144"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4" w:history="1">
            <w:r w:rsidRPr="00673206">
              <w:rPr>
                <w:rStyle w:val="Hipervnculo"/>
                <w:noProof/>
              </w:rPr>
              <w:t>3.1 Requerimientos funcionales</w:t>
            </w:r>
            <w:r>
              <w:rPr>
                <w:noProof/>
                <w:webHidden/>
              </w:rPr>
              <w:tab/>
            </w:r>
            <w:r>
              <w:rPr>
                <w:noProof/>
                <w:webHidden/>
              </w:rPr>
              <w:fldChar w:fldCharType="begin"/>
            </w:r>
            <w:r>
              <w:rPr>
                <w:noProof/>
                <w:webHidden/>
              </w:rPr>
              <w:instrText xml:space="preserve"> PAGEREF _Toc238318514 \h </w:instrText>
            </w:r>
            <w:r>
              <w:rPr>
                <w:noProof/>
                <w:webHidden/>
              </w:rPr>
            </w:r>
            <w:r>
              <w:rPr>
                <w:noProof/>
                <w:webHidden/>
              </w:rPr>
              <w:fldChar w:fldCharType="separate"/>
            </w:r>
            <w:r>
              <w:rPr>
                <w:noProof/>
                <w:webHidden/>
              </w:rPr>
              <w:t>5</w:t>
            </w:r>
            <w:r>
              <w:rPr>
                <w:noProof/>
                <w:webHidden/>
              </w:rPr>
              <w:fldChar w:fldCharType="end"/>
            </w:r>
          </w:hyperlink>
        </w:p>
        <w:p w14:paraId="34E70364" w14:textId="43A08FC3"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5" w:history="1">
            <w:r w:rsidRPr="00673206">
              <w:rPr>
                <w:rStyle w:val="Hipervnculo"/>
                <w:noProof/>
              </w:rPr>
              <w:t>3.2 Requerimientos no funcionales</w:t>
            </w:r>
            <w:r>
              <w:rPr>
                <w:noProof/>
                <w:webHidden/>
              </w:rPr>
              <w:tab/>
            </w:r>
            <w:r>
              <w:rPr>
                <w:noProof/>
                <w:webHidden/>
              </w:rPr>
              <w:fldChar w:fldCharType="begin"/>
            </w:r>
            <w:r>
              <w:rPr>
                <w:noProof/>
                <w:webHidden/>
              </w:rPr>
              <w:instrText xml:space="preserve"> PAGEREF _Toc238318515 \h </w:instrText>
            </w:r>
            <w:r>
              <w:rPr>
                <w:noProof/>
                <w:webHidden/>
              </w:rPr>
            </w:r>
            <w:r>
              <w:rPr>
                <w:noProof/>
                <w:webHidden/>
              </w:rPr>
              <w:fldChar w:fldCharType="separate"/>
            </w:r>
            <w:r>
              <w:rPr>
                <w:noProof/>
                <w:webHidden/>
              </w:rPr>
              <w:t>5</w:t>
            </w:r>
            <w:r>
              <w:rPr>
                <w:noProof/>
                <w:webHidden/>
              </w:rPr>
              <w:fldChar w:fldCharType="end"/>
            </w:r>
          </w:hyperlink>
        </w:p>
        <w:p w14:paraId="1D79E60D" w14:textId="0BA1F72E"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6" w:history="1">
            <w:r w:rsidRPr="00673206">
              <w:rPr>
                <w:rStyle w:val="Hipervnculo"/>
                <w:noProof/>
              </w:rPr>
              <w:t>4. Visión general de la solución</w:t>
            </w:r>
            <w:r>
              <w:rPr>
                <w:noProof/>
                <w:webHidden/>
              </w:rPr>
              <w:tab/>
            </w:r>
            <w:r>
              <w:rPr>
                <w:noProof/>
                <w:webHidden/>
              </w:rPr>
              <w:fldChar w:fldCharType="begin"/>
            </w:r>
            <w:r>
              <w:rPr>
                <w:noProof/>
                <w:webHidden/>
              </w:rPr>
              <w:instrText xml:space="preserve"> PAGEREF _Toc238318516 \h </w:instrText>
            </w:r>
            <w:r>
              <w:rPr>
                <w:noProof/>
                <w:webHidden/>
              </w:rPr>
            </w:r>
            <w:r>
              <w:rPr>
                <w:noProof/>
                <w:webHidden/>
              </w:rPr>
              <w:fldChar w:fldCharType="separate"/>
            </w:r>
            <w:r>
              <w:rPr>
                <w:noProof/>
                <w:webHidden/>
              </w:rPr>
              <w:t>7</w:t>
            </w:r>
            <w:r>
              <w:rPr>
                <w:noProof/>
                <w:webHidden/>
              </w:rPr>
              <w:fldChar w:fldCharType="end"/>
            </w:r>
          </w:hyperlink>
        </w:p>
        <w:p w14:paraId="687B4894" w14:textId="58A43CF7"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7" w:history="1">
            <w:r w:rsidRPr="00673206">
              <w:rPr>
                <w:rStyle w:val="Hipervnculo"/>
                <w:noProof/>
              </w:rPr>
              <w:t>4.1 Cifras de la solución</w:t>
            </w:r>
            <w:r>
              <w:rPr>
                <w:noProof/>
                <w:webHidden/>
              </w:rPr>
              <w:tab/>
            </w:r>
            <w:r>
              <w:rPr>
                <w:noProof/>
                <w:webHidden/>
              </w:rPr>
              <w:fldChar w:fldCharType="begin"/>
            </w:r>
            <w:r>
              <w:rPr>
                <w:noProof/>
                <w:webHidden/>
              </w:rPr>
              <w:instrText xml:space="preserve"> PAGEREF _Toc238318517 \h </w:instrText>
            </w:r>
            <w:r>
              <w:rPr>
                <w:noProof/>
                <w:webHidden/>
              </w:rPr>
            </w:r>
            <w:r>
              <w:rPr>
                <w:noProof/>
                <w:webHidden/>
              </w:rPr>
              <w:fldChar w:fldCharType="separate"/>
            </w:r>
            <w:r>
              <w:rPr>
                <w:noProof/>
                <w:webHidden/>
              </w:rPr>
              <w:t>7</w:t>
            </w:r>
            <w:r>
              <w:rPr>
                <w:noProof/>
                <w:webHidden/>
              </w:rPr>
              <w:fldChar w:fldCharType="end"/>
            </w:r>
          </w:hyperlink>
        </w:p>
        <w:p w14:paraId="5C9C3705" w14:textId="7FD17D45"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8" w:history="1">
            <w:r w:rsidRPr="00673206">
              <w:rPr>
                <w:rStyle w:val="Hipervnculo"/>
                <w:noProof/>
              </w:rPr>
              <w:t>4.2 Responsabilidad de cada capa</w:t>
            </w:r>
            <w:r>
              <w:rPr>
                <w:noProof/>
                <w:webHidden/>
              </w:rPr>
              <w:tab/>
            </w:r>
            <w:r>
              <w:rPr>
                <w:noProof/>
                <w:webHidden/>
              </w:rPr>
              <w:fldChar w:fldCharType="begin"/>
            </w:r>
            <w:r>
              <w:rPr>
                <w:noProof/>
                <w:webHidden/>
              </w:rPr>
              <w:instrText xml:space="preserve"> PAGEREF _Toc238318518 \h </w:instrText>
            </w:r>
            <w:r>
              <w:rPr>
                <w:noProof/>
                <w:webHidden/>
              </w:rPr>
            </w:r>
            <w:r>
              <w:rPr>
                <w:noProof/>
                <w:webHidden/>
              </w:rPr>
              <w:fldChar w:fldCharType="separate"/>
            </w:r>
            <w:r>
              <w:rPr>
                <w:noProof/>
                <w:webHidden/>
              </w:rPr>
              <w:t>8</w:t>
            </w:r>
            <w:r>
              <w:rPr>
                <w:noProof/>
                <w:webHidden/>
              </w:rPr>
              <w:fldChar w:fldCharType="end"/>
            </w:r>
          </w:hyperlink>
        </w:p>
        <w:p w14:paraId="6FF7B22D" w14:textId="2EFE22E2"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19" w:history="1">
            <w:r w:rsidRPr="00673206">
              <w:rPr>
                <w:rStyle w:val="Hipervnculo"/>
                <w:noProof/>
                <w:lang w:val="es-CO"/>
              </w:rPr>
              <w:t>5. Decisiones de arquitectura y por qué se tomaron</w:t>
            </w:r>
            <w:r>
              <w:rPr>
                <w:noProof/>
                <w:webHidden/>
              </w:rPr>
              <w:tab/>
            </w:r>
            <w:r>
              <w:rPr>
                <w:noProof/>
                <w:webHidden/>
              </w:rPr>
              <w:fldChar w:fldCharType="begin"/>
            </w:r>
            <w:r>
              <w:rPr>
                <w:noProof/>
                <w:webHidden/>
              </w:rPr>
              <w:instrText xml:space="preserve"> PAGEREF _Toc238318519 \h </w:instrText>
            </w:r>
            <w:r>
              <w:rPr>
                <w:noProof/>
                <w:webHidden/>
              </w:rPr>
            </w:r>
            <w:r>
              <w:rPr>
                <w:noProof/>
                <w:webHidden/>
              </w:rPr>
              <w:fldChar w:fldCharType="separate"/>
            </w:r>
            <w:r>
              <w:rPr>
                <w:noProof/>
                <w:webHidden/>
              </w:rPr>
              <w:t>9</w:t>
            </w:r>
            <w:r>
              <w:rPr>
                <w:noProof/>
                <w:webHidden/>
              </w:rPr>
              <w:fldChar w:fldCharType="end"/>
            </w:r>
          </w:hyperlink>
        </w:p>
        <w:p w14:paraId="0C7B4FC1" w14:textId="4CA2BFF9"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0" w:history="1">
            <w:r w:rsidRPr="00673206">
              <w:rPr>
                <w:rStyle w:val="Hipervnculo"/>
                <w:noProof/>
                <w:lang w:val="es-CO"/>
              </w:rPr>
              <w:t>5.1 Por qué JavaScript vanilla y no un framework</w:t>
            </w:r>
            <w:r>
              <w:rPr>
                <w:noProof/>
                <w:webHidden/>
              </w:rPr>
              <w:tab/>
            </w:r>
            <w:r>
              <w:rPr>
                <w:noProof/>
                <w:webHidden/>
              </w:rPr>
              <w:fldChar w:fldCharType="begin"/>
            </w:r>
            <w:r>
              <w:rPr>
                <w:noProof/>
                <w:webHidden/>
              </w:rPr>
              <w:instrText xml:space="preserve"> PAGEREF _Toc238318520 \h </w:instrText>
            </w:r>
            <w:r>
              <w:rPr>
                <w:noProof/>
                <w:webHidden/>
              </w:rPr>
            </w:r>
            <w:r>
              <w:rPr>
                <w:noProof/>
                <w:webHidden/>
              </w:rPr>
              <w:fldChar w:fldCharType="separate"/>
            </w:r>
            <w:r>
              <w:rPr>
                <w:noProof/>
                <w:webHidden/>
              </w:rPr>
              <w:t>9</w:t>
            </w:r>
            <w:r>
              <w:rPr>
                <w:noProof/>
                <w:webHidden/>
              </w:rPr>
              <w:fldChar w:fldCharType="end"/>
            </w:r>
          </w:hyperlink>
        </w:p>
        <w:p w14:paraId="71AF45B3" w14:textId="42F0C76D"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1" w:history="1">
            <w:r w:rsidRPr="00673206">
              <w:rPr>
                <w:rStyle w:val="Hipervnculo"/>
                <w:noProof/>
                <w:lang w:val="es-CO"/>
              </w:rPr>
              <w:t>5.2 Por qué arquitectura hexagonal, Clean Architecture y MVC juntos</w:t>
            </w:r>
            <w:r>
              <w:rPr>
                <w:noProof/>
                <w:webHidden/>
              </w:rPr>
              <w:tab/>
            </w:r>
            <w:r>
              <w:rPr>
                <w:noProof/>
                <w:webHidden/>
              </w:rPr>
              <w:fldChar w:fldCharType="begin"/>
            </w:r>
            <w:r>
              <w:rPr>
                <w:noProof/>
                <w:webHidden/>
              </w:rPr>
              <w:instrText xml:space="preserve"> PAGEREF _Toc238318521 \h </w:instrText>
            </w:r>
            <w:r>
              <w:rPr>
                <w:noProof/>
                <w:webHidden/>
              </w:rPr>
            </w:r>
            <w:r>
              <w:rPr>
                <w:noProof/>
                <w:webHidden/>
              </w:rPr>
              <w:fldChar w:fldCharType="separate"/>
            </w:r>
            <w:r>
              <w:rPr>
                <w:noProof/>
                <w:webHidden/>
              </w:rPr>
              <w:t>9</w:t>
            </w:r>
            <w:r>
              <w:rPr>
                <w:noProof/>
                <w:webHidden/>
              </w:rPr>
              <w:fldChar w:fldCharType="end"/>
            </w:r>
          </w:hyperlink>
        </w:p>
        <w:p w14:paraId="6C11D2C5" w14:textId="165AF8D6"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2" w:history="1">
            <w:r w:rsidRPr="00673206">
              <w:rPr>
                <w:rStyle w:val="Hipervnculo"/>
                <w:noProof/>
                <w:lang w:val="es-CO"/>
              </w:rPr>
              <w:t>5.3 Por qué contratos verificables en tiempo de ejecución</w:t>
            </w:r>
            <w:r>
              <w:rPr>
                <w:noProof/>
                <w:webHidden/>
              </w:rPr>
              <w:tab/>
            </w:r>
            <w:r>
              <w:rPr>
                <w:noProof/>
                <w:webHidden/>
              </w:rPr>
              <w:fldChar w:fldCharType="begin"/>
            </w:r>
            <w:r>
              <w:rPr>
                <w:noProof/>
                <w:webHidden/>
              </w:rPr>
              <w:instrText xml:space="preserve"> PAGEREF _Toc238318522 \h </w:instrText>
            </w:r>
            <w:r>
              <w:rPr>
                <w:noProof/>
                <w:webHidden/>
              </w:rPr>
            </w:r>
            <w:r>
              <w:rPr>
                <w:noProof/>
                <w:webHidden/>
              </w:rPr>
              <w:fldChar w:fldCharType="separate"/>
            </w:r>
            <w:r>
              <w:rPr>
                <w:noProof/>
                <w:webHidden/>
              </w:rPr>
              <w:t>10</w:t>
            </w:r>
            <w:r>
              <w:rPr>
                <w:noProof/>
                <w:webHidden/>
              </w:rPr>
              <w:fldChar w:fldCharType="end"/>
            </w:r>
          </w:hyperlink>
        </w:p>
        <w:p w14:paraId="02CFBB64" w14:textId="5CC56E67"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3" w:history="1">
            <w:r w:rsidRPr="00673206">
              <w:rPr>
                <w:rStyle w:val="Hipervnculo"/>
                <w:noProof/>
                <w:lang w:val="es-CO"/>
              </w:rPr>
              <w:t>5.4 Por qué una SPA con History API en lugar de tres archivos HTML</w:t>
            </w:r>
            <w:r>
              <w:rPr>
                <w:noProof/>
                <w:webHidden/>
              </w:rPr>
              <w:tab/>
            </w:r>
            <w:r>
              <w:rPr>
                <w:noProof/>
                <w:webHidden/>
              </w:rPr>
              <w:fldChar w:fldCharType="begin"/>
            </w:r>
            <w:r>
              <w:rPr>
                <w:noProof/>
                <w:webHidden/>
              </w:rPr>
              <w:instrText xml:space="preserve"> PAGEREF _Toc238318523 \h </w:instrText>
            </w:r>
            <w:r>
              <w:rPr>
                <w:noProof/>
                <w:webHidden/>
              </w:rPr>
            </w:r>
            <w:r>
              <w:rPr>
                <w:noProof/>
                <w:webHidden/>
              </w:rPr>
              <w:fldChar w:fldCharType="separate"/>
            </w:r>
            <w:r>
              <w:rPr>
                <w:noProof/>
                <w:webHidden/>
              </w:rPr>
              <w:t>11</w:t>
            </w:r>
            <w:r>
              <w:rPr>
                <w:noProof/>
                <w:webHidden/>
              </w:rPr>
              <w:fldChar w:fldCharType="end"/>
            </w:r>
          </w:hyperlink>
        </w:p>
        <w:p w14:paraId="7654AD7D" w14:textId="56DC0590"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4" w:history="1">
            <w:r w:rsidRPr="00673206">
              <w:rPr>
                <w:rStyle w:val="Hipervnculo"/>
                <w:noProof/>
                <w:lang w:val="es-CO"/>
              </w:rPr>
              <w:t>5.5 Por qué CSS semántico en cascada y no utilidades atómicas</w:t>
            </w:r>
            <w:r>
              <w:rPr>
                <w:noProof/>
                <w:webHidden/>
              </w:rPr>
              <w:tab/>
            </w:r>
            <w:r>
              <w:rPr>
                <w:noProof/>
                <w:webHidden/>
              </w:rPr>
              <w:fldChar w:fldCharType="begin"/>
            </w:r>
            <w:r>
              <w:rPr>
                <w:noProof/>
                <w:webHidden/>
              </w:rPr>
              <w:instrText xml:space="preserve"> PAGEREF _Toc238318524 \h </w:instrText>
            </w:r>
            <w:r>
              <w:rPr>
                <w:noProof/>
                <w:webHidden/>
              </w:rPr>
            </w:r>
            <w:r>
              <w:rPr>
                <w:noProof/>
                <w:webHidden/>
              </w:rPr>
              <w:fldChar w:fldCharType="separate"/>
            </w:r>
            <w:r>
              <w:rPr>
                <w:noProof/>
                <w:webHidden/>
              </w:rPr>
              <w:t>11</w:t>
            </w:r>
            <w:r>
              <w:rPr>
                <w:noProof/>
                <w:webHidden/>
              </w:rPr>
              <w:fldChar w:fldCharType="end"/>
            </w:r>
          </w:hyperlink>
        </w:p>
        <w:p w14:paraId="29907D2A" w14:textId="738CC7FB"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5" w:history="1">
            <w:r w:rsidRPr="00673206">
              <w:rPr>
                <w:rStyle w:val="Hipervnculo"/>
                <w:noProof/>
                <w:lang w:val="es-CO"/>
              </w:rPr>
              <w:t>5.6 Resumen de decisiones</w:t>
            </w:r>
            <w:r>
              <w:rPr>
                <w:noProof/>
                <w:webHidden/>
              </w:rPr>
              <w:tab/>
            </w:r>
            <w:r>
              <w:rPr>
                <w:noProof/>
                <w:webHidden/>
              </w:rPr>
              <w:fldChar w:fldCharType="begin"/>
            </w:r>
            <w:r>
              <w:rPr>
                <w:noProof/>
                <w:webHidden/>
              </w:rPr>
              <w:instrText xml:space="preserve"> PAGEREF _Toc238318525 \h </w:instrText>
            </w:r>
            <w:r>
              <w:rPr>
                <w:noProof/>
                <w:webHidden/>
              </w:rPr>
            </w:r>
            <w:r>
              <w:rPr>
                <w:noProof/>
                <w:webHidden/>
              </w:rPr>
              <w:fldChar w:fldCharType="separate"/>
            </w:r>
            <w:r>
              <w:rPr>
                <w:noProof/>
                <w:webHidden/>
              </w:rPr>
              <w:t>12</w:t>
            </w:r>
            <w:r>
              <w:rPr>
                <w:noProof/>
                <w:webHidden/>
              </w:rPr>
              <w:fldChar w:fldCharType="end"/>
            </w:r>
          </w:hyperlink>
        </w:p>
        <w:p w14:paraId="271E7C44" w14:textId="1DA5394D"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6" w:history="1">
            <w:r w:rsidRPr="00673206">
              <w:rPr>
                <w:rStyle w:val="Hipervnculo"/>
                <w:noProof/>
              </w:rPr>
              <w:t>6. Estructura del proyecto</w:t>
            </w:r>
            <w:r>
              <w:rPr>
                <w:noProof/>
                <w:webHidden/>
              </w:rPr>
              <w:tab/>
            </w:r>
            <w:r>
              <w:rPr>
                <w:noProof/>
                <w:webHidden/>
              </w:rPr>
              <w:fldChar w:fldCharType="begin"/>
            </w:r>
            <w:r>
              <w:rPr>
                <w:noProof/>
                <w:webHidden/>
              </w:rPr>
              <w:instrText xml:space="preserve"> PAGEREF _Toc238318526 \h </w:instrText>
            </w:r>
            <w:r>
              <w:rPr>
                <w:noProof/>
                <w:webHidden/>
              </w:rPr>
            </w:r>
            <w:r>
              <w:rPr>
                <w:noProof/>
                <w:webHidden/>
              </w:rPr>
              <w:fldChar w:fldCharType="separate"/>
            </w:r>
            <w:r>
              <w:rPr>
                <w:noProof/>
                <w:webHidden/>
              </w:rPr>
              <w:t>13</w:t>
            </w:r>
            <w:r>
              <w:rPr>
                <w:noProof/>
                <w:webHidden/>
              </w:rPr>
              <w:fldChar w:fldCharType="end"/>
            </w:r>
          </w:hyperlink>
        </w:p>
        <w:p w14:paraId="57920588" w14:textId="59974019"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7" w:history="1">
            <w:r w:rsidRPr="00673206">
              <w:rPr>
                <w:rStyle w:val="Hipervnculo"/>
                <w:noProof/>
                <w:lang w:val="es-CO"/>
              </w:rPr>
              <w:t>7. Capa de dominio: el núcleo del negocio</w:t>
            </w:r>
            <w:r>
              <w:rPr>
                <w:noProof/>
                <w:webHidden/>
              </w:rPr>
              <w:tab/>
            </w:r>
            <w:r>
              <w:rPr>
                <w:noProof/>
                <w:webHidden/>
              </w:rPr>
              <w:fldChar w:fldCharType="begin"/>
            </w:r>
            <w:r>
              <w:rPr>
                <w:noProof/>
                <w:webHidden/>
              </w:rPr>
              <w:instrText xml:space="preserve"> PAGEREF _Toc238318527 \h </w:instrText>
            </w:r>
            <w:r>
              <w:rPr>
                <w:noProof/>
                <w:webHidden/>
              </w:rPr>
            </w:r>
            <w:r>
              <w:rPr>
                <w:noProof/>
                <w:webHidden/>
              </w:rPr>
              <w:fldChar w:fldCharType="separate"/>
            </w:r>
            <w:r>
              <w:rPr>
                <w:noProof/>
                <w:webHidden/>
              </w:rPr>
              <w:t>14</w:t>
            </w:r>
            <w:r>
              <w:rPr>
                <w:noProof/>
                <w:webHidden/>
              </w:rPr>
              <w:fldChar w:fldCharType="end"/>
            </w:r>
          </w:hyperlink>
        </w:p>
        <w:p w14:paraId="17EB2187" w14:textId="28D9E6A2"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8" w:history="1">
            <w:r w:rsidRPr="00673206">
              <w:rPr>
                <w:rStyle w:val="Hipervnculo"/>
                <w:noProof/>
              </w:rPr>
              <w:t>7.1 Entidades</w:t>
            </w:r>
            <w:r>
              <w:rPr>
                <w:noProof/>
                <w:webHidden/>
              </w:rPr>
              <w:tab/>
            </w:r>
            <w:r>
              <w:rPr>
                <w:noProof/>
                <w:webHidden/>
              </w:rPr>
              <w:fldChar w:fldCharType="begin"/>
            </w:r>
            <w:r>
              <w:rPr>
                <w:noProof/>
                <w:webHidden/>
              </w:rPr>
              <w:instrText xml:space="preserve"> PAGEREF _Toc238318528 \h </w:instrText>
            </w:r>
            <w:r>
              <w:rPr>
                <w:noProof/>
                <w:webHidden/>
              </w:rPr>
            </w:r>
            <w:r>
              <w:rPr>
                <w:noProof/>
                <w:webHidden/>
              </w:rPr>
              <w:fldChar w:fldCharType="separate"/>
            </w:r>
            <w:r>
              <w:rPr>
                <w:noProof/>
                <w:webHidden/>
              </w:rPr>
              <w:t>14</w:t>
            </w:r>
            <w:r>
              <w:rPr>
                <w:noProof/>
                <w:webHidden/>
              </w:rPr>
              <w:fldChar w:fldCharType="end"/>
            </w:r>
          </w:hyperlink>
        </w:p>
        <w:p w14:paraId="3271F9D5" w14:textId="0281B96E" w:rsidR="00F43974" w:rsidRDefault="00F43974">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29" w:history="1">
            <w:r w:rsidRPr="00673206">
              <w:rPr>
                <w:rStyle w:val="Hipervnculo"/>
                <w:noProof/>
                <w:lang w:val="es-CO"/>
              </w:rPr>
              <w:t>Ciclo de vida de una solicitud</w:t>
            </w:r>
            <w:r>
              <w:rPr>
                <w:noProof/>
                <w:webHidden/>
              </w:rPr>
              <w:tab/>
            </w:r>
            <w:r>
              <w:rPr>
                <w:noProof/>
                <w:webHidden/>
              </w:rPr>
              <w:fldChar w:fldCharType="begin"/>
            </w:r>
            <w:r>
              <w:rPr>
                <w:noProof/>
                <w:webHidden/>
              </w:rPr>
              <w:instrText xml:space="preserve"> PAGEREF _Toc238318529 \h </w:instrText>
            </w:r>
            <w:r>
              <w:rPr>
                <w:noProof/>
                <w:webHidden/>
              </w:rPr>
            </w:r>
            <w:r>
              <w:rPr>
                <w:noProof/>
                <w:webHidden/>
              </w:rPr>
              <w:fldChar w:fldCharType="separate"/>
            </w:r>
            <w:r>
              <w:rPr>
                <w:noProof/>
                <w:webHidden/>
              </w:rPr>
              <w:t>14</w:t>
            </w:r>
            <w:r>
              <w:rPr>
                <w:noProof/>
                <w:webHidden/>
              </w:rPr>
              <w:fldChar w:fldCharType="end"/>
            </w:r>
          </w:hyperlink>
        </w:p>
        <w:p w14:paraId="598A2649" w14:textId="0E99A8EF"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0" w:history="1">
            <w:r w:rsidRPr="00673206">
              <w:rPr>
                <w:rStyle w:val="Hipervnculo"/>
                <w:noProof/>
                <w:lang w:val="es-CO"/>
              </w:rPr>
              <w:t>7.2 Value objects</w:t>
            </w:r>
            <w:r>
              <w:rPr>
                <w:noProof/>
                <w:webHidden/>
              </w:rPr>
              <w:tab/>
            </w:r>
            <w:r>
              <w:rPr>
                <w:noProof/>
                <w:webHidden/>
              </w:rPr>
              <w:fldChar w:fldCharType="begin"/>
            </w:r>
            <w:r>
              <w:rPr>
                <w:noProof/>
                <w:webHidden/>
              </w:rPr>
              <w:instrText xml:space="preserve"> PAGEREF _Toc238318530 \h </w:instrText>
            </w:r>
            <w:r>
              <w:rPr>
                <w:noProof/>
                <w:webHidden/>
              </w:rPr>
            </w:r>
            <w:r>
              <w:rPr>
                <w:noProof/>
                <w:webHidden/>
              </w:rPr>
              <w:fldChar w:fldCharType="separate"/>
            </w:r>
            <w:r>
              <w:rPr>
                <w:noProof/>
                <w:webHidden/>
              </w:rPr>
              <w:t>14</w:t>
            </w:r>
            <w:r>
              <w:rPr>
                <w:noProof/>
                <w:webHidden/>
              </w:rPr>
              <w:fldChar w:fldCharType="end"/>
            </w:r>
          </w:hyperlink>
        </w:p>
        <w:p w14:paraId="23EBAA6B" w14:textId="6F6D5299"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1" w:history="1">
            <w:r w:rsidRPr="00673206">
              <w:rPr>
                <w:rStyle w:val="Hipervnculo"/>
                <w:noProof/>
                <w:lang w:val="es-CO"/>
              </w:rPr>
              <w:t>7.3 Servicios de dominio, criterio y errores</w:t>
            </w:r>
            <w:r>
              <w:rPr>
                <w:noProof/>
                <w:webHidden/>
              </w:rPr>
              <w:tab/>
            </w:r>
            <w:r>
              <w:rPr>
                <w:noProof/>
                <w:webHidden/>
              </w:rPr>
              <w:fldChar w:fldCharType="begin"/>
            </w:r>
            <w:r>
              <w:rPr>
                <w:noProof/>
                <w:webHidden/>
              </w:rPr>
              <w:instrText xml:space="preserve"> PAGEREF _Toc238318531 \h </w:instrText>
            </w:r>
            <w:r>
              <w:rPr>
                <w:noProof/>
                <w:webHidden/>
              </w:rPr>
            </w:r>
            <w:r>
              <w:rPr>
                <w:noProof/>
                <w:webHidden/>
              </w:rPr>
              <w:fldChar w:fldCharType="separate"/>
            </w:r>
            <w:r>
              <w:rPr>
                <w:noProof/>
                <w:webHidden/>
              </w:rPr>
              <w:t>15</w:t>
            </w:r>
            <w:r>
              <w:rPr>
                <w:noProof/>
                <w:webHidden/>
              </w:rPr>
              <w:fldChar w:fldCharType="end"/>
            </w:r>
          </w:hyperlink>
        </w:p>
        <w:p w14:paraId="22F593EE" w14:textId="2B9D5903"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2" w:history="1">
            <w:r w:rsidRPr="00673206">
              <w:rPr>
                <w:rStyle w:val="Hipervnculo"/>
                <w:noProof/>
              </w:rPr>
              <w:t>7.4 Los puertos del dominio</w:t>
            </w:r>
            <w:r>
              <w:rPr>
                <w:noProof/>
                <w:webHidden/>
              </w:rPr>
              <w:tab/>
            </w:r>
            <w:r>
              <w:rPr>
                <w:noProof/>
                <w:webHidden/>
              </w:rPr>
              <w:fldChar w:fldCharType="begin"/>
            </w:r>
            <w:r>
              <w:rPr>
                <w:noProof/>
                <w:webHidden/>
              </w:rPr>
              <w:instrText xml:space="preserve"> PAGEREF _Toc238318532 \h </w:instrText>
            </w:r>
            <w:r>
              <w:rPr>
                <w:noProof/>
                <w:webHidden/>
              </w:rPr>
            </w:r>
            <w:r>
              <w:rPr>
                <w:noProof/>
                <w:webHidden/>
              </w:rPr>
              <w:fldChar w:fldCharType="separate"/>
            </w:r>
            <w:r>
              <w:rPr>
                <w:noProof/>
                <w:webHidden/>
              </w:rPr>
              <w:t>17</w:t>
            </w:r>
            <w:r>
              <w:rPr>
                <w:noProof/>
                <w:webHidden/>
              </w:rPr>
              <w:fldChar w:fldCharType="end"/>
            </w:r>
          </w:hyperlink>
        </w:p>
        <w:p w14:paraId="4238C8C2" w14:textId="38DA95A4"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3" w:history="1">
            <w:r w:rsidRPr="00673206">
              <w:rPr>
                <w:rStyle w:val="Hipervnculo"/>
                <w:noProof/>
                <w:lang w:val="es-CO"/>
              </w:rPr>
              <w:t>8. Capa de aplicación: casos de uso</w:t>
            </w:r>
            <w:r>
              <w:rPr>
                <w:noProof/>
                <w:webHidden/>
              </w:rPr>
              <w:tab/>
            </w:r>
            <w:r>
              <w:rPr>
                <w:noProof/>
                <w:webHidden/>
              </w:rPr>
              <w:fldChar w:fldCharType="begin"/>
            </w:r>
            <w:r>
              <w:rPr>
                <w:noProof/>
                <w:webHidden/>
              </w:rPr>
              <w:instrText xml:space="preserve"> PAGEREF _Toc238318533 \h </w:instrText>
            </w:r>
            <w:r>
              <w:rPr>
                <w:noProof/>
                <w:webHidden/>
              </w:rPr>
            </w:r>
            <w:r>
              <w:rPr>
                <w:noProof/>
                <w:webHidden/>
              </w:rPr>
              <w:fldChar w:fldCharType="separate"/>
            </w:r>
            <w:r>
              <w:rPr>
                <w:noProof/>
                <w:webHidden/>
              </w:rPr>
              <w:t>17</w:t>
            </w:r>
            <w:r>
              <w:rPr>
                <w:noProof/>
                <w:webHidden/>
              </w:rPr>
              <w:fldChar w:fldCharType="end"/>
            </w:r>
          </w:hyperlink>
        </w:p>
        <w:p w14:paraId="177A9644" w14:textId="3504CAB9"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4" w:history="1">
            <w:r w:rsidRPr="00673206">
              <w:rPr>
                <w:rStyle w:val="Hipervnculo"/>
                <w:noProof/>
                <w:lang w:val="es-CO"/>
              </w:rPr>
              <w:t>8.1 Result: los casos de uso nunca lanzan hacia fuera</w:t>
            </w:r>
            <w:r>
              <w:rPr>
                <w:noProof/>
                <w:webHidden/>
              </w:rPr>
              <w:tab/>
            </w:r>
            <w:r>
              <w:rPr>
                <w:noProof/>
                <w:webHidden/>
              </w:rPr>
              <w:fldChar w:fldCharType="begin"/>
            </w:r>
            <w:r>
              <w:rPr>
                <w:noProof/>
                <w:webHidden/>
              </w:rPr>
              <w:instrText xml:space="preserve"> PAGEREF _Toc238318534 \h </w:instrText>
            </w:r>
            <w:r>
              <w:rPr>
                <w:noProof/>
                <w:webHidden/>
              </w:rPr>
            </w:r>
            <w:r>
              <w:rPr>
                <w:noProof/>
                <w:webHidden/>
              </w:rPr>
              <w:fldChar w:fldCharType="separate"/>
            </w:r>
            <w:r>
              <w:rPr>
                <w:noProof/>
                <w:webHidden/>
              </w:rPr>
              <w:t>18</w:t>
            </w:r>
            <w:r>
              <w:rPr>
                <w:noProof/>
                <w:webHidden/>
              </w:rPr>
              <w:fldChar w:fldCharType="end"/>
            </w:r>
          </w:hyperlink>
        </w:p>
        <w:p w14:paraId="54E375BC" w14:textId="5F65B4D0"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5" w:history="1">
            <w:r w:rsidRPr="00673206">
              <w:rPr>
                <w:rStyle w:val="Hipervnculo"/>
                <w:noProof/>
                <w:lang w:val="es-CO"/>
              </w:rPr>
              <w:t>8.2 DTOs y mappers: por qué la vista no recibe entidades</w:t>
            </w:r>
            <w:r>
              <w:rPr>
                <w:noProof/>
                <w:webHidden/>
              </w:rPr>
              <w:tab/>
            </w:r>
            <w:r>
              <w:rPr>
                <w:noProof/>
                <w:webHidden/>
              </w:rPr>
              <w:fldChar w:fldCharType="begin"/>
            </w:r>
            <w:r>
              <w:rPr>
                <w:noProof/>
                <w:webHidden/>
              </w:rPr>
              <w:instrText xml:space="preserve"> PAGEREF _Toc238318535 \h </w:instrText>
            </w:r>
            <w:r>
              <w:rPr>
                <w:noProof/>
                <w:webHidden/>
              </w:rPr>
            </w:r>
            <w:r>
              <w:rPr>
                <w:noProof/>
                <w:webHidden/>
              </w:rPr>
              <w:fldChar w:fldCharType="separate"/>
            </w:r>
            <w:r>
              <w:rPr>
                <w:noProof/>
                <w:webHidden/>
              </w:rPr>
              <w:t>18</w:t>
            </w:r>
            <w:r>
              <w:rPr>
                <w:noProof/>
                <w:webHidden/>
              </w:rPr>
              <w:fldChar w:fldCharType="end"/>
            </w:r>
          </w:hyperlink>
        </w:p>
        <w:p w14:paraId="35288EA1" w14:textId="4E7924DA"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6" w:history="1">
            <w:r w:rsidRPr="00673206">
              <w:rPr>
                <w:rStyle w:val="Hipervnculo"/>
                <w:noProof/>
              </w:rPr>
              <w:t>9. Capa de infraestructura: los adaptadores</w:t>
            </w:r>
            <w:r>
              <w:rPr>
                <w:noProof/>
                <w:webHidden/>
              </w:rPr>
              <w:tab/>
            </w:r>
            <w:r>
              <w:rPr>
                <w:noProof/>
                <w:webHidden/>
              </w:rPr>
              <w:fldChar w:fldCharType="begin"/>
            </w:r>
            <w:r>
              <w:rPr>
                <w:noProof/>
                <w:webHidden/>
              </w:rPr>
              <w:instrText xml:space="preserve"> PAGEREF _Toc238318536 \h </w:instrText>
            </w:r>
            <w:r>
              <w:rPr>
                <w:noProof/>
                <w:webHidden/>
              </w:rPr>
            </w:r>
            <w:r>
              <w:rPr>
                <w:noProof/>
                <w:webHidden/>
              </w:rPr>
              <w:fldChar w:fldCharType="separate"/>
            </w:r>
            <w:r>
              <w:rPr>
                <w:noProof/>
                <w:webHidden/>
              </w:rPr>
              <w:t>18</w:t>
            </w:r>
            <w:r>
              <w:rPr>
                <w:noProof/>
                <w:webHidden/>
              </w:rPr>
              <w:fldChar w:fldCharType="end"/>
            </w:r>
          </w:hyperlink>
        </w:p>
        <w:p w14:paraId="6FF48E74" w14:textId="273746BA"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7" w:history="1">
            <w:r w:rsidRPr="00673206">
              <w:rPr>
                <w:rStyle w:val="Hipervnculo"/>
                <w:noProof/>
                <w:lang w:val="es-CO"/>
              </w:rPr>
              <w:t>10. Capa de presentación: MVC sobre el DOM</w:t>
            </w:r>
            <w:r>
              <w:rPr>
                <w:noProof/>
                <w:webHidden/>
              </w:rPr>
              <w:tab/>
            </w:r>
            <w:r>
              <w:rPr>
                <w:noProof/>
                <w:webHidden/>
              </w:rPr>
              <w:fldChar w:fldCharType="begin"/>
            </w:r>
            <w:r>
              <w:rPr>
                <w:noProof/>
                <w:webHidden/>
              </w:rPr>
              <w:instrText xml:space="preserve"> PAGEREF _Toc238318537 \h </w:instrText>
            </w:r>
            <w:r>
              <w:rPr>
                <w:noProof/>
                <w:webHidden/>
              </w:rPr>
            </w:r>
            <w:r>
              <w:rPr>
                <w:noProof/>
                <w:webHidden/>
              </w:rPr>
              <w:fldChar w:fldCharType="separate"/>
            </w:r>
            <w:r>
              <w:rPr>
                <w:noProof/>
                <w:webHidden/>
              </w:rPr>
              <w:t>20</w:t>
            </w:r>
            <w:r>
              <w:rPr>
                <w:noProof/>
                <w:webHidden/>
              </w:rPr>
              <w:fldChar w:fldCharType="end"/>
            </w:r>
          </w:hyperlink>
        </w:p>
        <w:p w14:paraId="1409DB6C" w14:textId="51EE5851"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8" w:history="1">
            <w:r w:rsidRPr="00673206">
              <w:rPr>
                <w:rStyle w:val="Hipervnculo"/>
                <w:noProof/>
              </w:rPr>
              <w:t>10.1 Vistas y controladores por pantalla</w:t>
            </w:r>
            <w:r>
              <w:rPr>
                <w:noProof/>
                <w:webHidden/>
              </w:rPr>
              <w:tab/>
            </w:r>
            <w:r>
              <w:rPr>
                <w:noProof/>
                <w:webHidden/>
              </w:rPr>
              <w:fldChar w:fldCharType="begin"/>
            </w:r>
            <w:r>
              <w:rPr>
                <w:noProof/>
                <w:webHidden/>
              </w:rPr>
              <w:instrText xml:space="preserve"> PAGEREF _Toc238318538 \h </w:instrText>
            </w:r>
            <w:r>
              <w:rPr>
                <w:noProof/>
                <w:webHidden/>
              </w:rPr>
            </w:r>
            <w:r>
              <w:rPr>
                <w:noProof/>
                <w:webHidden/>
              </w:rPr>
              <w:fldChar w:fldCharType="separate"/>
            </w:r>
            <w:r>
              <w:rPr>
                <w:noProof/>
                <w:webHidden/>
              </w:rPr>
              <w:t>20</w:t>
            </w:r>
            <w:r>
              <w:rPr>
                <w:noProof/>
                <w:webHidden/>
              </w:rPr>
              <w:fldChar w:fldCharType="end"/>
            </w:r>
          </w:hyperlink>
        </w:p>
        <w:p w14:paraId="59338BA2" w14:textId="1A4A3518"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39" w:history="1">
            <w:r w:rsidRPr="00673206">
              <w:rPr>
                <w:rStyle w:val="Hipervnculo"/>
                <w:noProof/>
                <w:lang w:val="es-CO"/>
              </w:rPr>
              <w:t>10.2 Dos detalles que evitan errores frecuentes</w:t>
            </w:r>
            <w:r>
              <w:rPr>
                <w:noProof/>
                <w:webHidden/>
              </w:rPr>
              <w:tab/>
            </w:r>
            <w:r>
              <w:rPr>
                <w:noProof/>
                <w:webHidden/>
              </w:rPr>
              <w:fldChar w:fldCharType="begin"/>
            </w:r>
            <w:r>
              <w:rPr>
                <w:noProof/>
                <w:webHidden/>
              </w:rPr>
              <w:instrText xml:space="preserve"> PAGEREF _Toc238318539 \h </w:instrText>
            </w:r>
            <w:r>
              <w:rPr>
                <w:noProof/>
                <w:webHidden/>
              </w:rPr>
            </w:r>
            <w:r>
              <w:rPr>
                <w:noProof/>
                <w:webHidden/>
              </w:rPr>
              <w:fldChar w:fldCharType="separate"/>
            </w:r>
            <w:r>
              <w:rPr>
                <w:noProof/>
                <w:webHidden/>
              </w:rPr>
              <w:t>20</w:t>
            </w:r>
            <w:r>
              <w:rPr>
                <w:noProof/>
                <w:webHidden/>
              </w:rPr>
              <w:fldChar w:fldCharType="end"/>
            </w:r>
          </w:hyperlink>
        </w:p>
        <w:p w14:paraId="2980B80B" w14:textId="57BA3A26"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0" w:history="1">
            <w:r w:rsidRPr="00673206">
              <w:rPr>
                <w:rStyle w:val="Hipervnculo"/>
                <w:noProof/>
                <w:lang w:val="es-CO"/>
              </w:rPr>
              <w:t>10.3 Seguridad de plantillas</w:t>
            </w:r>
            <w:r>
              <w:rPr>
                <w:noProof/>
                <w:webHidden/>
              </w:rPr>
              <w:tab/>
            </w:r>
            <w:r>
              <w:rPr>
                <w:noProof/>
                <w:webHidden/>
              </w:rPr>
              <w:fldChar w:fldCharType="begin"/>
            </w:r>
            <w:r>
              <w:rPr>
                <w:noProof/>
                <w:webHidden/>
              </w:rPr>
              <w:instrText xml:space="preserve"> PAGEREF _Toc238318540 \h </w:instrText>
            </w:r>
            <w:r>
              <w:rPr>
                <w:noProof/>
                <w:webHidden/>
              </w:rPr>
            </w:r>
            <w:r>
              <w:rPr>
                <w:noProof/>
                <w:webHidden/>
              </w:rPr>
              <w:fldChar w:fldCharType="separate"/>
            </w:r>
            <w:r>
              <w:rPr>
                <w:noProof/>
                <w:webHidden/>
              </w:rPr>
              <w:t>21</w:t>
            </w:r>
            <w:r>
              <w:rPr>
                <w:noProof/>
                <w:webHidden/>
              </w:rPr>
              <w:fldChar w:fldCharType="end"/>
            </w:r>
          </w:hyperlink>
        </w:p>
        <w:p w14:paraId="4A2150F1" w14:textId="56C126C6"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1" w:history="1">
            <w:r w:rsidRPr="00673206">
              <w:rPr>
                <w:rStyle w:val="Hipervnculo"/>
                <w:noProof/>
                <w:lang w:val="es-CO"/>
              </w:rPr>
              <w:t>11. Rutas y superficie de la aplicación</w:t>
            </w:r>
            <w:r>
              <w:rPr>
                <w:noProof/>
                <w:webHidden/>
              </w:rPr>
              <w:tab/>
            </w:r>
            <w:r>
              <w:rPr>
                <w:noProof/>
                <w:webHidden/>
              </w:rPr>
              <w:fldChar w:fldCharType="begin"/>
            </w:r>
            <w:r>
              <w:rPr>
                <w:noProof/>
                <w:webHidden/>
              </w:rPr>
              <w:instrText xml:space="preserve"> PAGEREF _Toc238318541 \h </w:instrText>
            </w:r>
            <w:r>
              <w:rPr>
                <w:noProof/>
                <w:webHidden/>
              </w:rPr>
            </w:r>
            <w:r>
              <w:rPr>
                <w:noProof/>
                <w:webHidden/>
              </w:rPr>
              <w:fldChar w:fldCharType="separate"/>
            </w:r>
            <w:r>
              <w:rPr>
                <w:noProof/>
                <w:webHidden/>
              </w:rPr>
              <w:t>21</w:t>
            </w:r>
            <w:r>
              <w:rPr>
                <w:noProof/>
                <w:webHidden/>
              </w:rPr>
              <w:fldChar w:fldCharType="end"/>
            </w:r>
          </w:hyperlink>
        </w:p>
        <w:p w14:paraId="7B2B0A4F" w14:textId="5CE6BD84"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2" w:history="1">
            <w:r w:rsidRPr="00673206">
              <w:rPr>
                <w:rStyle w:val="Hipervnculo"/>
                <w:noProof/>
              </w:rPr>
              <w:t>11.1 Rutas expuestas al usuario</w:t>
            </w:r>
            <w:r>
              <w:rPr>
                <w:noProof/>
                <w:webHidden/>
              </w:rPr>
              <w:tab/>
            </w:r>
            <w:r>
              <w:rPr>
                <w:noProof/>
                <w:webHidden/>
              </w:rPr>
              <w:fldChar w:fldCharType="begin"/>
            </w:r>
            <w:r>
              <w:rPr>
                <w:noProof/>
                <w:webHidden/>
              </w:rPr>
              <w:instrText xml:space="preserve"> PAGEREF _Toc238318542 \h </w:instrText>
            </w:r>
            <w:r>
              <w:rPr>
                <w:noProof/>
                <w:webHidden/>
              </w:rPr>
            </w:r>
            <w:r>
              <w:rPr>
                <w:noProof/>
                <w:webHidden/>
              </w:rPr>
              <w:fldChar w:fldCharType="separate"/>
            </w:r>
            <w:r>
              <w:rPr>
                <w:noProof/>
                <w:webHidden/>
              </w:rPr>
              <w:t>21</w:t>
            </w:r>
            <w:r>
              <w:rPr>
                <w:noProof/>
                <w:webHidden/>
              </w:rPr>
              <w:fldChar w:fldCharType="end"/>
            </w:r>
          </w:hyperlink>
        </w:p>
        <w:p w14:paraId="3D3773F5" w14:textId="204809C0"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3" w:history="1">
            <w:r w:rsidRPr="00673206">
              <w:rPr>
                <w:rStyle w:val="Hipervnculo"/>
                <w:noProof/>
                <w:lang w:val="es-CO"/>
              </w:rPr>
              <w:t>11.2 Interfaz interna: los métodos de cada puerto</w:t>
            </w:r>
            <w:r>
              <w:rPr>
                <w:noProof/>
                <w:webHidden/>
              </w:rPr>
              <w:tab/>
            </w:r>
            <w:r>
              <w:rPr>
                <w:noProof/>
                <w:webHidden/>
              </w:rPr>
              <w:fldChar w:fldCharType="begin"/>
            </w:r>
            <w:r>
              <w:rPr>
                <w:noProof/>
                <w:webHidden/>
              </w:rPr>
              <w:instrText xml:space="preserve"> PAGEREF _Toc238318543 \h </w:instrText>
            </w:r>
            <w:r>
              <w:rPr>
                <w:noProof/>
                <w:webHidden/>
              </w:rPr>
            </w:r>
            <w:r>
              <w:rPr>
                <w:noProof/>
                <w:webHidden/>
              </w:rPr>
              <w:fldChar w:fldCharType="separate"/>
            </w:r>
            <w:r>
              <w:rPr>
                <w:noProof/>
                <w:webHidden/>
              </w:rPr>
              <w:t>21</w:t>
            </w:r>
            <w:r>
              <w:rPr>
                <w:noProof/>
                <w:webHidden/>
              </w:rPr>
              <w:fldChar w:fldCharType="end"/>
            </w:r>
          </w:hyperlink>
        </w:p>
        <w:p w14:paraId="13685034" w14:textId="61A94DB6"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4" w:history="1">
            <w:r w:rsidRPr="00673206">
              <w:rPr>
                <w:rStyle w:val="Hipervnculo"/>
                <w:noProof/>
              </w:rPr>
              <w:t>11.3 Persistencia y configuración</w:t>
            </w:r>
            <w:r>
              <w:rPr>
                <w:noProof/>
                <w:webHidden/>
              </w:rPr>
              <w:tab/>
            </w:r>
            <w:r>
              <w:rPr>
                <w:noProof/>
                <w:webHidden/>
              </w:rPr>
              <w:fldChar w:fldCharType="begin"/>
            </w:r>
            <w:r>
              <w:rPr>
                <w:noProof/>
                <w:webHidden/>
              </w:rPr>
              <w:instrText xml:space="preserve"> PAGEREF _Toc238318544 \h </w:instrText>
            </w:r>
            <w:r>
              <w:rPr>
                <w:noProof/>
                <w:webHidden/>
              </w:rPr>
            </w:r>
            <w:r>
              <w:rPr>
                <w:noProof/>
                <w:webHidden/>
              </w:rPr>
              <w:fldChar w:fldCharType="separate"/>
            </w:r>
            <w:r>
              <w:rPr>
                <w:noProof/>
                <w:webHidden/>
              </w:rPr>
              <w:t>22</w:t>
            </w:r>
            <w:r>
              <w:rPr>
                <w:noProof/>
                <w:webHidden/>
              </w:rPr>
              <w:fldChar w:fldCharType="end"/>
            </w:r>
          </w:hyperlink>
        </w:p>
        <w:p w14:paraId="23D99855" w14:textId="0F3BBD1D"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5" w:history="1">
            <w:r w:rsidRPr="00673206">
              <w:rPr>
                <w:rStyle w:val="Hipervnculo"/>
                <w:noProof/>
                <w:lang w:val="es-CO"/>
              </w:rPr>
              <w:t>12. Flujos end-to-end</w:t>
            </w:r>
            <w:r>
              <w:rPr>
                <w:noProof/>
                <w:webHidden/>
              </w:rPr>
              <w:tab/>
            </w:r>
            <w:r>
              <w:rPr>
                <w:noProof/>
                <w:webHidden/>
              </w:rPr>
              <w:fldChar w:fldCharType="begin"/>
            </w:r>
            <w:r>
              <w:rPr>
                <w:noProof/>
                <w:webHidden/>
              </w:rPr>
              <w:instrText xml:space="preserve"> PAGEREF _Toc238318545 \h </w:instrText>
            </w:r>
            <w:r>
              <w:rPr>
                <w:noProof/>
                <w:webHidden/>
              </w:rPr>
            </w:r>
            <w:r>
              <w:rPr>
                <w:noProof/>
                <w:webHidden/>
              </w:rPr>
              <w:fldChar w:fldCharType="separate"/>
            </w:r>
            <w:r>
              <w:rPr>
                <w:noProof/>
                <w:webHidden/>
              </w:rPr>
              <w:t>23</w:t>
            </w:r>
            <w:r>
              <w:rPr>
                <w:noProof/>
                <w:webHidden/>
              </w:rPr>
              <w:fldChar w:fldCharType="end"/>
            </w:r>
          </w:hyperlink>
        </w:p>
        <w:p w14:paraId="6DB5CC9E" w14:textId="0E094826"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6" w:history="1">
            <w:r w:rsidRPr="00673206">
              <w:rPr>
                <w:rStyle w:val="Hipervnculo"/>
                <w:noProof/>
              </w:rPr>
              <w:t>12.1 Arranque de la aplicación</w:t>
            </w:r>
            <w:r>
              <w:rPr>
                <w:noProof/>
                <w:webHidden/>
              </w:rPr>
              <w:tab/>
            </w:r>
            <w:r>
              <w:rPr>
                <w:noProof/>
                <w:webHidden/>
              </w:rPr>
              <w:fldChar w:fldCharType="begin"/>
            </w:r>
            <w:r>
              <w:rPr>
                <w:noProof/>
                <w:webHidden/>
              </w:rPr>
              <w:instrText xml:space="preserve"> PAGEREF _Toc238318546 \h </w:instrText>
            </w:r>
            <w:r>
              <w:rPr>
                <w:noProof/>
                <w:webHidden/>
              </w:rPr>
            </w:r>
            <w:r>
              <w:rPr>
                <w:noProof/>
                <w:webHidden/>
              </w:rPr>
              <w:fldChar w:fldCharType="separate"/>
            </w:r>
            <w:r>
              <w:rPr>
                <w:noProof/>
                <w:webHidden/>
              </w:rPr>
              <w:t>23</w:t>
            </w:r>
            <w:r>
              <w:rPr>
                <w:noProof/>
                <w:webHidden/>
              </w:rPr>
              <w:fldChar w:fldCharType="end"/>
            </w:r>
          </w:hyperlink>
        </w:p>
        <w:p w14:paraId="7277BE22" w14:textId="4571F218"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7" w:history="1">
            <w:r w:rsidRPr="00673206">
              <w:rPr>
                <w:rStyle w:val="Hipervnculo"/>
                <w:noProof/>
              </w:rPr>
              <w:t>12.2 Cargar el catálogo (ruta «/»)</w:t>
            </w:r>
            <w:r>
              <w:rPr>
                <w:noProof/>
                <w:webHidden/>
              </w:rPr>
              <w:tab/>
            </w:r>
            <w:r>
              <w:rPr>
                <w:noProof/>
                <w:webHidden/>
              </w:rPr>
              <w:fldChar w:fldCharType="begin"/>
            </w:r>
            <w:r>
              <w:rPr>
                <w:noProof/>
                <w:webHidden/>
              </w:rPr>
              <w:instrText xml:space="preserve"> PAGEREF _Toc238318547 \h </w:instrText>
            </w:r>
            <w:r>
              <w:rPr>
                <w:noProof/>
                <w:webHidden/>
              </w:rPr>
            </w:r>
            <w:r>
              <w:rPr>
                <w:noProof/>
                <w:webHidden/>
              </w:rPr>
              <w:fldChar w:fldCharType="separate"/>
            </w:r>
            <w:r>
              <w:rPr>
                <w:noProof/>
                <w:webHidden/>
              </w:rPr>
              <w:t>23</w:t>
            </w:r>
            <w:r>
              <w:rPr>
                <w:noProof/>
                <w:webHidden/>
              </w:rPr>
              <w:fldChar w:fldCharType="end"/>
            </w:r>
          </w:hyperlink>
        </w:p>
        <w:p w14:paraId="76C61E8D" w14:textId="175092CB"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8" w:history="1">
            <w:r w:rsidRPr="00673206">
              <w:rPr>
                <w:rStyle w:val="Hipervnculo"/>
                <w:noProof/>
                <w:lang w:val="es-CO"/>
              </w:rPr>
              <w:t>12.3 Buscar en el simulador (búsqueda incremental)</w:t>
            </w:r>
            <w:r>
              <w:rPr>
                <w:noProof/>
                <w:webHidden/>
              </w:rPr>
              <w:tab/>
            </w:r>
            <w:r>
              <w:rPr>
                <w:noProof/>
                <w:webHidden/>
              </w:rPr>
              <w:fldChar w:fldCharType="begin"/>
            </w:r>
            <w:r>
              <w:rPr>
                <w:noProof/>
                <w:webHidden/>
              </w:rPr>
              <w:instrText xml:space="preserve"> PAGEREF _Toc238318548 \h </w:instrText>
            </w:r>
            <w:r>
              <w:rPr>
                <w:noProof/>
                <w:webHidden/>
              </w:rPr>
            </w:r>
            <w:r>
              <w:rPr>
                <w:noProof/>
                <w:webHidden/>
              </w:rPr>
              <w:fldChar w:fldCharType="separate"/>
            </w:r>
            <w:r>
              <w:rPr>
                <w:noProof/>
                <w:webHidden/>
              </w:rPr>
              <w:t>24</w:t>
            </w:r>
            <w:r>
              <w:rPr>
                <w:noProof/>
                <w:webHidden/>
              </w:rPr>
              <w:fldChar w:fldCharType="end"/>
            </w:r>
          </w:hyperlink>
        </w:p>
        <w:p w14:paraId="298EFF56" w14:textId="1A7CE954"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49" w:history="1">
            <w:r w:rsidRPr="00673206">
              <w:rPr>
                <w:rStyle w:val="Hipervnculo"/>
                <w:noProof/>
              </w:rPr>
              <w:t>12.4 Simular un crédito</w:t>
            </w:r>
            <w:r>
              <w:rPr>
                <w:noProof/>
                <w:webHidden/>
              </w:rPr>
              <w:tab/>
            </w:r>
            <w:r>
              <w:rPr>
                <w:noProof/>
                <w:webHidden/>
              </w:rPr>
              <w:fldChar w:fldCharType="begin"/>
            </w:r>
            <w:r>
              <w:rPr>
                <w:noProof/>
                <w:webHidden/>
              </w:rPr>
              <w:instrText xml:space="preserve"> PAGEREF _Toc238318549 \h </w:instrText>
            </w:r>
            <w:r>
              <w:rPr>
                <w:noProof/>
                <w:webHidden/>
              </w:rPr>
            </w:r>
            <w:r>
              <w:rPr>
                <w:noProof/>
                <w:webHidden/>
              </w:rPr>
              <w:fldChar w:fldCharType="separate"/>
            </w:r>
            <w:r>
              <w:rPr>
                <w:noProof/>
                <w:webHidden/>
              </w:rPr>
              <w:t>24</w:t>
            </w:r>
            <w:r>
              <w:rPr>
                <w:noProof/>
                <w:webHidden/>
              </w:rPr>
              <w:fldChar w:fldCharType="end"/>
            </w:r>
          </w:hyperlink>
        </w:p>
        <w:p w14:paraId="6DE6404F" w14:textId="0F5BD76E"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0" w:history="1">
            <w:r w:rsidRPr="00673206">
              <w:rPr>
                <w:rStyle w:val="Hipervnculo"/>
                <w:noProof/>
                <w:lang w:val="es-CO"/>
              </w:rPr>
              <w:t>12.5 Radicar una solicitud de crédito</w:t>
            </w:r>
            <w:r>
              <w:rPr>
                <w:noProof/>
                <w:webHidden/>
              </w:rPr>
              <w:tab/>
            </w:r>
            <w:r>
              <w:rPr>
                <w:noProof/>
                <w:webHidden/>
              </w:rPr>
              <w:fldChar w:fldCharType="begin"/>
            </w:r>
            <w:r>
              <w:rPr>
                <w:noProof/>
                <w:webHidden/>
              </w:rPr>
              <w:instrText xml:space="preserve"> PAGEREF _Toc238318550 \h </w:instrText>
            </w:r>
            <w:r>
              <w:rPr>
                <w:noProof/>
                <w:webHidden/>
              </w:rPr>
            </w:r>
            <w:r>
              <w:rPr>
                <w:noProof/>
                <w:webHidden/>
              </w:rPr>
              <w:fldChar w:fldCharType="separate"/>
            </w:r>
            <w:r>
              <w:rPr>
                <w:noProof/>
                <w:webHidden/>
              </w:rPr>
              <w:t>25</w:t>
            </w:r>
            <w:r>
              <w:rPr>
                <w:noProof/>
                <w:webHidden/>
              </w:rPr>
              <w:fldChar w:fldCharType="end"/>
            </w:r>
          </w:hyperlink>
        </w:p>
        <w:p w14:paraId="353E0E23" w14:textId="12BE9760"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1" w:history="1">
            <w:r w:rsidRPr="00673206">
              <w:rPr>
                <w:rStyle w:val="Hipervnculo"/>
                <w:noProof/>
              </w:rPr>
              <w:t>13. Catálogo de productos</w:t>
            </w:r>
            <w:r>
              <w:rPr>
                <w:noProof/>
                <w:webHidden/>
              </w:rPr>
              <w:tab/>
            </w:r>
            <w:r>
              <w:rPr>
                <w:noProof/>
                <w:webHidden/>
              </w:rPr>
              <w:fldChar w:fldCharType="begin"/>
            </w:r>
            <w:r>
              <w:rPr>
                <w:noProof/>
                <w:webHidden/>
              </w:rPr>
              <w:instrText xml:space="preserve"> PAGEREF _Toc238318551 \h </w:instrText>
            </w:r>
            <w:r>
              <w:rPr>
                <w:noProof/>
                <w:webHidden/>
              </w:rPr>
            </w:r>
            <w:r>
              <w:rPr>
                <w:noProof/>
                <w:webHidden/>
              </w:rPr>
              <w:fldChar w:fldCharType="separate"/>
            </w:r>
            <w:r>
              <w:rPr>
                <w:noProof/>
                <w:webHidden/>
              </w:rPr>
              <w:t>26</w:t>
            </w:r>
            <w:r>
              <w:rPr>
                <w:noProof/>
                <w:webHidden/>
              </w:rPr>
              <w:fldChar w:fldCharType="end"/>
            </w:r>
          </w:hyperlink>
        </w:p>
        <w:p w14:paraId="28B11CDF" w14:textId="10DBC9C8"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2" w:history="1">
            <w:r w:rsidRPr="00673206">
              <w:rPr>
                <w:rStyle w:val="Hipervnculo"/>
                <w:noProof/>
              </w:rPr>
              <w:t>13.1 Filtros del simulador</w:t>
            </w:r>
            <w:r>
              <w:rPr>
                <w:noProof/>
                <w:webHidden/>
              </w:rPr>
              <w:tab/>
            </w:r>
            <w:r>
              <w:rPr>
                <w:noProof/>
                <w:webHidden/>
              </w:rPr>
              <w:fldChar w:fldCharType="begin"/>
            </w:r>
            <w:r>
              <w:rPr>
                <w:noProof/>
                <w:webHidden/>
              </w:rPr>
              <w:instrText xml:space="preserve"> PAGEREF _Toc238318552 \h </w:instrText>
            </w:r>
            <w:r>
              <w:rPr>
                <w:noProof/>
                <w:webHidden/>
              </w:rPr>
            </w:r>
            <w:r>
              <w:rPr>
                <w:noProof/>
                <w:webHidden/>
              </w:rPr>
              <w:fldChar w:fldCharType="separate"/>
            </w:r>
            <w:r>
              <w:rPr>
                <w:noProof/>
                <w:webHidden/>
              </w:rPr>
              <w:t>27</w:t>
            </w:r>
            <w:r>
              <w:rPr>
                <w:noProof/>
                <w:webHidden/>
              </w:rPr>
              <w:fldChar w:fldCharType="end"/>
            </w:r>
          </w:hyperlink>
        </w:p>
        <w:p w14:paraId="2DAD6DC8" w14:textId="483DDDEF"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3" w:history="1">
            <w:r w:rsidRPr="00673206">
              <w:rPr>
                <w:rStyle w:val="Hipervnculo"/>
                <w:noProof/>
                <w:lang w:val="es-CO"/>
              </w:rPr>
              <w:t>14. Interfaz de usuario: HTML5, CSS3 y responsive</w:t>
            </w:r>
            <w:r>
              <w:rPr>
                <w:noProof/>
                <w:webHidden/>
              </w:rPr>
              <w:tab/>
            </w:r>
            <w:r>
              <w:rPr>
                <w:noProof/>
                <w:webHidden/>
              </w:rPr>
              <w:fldChar w:fldCharType="begin"/>
            </w:r>
            <w:r>
              <w:rPr>
                <w:noProof/>
                <w:webHidden/>
              </w:rPr>
              <w:instrText xml:space="preserve"> PAGEREF _Toc238318553 \h </w:instrText>
            </w:r>
            <w:r>
              <w:rPr>
                <w:noProof/>
                <w:webHidden/>
              </w:rPr>
            </w:r>
            <w:r>
              <w:rPr>
                <w:noProof/>
                <w:webHidden/>
              </w:rPr>
              <w:fldChar w:fldCharType="separate"/>
            </w:r>
            <w:r>
              <w:rPr>
                <w:noProof/>
                <w:webHidden/>
              </w:rPr>
              <w:t>28</w:t>
            </w:r>
            <w:r>
              <w:rPr>
                <w:noProof/>
                <w:webHidden/>
              </w:rPr>
              <w:fldChar w:fldCharType="end"/>
            </w:r>
          </w:hyperlink>
        </w:p>
        <w:p w14:paraId="7159522B" w14:textId="7DA60899"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4" w:history="1">
            <w:r w:rsidRPr="00673206">
              <w:rPr>
                <w:rStyle w:val="Hipervnculo"/>
                <w:noProof/>
              </w:rPr>
              <w:t>14.1 Estructura HTML5 semántica</w:t>
            </w:r>
            <w:r>
              <w:rPr>
                <w:noProof/>
                <w:webHidden/>
              </w:rPr>
              <w:tab/>
            </w:r>
            <w:r>
              <w:rPr>
                <w:noProof/>
                <w:webHidden/>
              </w:rPr>
              <w:fldChar w:fldCharType="begin"/>
            </w:r>
            <w:r>
              <w:rPr>
                <w:noProof/>
                <w:webHidden/>
              </w:rPr>
              <w:instrText xml:space="preserve"> PAGEREF _Toc238318554 \h </w:instrText>
            </w:r>
            <w:r>
              <w:rPr>
                <w:noProof/>
                <w:webHidden/>
              </w:rPr>
            </w:r>
            <w:r>
              <w:rPr>
                <w:noProof/>
                <w:webHidden/>
              </w:rPr>
              <w:fldChar w:fldCharType="separate"/>
            </w:r>
            <w:r>
              <w:rPr>
                <w:noProof/>
                <w:webHidden/>
              </w:rPr>
              <w:t>28</w:t>
            </w:r>
            <w:r>
              <w:rPr>
                <w:noProof/>
                <w:webHidden/>
              </w:rPr>
              <w:fldChar w:fldCharType="end"/>
            </w:r>
          </w:hyperlink>
        </w:p>
        <w:p w14:paraId="0AB22486" w14:textId="7EA79D67"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5" w:history="1">
            <w:r w:rsidRPr="00673206">
              <w:rPr>
                <w:rStyle w:val="Hipervnculo"/>
                <w:noProof/>
              </w:rPr>
              <w:t>14.2 Diseño CSS3 y presentación visual</w:t>
            </w:r>
            <w:r>
              <w:rPr>
                <w:noProof/>
                <w:webHidden/>
              </w:rPr>
              <w:tab/>
            </w:r>
            <w:r>
              <w:rPr>
                <w:noProof/>
                <w:webHidden/>
              </w:rPr>
              <w:fldChar w:fldCharType="begin"/>
            </w:r>
            <w:r>
              <w:rPr>
                <w:noProof/>
                <w:webHidden/>
              </w:rPr>
              <w:instrText xml:space="preserve"> PAGEREF _Toc238318555 \h </w:instrText>
            </w:r>
            <w:r>
              <w:rPr>
                <w:noProof/>
                <w:webHidden/>
              </w:rPr>
            </w:r>
            <w:r>
              <w:rPr>
                <w:noProof/>
                <w:webHidden/>
              </w:rPr>
              <w:fldChar w:fldCharType="separate"/>
            </w:r>
            <w:r>
              <w:rPr>
                <w:noProof/>
                <w:webHidden/>
              </w:rPr>
              <w:t>29</w:t>
            </w:r>
            <w:r>
              <w:rPr>
                <w:noProof/>
                <w:webHidden/>
              </w:rPr>
              <w:fldChar w:fldCharType="end"/>
            </w:r>
          </w:hyperlink>
        </w:p>
        <w:p w14:paraId="6F2FE78B" w14:textId="7F87A82A"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6" w:history="1">
            <w:r w:rsidRPr="00673206">
              <w:rPr>
                <w:rStyle w:val="Hipervnculo"/>
                <w:noProof/>
                <w:lang w:val="es-CO"/>
              </w:rPr>
              <w:t>14.3 Diseño responsive</w:t>
            </w:r>
            <w:r>
              <w:rPr>
                <w:noProof/>
                <w:webHidden/>
              </w:rPr>
              <w:tab/>
            </w:r>
            <w:r>
              <w:rPr>
                <w:noProof/>
                <w:webHidden/>
              </w:rPr>
              <w:fldChar w:fldCharType="begin"/>
            </w:r>
            <w:r>
              <w:rPr>
                <w:noProof/>
                <w:webHidden/>
              </w:rPr>
              <w:instrText xml:space="preserve"> PAGEREF _Toc238318556 \h </w:instrText>
            </w:r>
            <w:r>
              <w:rPr>
                <w:noProof/>
                <w:webHidden/>
              </w:rPr>
            </w:r>
            <w:r>
              <w:rPr>
                <w:noProof/>
                <w:webHidden/>
              </w:rPr>
              <w:fldChar w:fldCharType="separate"/>
            </w:r>
            <w:r>
              <w:rPr>
                <w:noProof/>
                <w:webHidden/>
              </w:rPr>
              <w:t>30</w:t>
            </w:r>
            <w:r>
              <w:rPr>
                <w:noProof/>
                <w:webHidden/>
              </w:rPr>
              <w:fldChar w:fldCharType="end"/>
            </w:r>
          </w:hyperlink>
        </w:p>
        <w:p w14:paraId="1BD2A88C" w14:textId="6E43ADD2"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7" w:history="1">
            <w:r w:rsidRPr="00673206">
              <w:rPr>
                <w:rStyle w:val="Hipervnculo"/>
                <w:noProof/>
                <w:lang w:val="es-CO"/>
              </w:rPr>
              <w:t>14.4 Navegación y usabilidad</w:t>
            </w:r>
            <w:r>
              <w:rPr>
                <w:noProof/>
                <w:webHidden/>
              </w:rPr>
              <w:tab/>
            </w:r>
            <w:r>
              <w:rPr>
                <w:noProof/>
                <w:webHidden/>
              </w:rPr>
              <w:fldChar w:fldCharType="begin"/>
            </w:r>
            <w:r>
              <w:rPr>
                <w:noProof/>
                <w:webHidden/>
              </w:rPr>
              <w:instrText xml:space="preserve"> PAGEREF _Toc238318557 \h </w:instrText>
            </w:r>
            <w:r>
              <w:rPr>
                <w:noProof/>
                <w:webHidden/>
              </w:rPr>
            </w:r>
            <w:r>
              <w:rPr>
                <w:noProof/>
                <w:webHidden/>
              </w:rPr>
              <w:fldChar w:fldCharType="separate"/>
            </w:r>
            <w:r>
              <w:rPr>
                <w:noProof/>
                <w:webHidden/>
              </w:rPr>
              <w:t>31</w:t>
            </w:r>
            <w:r>
              <w:rPr>
                <w:noProof/>
                <w:webHidden/>
              </w:rPr>
              <w:fldChar w:fldCharType="end"/>
            </w:r>
          </w:hyperlink>
        </w:p>
        <w:p w14:paraId="7B98CFCF" w14:textId="2D136D37"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8" w:history="1">
            <w:r w:rsidRPr="00673206">
              <w:rPr>
                <w:rStyle w:val="Hipervnculo"/>
                <w:noProof/>
              </w:rPr>
              <w:t>14.5 Accesibilidad</w:t>
            </w:r>
            <w:r>
              <w:rPr>
                <w:noProof/>
                <w:webHidden/>
              </w:rPr>
              <w:tab/>
            </w:r>
            <w:r>
              <w:rPr>
                <w:noProof/>
                <w:webHidden/>
              </w:rPr>
              <w:fldChar w:fldCharType="begin"/>
            </w:r>
            <w:r>
              <w:rPr>
                <w:noProof/>
                <w:webHidden/>
              </w:rPr>
              <w:instrText xml:space="preserve"> PAGEREF _Toc238318558 \h </w:instrText>
            </w:r>
            <w:r>
              <w:rPr>
                <w:noProof/>
                <w:webHidden/>
              </w:rPr>
            </w:r>
            <w:r>
              <w:rPr>
                <w:noProof/>
                <w:webHidden/>
              </w:rPr>
              <w:fldChar w:fldCharType="separate"/>
            </w:r>
            <w:r>
              <w:rPr>
                <w:noProof/>
                <w:webHidden/>
              </w:rPr>
              <w:t>31</w:t>
            </w:r>
            <w:r>
              <w:rPr>
                <w:noProof/>
                <w:webHidden/>
              </w:rPr>
              <w:fldChar w:fldCharType="end"/>
            </w:r>
          </w:hyperlink>
        </w:p>
        <w:p w14:paraId="306926F2" w14:textId="1E9800E4"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59" w:history="1">
            <w:r w:rsidRPr="00673206">
              <w:rPr>
                <w:rStyle w:val="Hipervnculo"/>
                <w:noProof/>
                <w:lang w:val="es-CO"/>
              </w:rPr>
              <w:t>15. Verificación</w:t>
            </w:r>
            <w:r>
              <w:rPr>
                <w:noProof/>
                <w:webHidden/>
              </w:rPr>
              <w:tab/>
            </w:r>
            <w:r>
              <w:rPr>
                <w:noProof/>
                <w:webHidden/>
              </w:rPr>
              <w:fldChar w:fldCharType="begin"/>
            </w:r>
            <w:r>
              <w:rPr>
                <w:noProof/>
                <w:webHidden/>
              </w:rPr>
              <w:instrText xml:space="preserve"> PAGEREF _Toc238318559 \h </w:instrText>
            </w:r>
            <w:r>
              <w:rPr>
                <w:noProof/>
                <w:webHidden/>
              </w:rPr>
            </w:r>
            <w:r>
              <w:rPr>
                <w:noProof/>
                <w:webHidden/>
              </w:rPr>
              <w:fldChar w:fldCharType="separate"/>
            </w:r>
            <w:r>
              <w:rPr>
                <w:noProof/>
                <w:webHidden/>
              </w:rPr>
              <w:t>32</w:t>
            </w:r>
            <w:r>
              <w:rPr>
                <w:noProof/>
                <w:webHidden/>
              </w:rPr>
              <w:fldChar w:fldCharType="end"/>
            </w:r>
          </w:hyperlink>
        </w:p>
        <w:p w14:paraId="4D07D75F" w14:textId="2F4572AC"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60" w:history="1">
            <w:r w:rsidRPr="00673206">
              <w:rPr>
                <w:rStyle w:val="Hipervnculo"/>
                <w:noProof/>
                <w:lang w:val="es-CO"/>
              </w:rPr>
              <w:t>15.1 La regla de dependencia se comprueba con tres comandos</w:t>
            </w:r>
            <w:r>
              <w:rPr>
                <w:noProof/>
                <w:webHidden/>
              </w:rPr>
              <w:tab/>
            </w:r>
            <w:r>
              <w:rPr>
                <w:noProof/>
                <w:webHidden/>
              </w:rPr>
              <w:fldChar w:fldCharType="begin"/>
            </w:r>
            <w:r>
              <w:rPr>
                <w:noProof/>
                <w:webHidden/>
              </w:rPr>
              <w:instrText xml:space="preserve"> PAGEREF _Toc238318560 \h </w:instrText>
            </w:r>
            <w:r>
              <w:rPr>
                <w:noProof/>
                <w:webHidden/>
              </w:rPr>
            </w:r>
            <w:r>
              <w:rPr>
                <w:noProof/>
                <w:webHidden/>
              </w:rPr>
              <w:fldChar w:fldCharType="separate"/>
            </w:r>
            <w:r>
              <w:rPr>
                <w:noProof/>
                <w:webHidden/>
              </w:rPr>
              <w:t>32</w:t>
            </w:r>
            <w:r>
              <w:rPr>
                <w:noProof/>
                <w:webHidden/>
              </w:rPr>
              <w:fldChar w:fldCharType="end"/>
            </w:r>
          </w:hyperlink>
        </w:p>
        <w:p w14:paraId="40DE3FF6" w14:textId="20563495"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61" w:history="1">
            <w:r w:rsidRPr="00673206">
              <w:rPr>
                <w:rStyle w:val="Hipervnculo"/>
                <w:noProof/>
                <w:lang w:val="es-CO"/>
              </w:rPr>
              <w:t>16. Entregables</w:t>
            </w:r>
            <w:r>
              <w:rPr>
                <w:noProof/>
                <w:webHidden/>
              </w:rPr>
              <w:tab/>
            </w:r>
            <w:r>
              <w:rPr>
                <w:noProof/>
                <w:webHidden/>
              </w:rPr>
              <w:fldChar w:fldCharType="begin"/>
            </w:r>
            <w:r>
              <w:rPr>
                <w:noProof/>
                <w:webHidden/>
              </w:rPr>
              <w:instrText xml:space="preserve"> PAGEREF _Toc238318561 \h </w:instrText>
            </w:r>
            <w:r>
              <w:rPr>
                <w:noProof/>
                <w:webHidden/>
              </w:rPr>
            </w:r>
            <w:r>
              <w:rPr>
                <w:noProof/>
                <w:webHidden/>
              </w:rPr>
              <w:fldChar w:fldCharType="separate"/>
            </w:r>
            <w:r>
              <w:rPr>
                <w:noProof/>
                <w:webHidden/>
              </w:rPr>
              <w:t>32</w:t>
            </w:r>
            <w:r>
              <w:rPr>
                <w:noProof/>
                <w:webHidden/>
              </w:rPr>
              <w:fldChar w:fldCharType="end"/>
            </w:r>
          </w:hyperlink>
        </w:p>
        <w:p w14:paraId="2948A226" w14:textId="00C62AC8"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62" w:history="1">
            <w:r w:rsidRPr="00673206">
              <w:rPr>
                <w:rStyle w:val="Hipervnculo"/>
                <w:noProof/>
                <w:lang w:val="es-CO"/>
              </w:rPr>
              <w:t>16.1 Repositorio</w:t>
            </w:r>
            <w:r>
              <w:rPr>
                <w:noProof/>
                <w:webHidden/>
              </w:rPr>
              <w:tab/>
            </w:r>
            <w:r>
              <w:rPr>
                <w:noProof/>
                <w:webHidden/>
              </w:rPr>
              <w:fldChar w:fldCharType="begin"/>
            </w:r>
            <w:r>
              <w:rPr>
                <w:noProof/>
                <w:webHidden/>
              </w:rPr>
              <w:instrText xml:space="preserve"> PAGEREF _Toc238318562 \h </w:instrText>
            </w:r>
            <w:r>
              <w:rPr>
                <w:noProof/>
                <w:webHidden/>
              </w:rPr>
            </w:r>
            <w:r>
              <w:rPr>
                <w:noProof/>
                <w:webHidden/>
              </w:rPr>
              <w:fldChar w:fldCharType="separate"/>
            </w:r>
            <w:r>
              <w:rPr>
                <w:noProof/>
                <w:webHidden/>
              </w:rPr>
              <w:t>32</w:t>
            </w:r>
            <w:r>
              <w:rPr>
                <w:noProof/>
                <w:webHidden/>
              </w:rPr>
              <w:fldChar w:fldCharType="end"/>
            </w:r>
          </w:hyperlink>
        </w:p>
        <w:p w14:paraId="62816737" w14:textId="0F14F01F"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63" w:history="1">
            <w:r w:rsidRPr="00673206">
              <w:rPr>
                <w:rStyle w:val="Hipervnculo"/>
                <w:noProof/>
                <w:lang w:val="es-CO"/>
              </w:rPr>
              <w:t>16.2 Historial de commits</w:t>
            </w:r>
            <w:r>
              <w:rPr>
                <w:noProof/>
                <w:webHidden/>
              </w:rPr>
              <w:tab/>
            </w:r>
            <w:r>
              <w:rPr>
                <w:noProof/>
                <w:webHidden/>
              </w:rPr>
              <w:fldChar w:fldCharType="begin"/>
            </w:r>
            <w:r>
              <w:rPr>
                <w:noProof/>
                <w:webHidden/>
              </w:rPr>
              <w:instrText xml:space="preserve"> PAGEREF _Toc238318563 \h </w:instrText>
            </w:r>
            <w:r>
              <w:rPr>
                <w:noProof/>
                <w:webHidden/>
              </w:rPr>
            </w:r>
            <w:r>
              <w:rPr>
                <w:noProof/>
                <w:webHidden/>
              </w:rPr>
              <w:fldChar w:fldCharType="separate"/>
            </w:r>
            <w:r>
              <w:rPr>
                <w:noProof/>
                <w:webHidden/>
              </w:rPr>
              <w:t>32</w:t>
            </w:r>
            <w:r>
              <w:rPr>
                <w:noProof/>
                <w:webHidden/>
              </w:rPr>
              <w:fldChar w:fldCharType="end"/>
            </w:r>
          </w:hyperlink>
        </w:p>
        <w:p w14:paraId="196199E6" w14:textId="6093C76A" w:rsidR="00F43974" w:rsidRDefault="00F43974">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64" w:history="1">
            <w:r w:rsidRPr="00673206">
              <w:rPr>
                <w:rStyle w:val="Hipervnculo"/>
                <w:noProof/>
                <w:lang w:val="es-CO"/>
              </w:rPr>
              <w:t>16.3 Capturas de pantalla</w:t>
            </w:r>
            <w:r>
              <w:rPr>
                <w:noProof/>
                <w:webHidden/>
              </w:rPr>
              <w:tab/>
            </w:r>
            <w:r>
              <w:rPr>
                <w:noProof/>
                <w:webHidden/>
              </w:rPr>
              <w:fldChar w:fldCharType="begin"/>
            </w:r>
            <w:r>
              <w:rPr>
                <w:noProof/>
                <w:webHidden/>
              </w:rPr>
              <w:instrText xml:space="preserve"> PAGEREF _Toc238318564 \h </w:instrText>
            </w:r>
            <w:r>
              <w:rPr>
                <w:noProof/>
                <w:webHidden/>
              </w:rPr>
            </w:r>
            <w:r>
              <w:rPr>
                <w:noProof/>
                <w:webHidden/>
              </w:rPr>
              <w:fldChar w:fldCharType="separate"/>
            </w:r>
            <w:r>
              <w:rPr>
                <w:noProof/>
                <w:webHidden/>
              </w:rPr>
              <w:t>32</w:t>
            </w:r>
            <w:r>
              <w:rPr>
                <w:noProof/>
                <w:webHidden/>
              </w:rPr>
              <w:fldChar w:fldCharType="end"/>
            </w:r>
          </w:hyperlink>
        </w:p>
        <w:p w14:paraId="5059DC21" w14:textId="249A7700"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65" w:history="1">
            <w:r w:rsidRPr="00673206">
              <w:rPr>
                <w:rStyle w:val="Hipervnculo"/>
                <w:noProof/>
                <w:lang w:val="es-CO"/>
              </w:rPr>
              <w:t>17. Conclusiones</w:t>
            </w:r>
            <w:r>
              <w:rPr>
                <w:noProof/>
                <w:webHidden/>
              </w:rPr>
              <w:tab/>
            </w:r>
            <w:r>
              <w:rPr>
                <w:noProof/>
                <w:webHidden/>
              </w:rPr>
              <w:fldChar w:fldCharType="begin"/>
            </w:r>
            <w:r>
              <w:rPr>
                <w:noProof/>
                <w:webHidden/>
              </w:rPr>
              <w:instrText xml:space="preserve"> PAGEREF _Toc238318565 \h </w:instrText>
            </w:r>
            <w:r>
              <w:rPr>
                <w:noProof/>
                <w:webHidden/>
              </w:rPr>
            </w:r>
            <w:r>
              <w:rPr>
                <w:noProof/>
                <w:webHidden/>
              </w:rPr>
              <w:fldChar w:fldCharType="separate"/>
            </w:r>
            <w:r>
              <w:rPr>
                <w:noProof/>
                <w:webHidden/>
              </w:rPr>
              <w:t>34</w:t>
            </w:r>
            <w:r>
              <w:rPr>
                <w:noProof/>
                <w:webHidden/>
              </w:rPr>
              <w:fldChar w:fldCharType="end"/>
            </w:r>
          </w:hyperlink>
        </w:p>
        <w:p w14:paraId="225EB415" w14:textId="6245466C" w:rsidR="00F43974" w:rsidRDefault="00F43974">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8318566" w:history="1">
            <w:r w:rsidRPr="00673206">
              <w:rPr>
                <w:rStyle w:val="Hipervnculo"/>
                <w:noProof/>
                <w:lang w:val="es-CO"/>
              </w:rPr>
              <w:t>18. Referencias</w:t>
            </w:r>
            <w:r>
              <w:rPr>
                <w:noProof/>
                <w:webHidden/>
              </w:rPr>
              <w:tab/>
            </w:r>
            <w:r>
              <w:rPr>
                <w:noProof/>
                <w:webHidden/>
              </w:rPr>
              <w:fldChar w:fldCharType="begin"/>
            </w:r>
            <w:r>
              <w:rPr>
                <w:noProof/>
                <w:webHidden/>
              </w:rPr>
              <w:instrText xml:space="preserve"> PAGEREF _Toc238318566 \h </w:instrText>
            </w:r>
            <w:r>
              <w:rPr>
                <w:noProof/>
                <w:webHidden/>
              </w:rPr>
            </w:r>
            <w:r>
              <w:rPr>
                <w:noProof/>
                <w:webHidden/>
              </w:rPr>
              <w:fldChar w:fldCharType="separate"/>
            </w:r>
            <w:r>
              <w:rPr>
                <w:noProof/>
                <w:webHidden/>
              </w:rPr>
              <w:t>35</w:t>
            </w:r>
            <w:r>
              <w:rPr>
                <w:noProof/>
                <w:webHidden/>
              </w:rPr>
              <w:fldChar w:fldCharType="end"/>
            </w:r>
          </w:hyperlink>
        </w:p>
        <w:p w14:paraId="4D7520E5" w14:textId="262F5828" w:rsidR="00B23C94" w:rsidRDefault="00B23C94">
          <w:r>
            <w:rPr>
              <w:b/>
              <w:bCs/>
              <w:lang w:val="es-ES"/>
            </w:rPr>
            <w:fldChar w:fldCharType="end"/>
          </w:r>
        </w:p>
      </w:sdtContent>
    </w:sdt>
    <w:p w14:paraId="5A0E3454" w14:textId="77777777" w:rsidR="00CB31E5" w:rsidRPr="00B23C94" w:rsidRDefault="00000000">
      <w:pPr>
        <w:pStyle w:val="Ttulo1"/>
        <w:rPr>
          <w:lang w:val="es-CO"/>
        </w:rPr>
      </w:pPr>
      <w:bookmarkStart w:id="6" w:name="_Toc238318509"/>
      <w:r w:rsidRPr="00B23C94">
        <w:rPr>
          <w:lang w:val="es-CO"/>
        </w:rPr>
        <w:lastRenderedPageBreak/>
        <w:t>1. Introducción</w:t>
      </w:r>
      <w:bookmarkEnd w:id="6"/>
    </w:p>
    <w:p w14:paraId="6DFA6D61" w14:textId="77777777" w:rsidR="00CB31E5" w:rsidRPr="00B23C94" w:rsidRDefault="00000000">
      <w:pPr>
        <w:jc w:val="both"/>
        <w:rPr>
          <w:lang w:val="es-CO"/>
        </w:rPr>
      </w:pPr>
      <w:proofErr w:type="spellStart"/>
      <w:r w:rsidRPr="00B23C94">
        <w:rPr>
          <w:lang w:val="es-CO"/>
        </w:rPr>
        <w:t>CreditSmart</w:t>
      </w:r>
      <w:proofErr w:type="spellEnd"/>
      <w:r w:rsidRPr="00B23C94">
        <w:rPr>
          <w:lang w:val="es-CO"/>
        </w:rPr>
        <w:t xml:space="preserve"> es una plataforma web para consultar, simular y solicitar productos de crédito. Este documento describe la arquitectura de la solución construida para la actividad: qué capas la componen, qué responsabilidad tiene cada una, cómo se comunican entre sí, qué rutas expone al usuario, qué reglas de negocio viven en el núcleo y por qué se tomó cada decisión de diseño.</w:t>
      </w:r>
    </w:p>
    <w:p w14:paraId="3B430D89" w14:textId="77777777" w:rsidR="00CB31E5" w:rsidRPr="00B23C94" w:rsidRDefault="00000000">
      <w:pPr>
        <w:jc w:val="both"/>
        <w:rPr>
          <w:lang w:val="es-CO"/>
        </w:rPr>
      </w:pPr>
      <w:r w:rsidRPr="00B23C94">
        <w:rPr>
          <w:lang w:val="es-CO"/>
        </w:rPr>
        <w:t xml:space="preserve">La aplicación está escrita en HTML5, CSS3 y JavaScript estándar (módulos ES), sin </w:t>
      </w:r>
      <w:proofErr w:type="spellStart"/>
      <w:r w:rsidRPr="00B23C94">
        <w:rPr>
          <w:lang w:val="es-CO"/>
        </w:rPr>
        <w:t>frameworks</w:t>
      </w:r>
      <w:proofErr w:type="spellEnd"/>
      <w:r w:rsidRPr="00B23C94">
        <w:rPr>
          <w:lang w:val="es-CO"/>
        </w:rPr>
        <w:t xml:space="preserve">, sin proceso de compilación y sin dependencias de terceros en tiempo de ejecución. Esa restricción —impuesta por el enunciado de la actividad— no obligó a renunciar a la organización del código: la solución aplica arquitectura hexagonal (puertos y adaptadores), la regla de dependencia de </w:t>
      </w:r>
      <w:proofErr w:type="spellStart"/>
      <w:r w:rsidRPr="00B23C94">
        <w:rPr>
          <w:lang w:val="es-CO"/>
        </w:rPr>
        <w:t>Clean</w:t>
      </w:r>
      <w:proofErr w:type="spellEnd"/>
      <w:r w:rsidRPr="00B23C94">
        <w:rPr>
          <w:lang w:val="es-CO"/>
        </w:rPr>
        <w:t xml:space="preserve"> Architecture, el patrón MVC en la capa de presentación y los cinco principios SOLID, con las interfaces declaradas explícitamente como contratos verificables en tiempo de ejecución.</w:t>
      </w:r>
    </w:p>
    <w:p w14:paraId="166B1ECF" w14:textId="77777777" w:rsidR="00CB31E5" w:rsidRPr="00B23C94" w:rsidRDefault="00000000">
      <w:pPr>
        <w:jc w:val="both"/>
        <w:rPr>
          <w:lang w:val="es-CO"/>
        </w:rPr>
      </w:pPr>
      <w:r w:rsidRPr="00B23C94">
        <w:rPr>
          <w:lang w:val="es-CO"/>
        </w:rPr>
        <w:t>El documento está organizado de lo general a lo particular: primero el objetivo y el alcance, después la vista de conjunto y las decisiones de arquitectura, luego cada capa en detalle (dominio, aplicación, infraestructura y presentación), los flujos completos de las tres pantallas, y por último la verificación, el cumplimiento de la rúbrica y los entregables.</w:t>
      </w:r>
    </w:p>
    <w:p w14:paraId="4E74CA30" w14:textId="77777777" w:rsidR="00CB31E5" w:rsidRPr="00B23C94" w:rsidRDefault="00000000">
      <w:pPr>
        <w:pStyle w:val="Ttulo1"/>
        <w:rPr>
          <w:lang w:val="es-CO"/>
        </w:rPr>
      </w:pPr>
      <w:bookmarkStart w:id="7" w:name="_Toc238318510"/>
      <w:r w:rsidRPr="00B23C94">
        <w:rPr>
          <w:lang w:val="es-CO"/>
        </w:rPr>
        <w:t>2. Objetivo</w:t>
      </w:r>
      <w:bookmarkEnd w:id="7"/>
    </w:p>
    <w:p w14:paraId="717D6A20" w14:textId="77777777" w:rsidR="00CB31E5" w:rsidRPr="00B23C94" w:rsidRDefault="00000000">
      <w:pPr>
        <w:pStyle w:val="Ttulo2"/>
        <w:rPr>
          <w:lang w:val="es-CO"/>
        </w:rPr>
      </w:pPr>
      <w:bookmarkStart w:id="8" w:name="_Toc238318511"/>
      <w:r w:rsidRPr="00B23C94">
        <w:rPr>
          <w:lang w:val="es-CO"/>
        </w:rPr>
        <w:t>2.1 Objetivo general</w:t>
      </w:r>
      <w:bookmarkEnd w:id="8"/>
    </w:p>
    <w:p w14:paraId="735D53E5" w14:textId="77777777" w:rsidR="00CB31E5" w:rsidRPr="00B23C94" w:rsidRDefault="00000000">
      <w:pPr>
        <w:jc w:val="both"/>
        <w:rPr>
          <w:lang w:val="es-CO"/>
        </w:rPr>
      </w:pPr>
      <w:r w:rsidRPr="00B23C94">
        <w:rPr>
          <w:lang w:val="es-CO"/>
        </w:rPr>
        <w:t>Aplicar los conceptos fundamentales de HTML5, CSS3 y diseño responsive para desarrollar las interfaces de usuario de un sistema web de gestión de solicitudes de crédito, implementando buenas prácticas de maquetación, estructura semántica y diseño profesional, sobre una arquitectura de software que separe la interfaz de las reglas del negocio.</w:t>
      </w:r>
    </w:p>
    <w:p w14:paraId="5E686536" w14:textId="77777777" w:rsidR="00CB31E5" w:rsidRPr="00B23C94" w:rsidRDefault="00000000">
      <w:pPr>
        <w:pStyle w:val="Ttulo2"/>
        <w:rPr>
          <w:lang w:val="es-CO"/>
        </w:rPr>
      </w:pPr>
      <w:bookmarkStart w:id="9" w:name="_Toc238318512"/>
      <w:r w:rsidRPr="00B23C94">
        <w:rPr>
          <w:lang w:val="es-CO"/>
        </w:rPr>
        <w:t>2.2 Objetivos específicos</w:t>
      </w:r>
      <w:bookmarkEnd w:id="9"/>
    </w:p>
    <w:p w14:paraId="65FFAD8B" w14:textId="77777777" w:rsidR="00CB31E5" w:rsidRPr="00B23C94" w:rsidRDefault="00000000">
      <w:pPr>
        <w:spacing w:after="60"/>
        <w:ind w:left="454"/>
        <w:jc w:val="both"/>
        <w:rPr>
          <w:lang w:val="es-CO"/>
        </w:rPr>
      </w:pPr>
      <w:r w:rsidRPr="00B23C94">
        <w:rPr>
          <w:b/>
          <w:color w:val="1D4ED8"/>
          <w:lang w:val="es-CO"/>
        </w:rPr>
        <w:t xml:space="preserve">•  </w:t>
      </w:r>
      <w:r w:rsidRPr="00B23C94">
        <w:rPr>
          <w:lang w:val="es-CO"/>
        </w:rPr>
        <w:t>Construir las tres pantallas requeridas —catálogo, simulador y formulario de solicitud— con estructura HTML5 semántica y validación nativa.</w:t>
      </w:r>
    </w:p>
    <w:p w14:paraId="1CB1A10A" w14:textId="77777777" w:rsidR="00CB31E5" w:rsidRPr="00B23C94" w:rsidRDefault="00000000">
      <w:pPr>
        <w:spacing w:after="60"/>
        <w:ind w:left="454"/>
        <w:jc w:val="both"/>
        <w:rPr>
          <w:lang w:val="es-CO"/>
        </w:rPr>
      </w:pPr>
      <w:r w:rsidRPr="00B23C94">
        <w:rPr>
          <w:b/>
          <w:color w:val="1D4ED8"/>
          <w:lang w:val="es-CO"/>
        </w:rPr>
        <w:t xml:space="preserve">•  </w:t>
      </w:r>
      <w:r w:rsidRPr="00B23C94">
        <w:rPr>
          <w:lang w:val="es-CO"/>
        </w:rPr>
        <w:t xml:space="preserve">Diseñar una presentación visual profesional con CSS3: paleta coherente, </w:t>
      </w:r>
      <w:proofErr w:type="spellStart"/>
      <w:r w:rsidRPr="00B23C94">
        <w:rPr>
          <w:lang w:val="es-CO"/>
        </w:rPr>
        <w:t>Grid</w:t>
      </w:r>
      <w:proofErr w:type="spellEnd"/>
      <w:r w:rsidRPr="00B23C94">
        <w:rPr>
          <w:lang w:val="es-CO"/>
        </w:rPr>
        <w:t xml:space="preserve"> y </w:t>
      </w:r>
      <w:proofErr w:type="spellStart"/>
      <w:r w:rsidRPr="00B23C94">
        <w:rPr>
          <w:lang w:val="es-CO"/>
        </w:rPr>
        <w:t>Flexbox</w:t>
      </w:r>
      <w:proofErr w:type="spellEnd"/>
      <w:r w:rsidRPr="00B23C94">
        <w:rPr>
          <w:lang w:val="es-CO"/>
        </w:rPr>
        <w:t xml:space="preserve">, efectos </w:t>
      </w:r>
      <w:proofErr w:type="spellStart"/>
      <w:r w:rsidRPr="00B23C94">
        <w:rPr>
          <w:lang w:val="es-CO"/>
        </w:rPr>
        <w:t>hover</w:t>
      </w:r>
      <w:proofErr w:type="spellEnd"/>
      <w:r w:rsidRPr="00B23C94">
        <w:rPr>
          <w:lang w:val="es-CO"/>
        </w:rPr>
        <w:t>, transiciones y sombras.</w:t>
      </w:r>
    </w:p>
    <w:p w14:paraId="657BB38E" w14:textId="77777777" w:rsidR="00CB31E5" w:rsidRPr="00B23C94" w:rsidRDefault="00000000">
      <w:pPr>
        <w:spacing w:after="60"/>
        <w:ind w:left="454"/>
        <w:jc w:val="both"/>
        <w:rPr>
          <w:lang w:val="es-CO"/>
        </w:rPr>
      </w:pPr>
      <w:r w:rsidRPr="00B23C94">
        <w:rPr>
          <w:b/>
          <w:color w:val="1D4ED8"/>
          <w:lang w:val="es-CO"/>
        </w:rPr>
        <w:t xml:space="preserve">•  </w:t>
      </w:r>
      <w:r w:rsidRPr="00B23C94">
        <w:rPr>
          <w:lang w:val="es-CO"/>
        </w:rPr>
        <w:t xml:space="preserve">Implementar diseño responsive </w:t>
      </w:r>
      <w:proofErr w:type="spellStart"/>
      <w:r w:rsidRPr="00B23C94">
        <w:rPr>
          <w:lang w:val="es-CO"/>
        </w:rPr>
        <w:t>mobile-first</w:t>
      </w:r>
      <w:proofErr w:type="spellEnd"/>
      <w:r w:rsidRPr="00B23C94">
        <w:rPr>
          <w:lang w:val="es-CO"/>
        </w:rPr>
        <w:t xml:space="preserve"> verificado en móvil, </w:t>
      </w:r>
      <w:proofErr w:type="spellStart"/>
      <w:r w:rsidRPr="00B23C94">
        <w:rPr>
          <w:lang w:val="es-CO"/>
        </w:rPr>
        <w:t>tablet</w:t>
      </w:r>
      <w:proofErr w:type="spellEnd"/>
      <w:r w:rsidRPr="00B23C94">
        <w:rPr>
          <w:lang w:val="es-CO"/>
        </w:rPr>
        <w:t xml:space="preserve"> y escritorio.</w:t>
      </w:r>
    </w:p>
    <w:p w14:paraId="55A42DE5" w14:textId="77777777" w:rsidR="00CB31E5" w:rsidRPr="00B23C94" w:rsidRDefault="00000000">
      <w:pPr>
        <w:spacing w:after="60"/>
        <w:ind w:left="454"/>
        <w:jc w:val="both"/>
        <w:rPr>
          <w:lang w:val="es-CO"/>
        </w:rPr>
      </w:pPr>
      <w:r w:rsidRPr="00B23C94">
        <w:rPr>
          <w:b/>
          <w:color w:val="1D4ED8"/>
          <w:lang w:val="es-CO"/>
        </w:rPr>
        <w:t xml:space="preserve">•  </w:t>
      </w:r>
      <w:r w:rsidRPr="00B23C94">
        <w:rPr>
          <w:lang w:val="es-CO"/>
        </w:rPr>
        <w:t>Separar la interfaz de las reglas de negocio mediante arquitectura hexagonal, de modo que el catálogo estático pueda sustituirse por una API real sin modificar el dominio ni la presentación.</w:t>
      </w:r>
    </w:p>
    <w:p w14:paraId="168185D5" w14:textId="77777777" w:rsidR="00CB31E5" w:rsidRPr="00B23C94" w:rsidRDefault="00000000">
      <w:pPr>
        <w:spacing w:after="60"/>
        <w:ind w:left="454"/>
        <w:jc w:val="both"/>
        <w:rPr>
          <w:lang w:val="es-CO"/>
        </w:rPr>
      </w:pPr>
      <w:r w:rsidRPr="00B23C94">
        <w:rPr>
          <w:b/>
          <w:color w:val="1D4ED8"/>
          <w:lang w:val="es-CO"/>
        </w:rPr>
        <w:t xml:space="preserve">•  </w:t>
      </w:r>
      <w:r w:rsidRPr="00B23C94">
        <w:rPr>
          <w:lang w:val="es-CO"/>
        </w:rPr>
        <w:t>Documentar las decisiones de diseño y verificarlas con pruebas automatizadas ejecutables.</w:t>
      </w:r>
    </w:p>
    <w:p w14:paraId="01F7F57A" w14:textId="77777777" w:rsidR="00CB31E5" w:rsidRDefault="00000000">
      <w:pPr>
        <w:pStyle w:val="Ttulo1"/>
      </w:pPr>
      <w:bookmarkStart w:id="10" w:name="_Toc238318513"/>
      <w:r>
        <w:lastRenderedPageBreak/>
        <w:t>3. Alcance y requerimientos</w:t>
      </w:r>
      <w:bookmarkEnd w:id="10"/>
    </w:p>
    <w:p w14:paraId="20910C89" w14:textId="77777777" w:rsidR="00CB31E5" w:rsidRDefault="00000000">
      <w:pPr>
        <w:pStyle w:val="Ttulo2"/>
      </w:pPr>
      <w:bookmarkStart w:id="11" w:name="_Toc238318514"/>
      <w:r>
        <w:t>3.1 Requerimientos funcionales</w:t>
      </w:r>
      <w:bookmarkEnd w:id="11"/>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30"/>
        <w:gridCol w:w="4300"/>
        <w:gridCol w:w="4068"/>
      </w:tblGrid>
      <w:tr w:rsidR="00CB31E5" w14:paraId="5A502CE9" w14:textId="77777777">
        <w:trPr>
          <w:tblHeader/>
          <w:jc w:val="center"/>
        </w:trPr>
        <w:tc>
          <w:tcPr>
            <w:tcW w:w="930" w:type="dxa"/>
            <w:shd w:val="clear" w:color="auto" w:fill="1F3864"/>
            <w:tcMar>
              <w:top w:w="40" w:type="dxa"/>
              <w:left w:w="80" w:type="dxa"/>
              <w:bottom w:w="40" w:type="dxa"/>
              <w:right w:w="80" w:type="dxa"/>
            </w:tcMar>
          </w:tcPr>
          <w:p w14:paraId="779A949F" w14:textId="77777777" w:rsidR="00CB31E5" w:rsidRDefault="00000000">
            <w:pPr>
              <w:spacing w:before="20" w:after="20"/>
            </w:pPr>
            <w:r>
              <w:rPr>
                <w:b/>
                <w:color w:val="FFFFFF"/>
                <w:sz w:val="18"/>
              </w:rPr>
              <w:t>Cód.</w:t>
            </w:r>
          </w:p>
        </w:tc>
        <w:tc>
          <w:tcPr>
            <w:tcW w:w="4300" w:type="dxa"/>
            <w:shd w:val="clear" w:color="auto" w:fill="1F3864"/>
            <w:tcMar>
              <w:top w:w="40" w:type="dxa"/>
              <w:left w:w="80" w:type="dxa"/>
              <w:bottom w:w="40" w:type="dxa"/>
              <w:right w:w="80" w:type="dxa"/>
            </w:tcMar>
          </w:tcPr>
          <w:p w14:paraId="00449918" w14:textId="77777777" w:rsidR="00CB31E5" w:rsidRDefault="00000000">
            <w:pPr>
              <w:spacing w:before="20" w:after="20"/>
            </w:pPr>
            <w:r>
              <w:rPr>
                <w:b/>
                <w:color w:val="FFFFFF"/>
                <w:sz w:val="18"/>
              </w:rPr>
              <w:t>Requerimiento</w:t>
            </w:r>
          </w:p>
        </w:tc>
        <w:tc>
          <w:tcPr>
            <w:tcW w:w="4068" w:type="dxa"/>
            <w:shd w:val="clear" w:color="auto" w:fill="1F3864"/>
            <w:tcMar>
              <w:top w:w="40" w:type="dxa"/>
              <w:left w:w="80" w:type="dxa"/>
              <w:bottom w:w="40" w:type="dxa"/>
              <w:right w:w="80" w:type="dxa"/>
            </w:tcMar>
          </w:tcPr>
          <w:p w14:paraId="62B1CE9C" w14:textId="77777777" w:rsidR="00CB31E5" w:rsidRDefault="00000000">
            <w:pPr>
              <w:spacing w:before="20" w:after="20"/>
            </w:pPr>
            <w:r>
              <w:rPr>
                <w:b/>
                <w:color w:val="FFFFFF"/>
                <w:sz w:val="18"/>
              </w:rPr>
              <w:t>Dónde se implementa</w:t>
            </w:r>
          </w:p>
        </w:tc>
      </w:tr>
      <w:tr w:rsidR="00CB31E5" w14:paraId="75917E6D" w14:textId="77777777">
        <w:trPr>
          <w:jc w:val="center"/>
        </w:trPr>
        <w:tc>
          <w:tcPr>
            <w:tcW w:w="930" w:type="dxa"/>
            <w:tcMar>
              <w:top w:w="40" w:type="dxa"/>
              <w:left w:w="80" w:type="dxa"/>
              <w:bottom w:w="40" w:type="dxa"/>
              <w:right w:w="80" w:type="dxa"/>
            </w:tcMar>
          </w:tcPr>
          <w:p w14:paraId="50D7C0A2" w14:textId="77777777" w:rsidR="00CB31E5" w:rsidRDefault="00000000">
            <w:pPr>
              <w:spacing w:before="20" w:after="20"/>
              <w:jc w:val="center"/>
            </w:pPr>
            <w:r>
              <w:rPr>
                <w:sz w:val="18"/>
              </w:rPr>
              <w:t>RF-01</w:t>
            </w:r>
          </w:p>
        </w:tc>
        <w:tc>
          <w:tcPr>
            <w:tcW w:w="4300" w:type="dxa"/>
            <w:tcMar>
              <w:top w:w="40" w:type="dxa"/>
              <w:left w:w="80" w:type="dxa"/>
              <w:bottom w:w="40" w:type="dxa"/>
              <w:right w:w="80" w:type="dxa"/>
            </w:tcMar>
          </w:tcPr>
          <w:p w14:paraId="0005E677" w14:textId="77777777" w:rsidR="00CB31E5" w:rsidRPr="00B23C94" w:rsidRDefault="00000000">
            <w:pPr>
              <w:spacing w:before="20" w:after="20"/>
              <w:rPr>
                <w:lang w:val="es-CO"/>
              </w:rPr>
            </w:pPr>
            <w:r w:rsidRPr="00B23C94">
              <w:rPr>
                <w:sz w:val="18"/>
                <w:lang w:val="es-CO"/>
              </w:rPr>
              <w:t>Mostrar el catálogo de productos de crédito con nombre, descripción, montos, tasa, plazo y requisitos.</w:t>
            </w:r>
          </w:p>
        </w:tc>
        <w:tc>
          <w:tcPr>
            <w:tcW w:w="4068" w:type="dxa"/>
            <w:tcMar>
              <w:top w:w="40" w:type="dxa"/>
              <w:left w:w="80" w:type="dxa"/>
              <w:bottom w:w="40" w:type="dxa"/>
              <w:right w:w="80" w:type="dxa"/>
            </w:tcMar>
          </w:tcPr>
          <w:p w14:paraId="7D670E03" w14:textId="77777777" w:rsidR="00CB31E5" w:rsidRDefault="00000000">
            <w:pPr>
              <w:spacing w:before="20" w:after="20"/>
            </w:pPr>
            <w:proofErr w:type="spellStart"/>
            <w:r>
              <w:rPr>
                <w:sz w:val="18"/>
              </w:rPr>
              <w:t>CatalogView</w:t>
            </w:r>
            <w:proofErr w:type="spellEnd"/>
            <w:r>
              <w:rPr>
                <w:sz w:val="18"/>
              </w:rPr>
              <w:t xml:space="preserve"> + </w:t>
            </w:r>
            <w:proofErr w:type="spellStart"/>
            <w:r>
              <w:rPr>
                <w:sz w:val="18"/>
              </w:rPr>
              <w:t>CatalogController</w:t>
            </w:r>
            <w:proofErr w:type="spellEnd"/>
            <w:r>
              <w:rPr>
                <w:sz w:val="18"/>
              </w:rPr>
              <w:t xml:space="preserve"> + ListCreditProductsUseCase</w:t>
            </w:r>
          </w:p>
        </w:tc>
      </w:tr>
      <w:tr w:rsidR="00CB31E5" w14:paraId="13E14508" w14:textId="77777777">
        <w:trPr>
          <w:jc w:val="center"/>
        </w:trPr>
        <w:tc>
          <w:tcPr>
            <w:tcW w:w="930" w:type="dxa"/>
            <w:shd w:val="clear" w:color="auto" w:fill="F2F6FB"/>
            <w:tcMar>
              <w:top w:w="40" w:type="dxa"/>
              <w:left w:w="80" w:type="dxa"/>
              <w:bottom w:w="40" w:type="dxa"/>
              <w:right w:w="80" w:type="dxa"/>
            </w:tcMar>
          </w:tcPr>
          <w:p w14:paraId="69AC149B" w14:textId="77777777" w:rsidR="00CB31E5" w:rsidRDefault="00000000">
            <w:pPr>
              <w:spacing w:before="20" w:after="20"/>
              <w:jc w:val="center"/>
            </w:pPr>
            <w:r>
              <w:rPr>
                <w:sz w:val="18"/>
              </w:rPr>
              <w:t>RF-02</w:t>
            </w:r>
          </w:p>
        </w:tc>
        <w:tc>
          <w:tcPr>
            <w:tcW w:w="4300" w:type="dxa"/>
            <w:shd w:val="clear" w:color="auto" w:fill="F2F6FB"/>
            <w:tcMar>
              <w:top w:w="40" w:type="dxa"/>
              <w:left w:w="80" w:type="dxa"/>
              <w:bottom w:w="40" w:type="dxa"/>
              <w:right w:w="80" w:type="dxa"/>
            </w:tcMar>
          </w:tcPr>
          <w:p w14:paraId="099F65A3" w14:textId="77777777" w:rsidR="00CB31E5" w:rsidRPr="00B23C94" w:rsidRDefault="00000000">
            <w:pPr>
              <w:spacing w:before="20" w:after="20"/>
              <w:rPr>
                <w:lang w:val="es-CO"/>
              </w:rPr>
            </w:pPr>
            <w:r w:rsidRPr="00B23C94">
              <w:rPr>
                <w:sz w:val="18"/>
                <w:lang w:val="es-CO"/>
              </w:rPr>
              <w:t>Buscar productos por texto libre (nombre o descripción), filtrando de forma incremental al teclear.</w:t>
            </w:r>
          </w:p>
        </w:tc>
        <w:tc>
          <w:tcPr>
            <w:tcW w:w="4068" w:type="dxa"/>
            <w:shd w:val="clear" w:color="auto" w:fill="F2F6FB"/>
            <w:tcMar>
              <w:top w:w="40" w:type="dxa"/>
              <w:left w:w="80" w:type="dxa"/>
              <w:bottom w:w="40" w:type="dxa"/>
              <w:right w:w="80" w:type="dxa"/>
            </w:tcMar>
          </w:tcPr>
          <w:p w14:paraId="430AE433" w14:textId="77777777" w:rsidR="00CB31E5" w:rsidRDefault="00000000">
            <w:pPr>
              <w:spacing w:before="20" w:after="20"/>
            </w:pPr>
            <w:proofErr w:type="spellStart"/>
            <w:r>
              <w:rPr>
                <w:sz w:val="18"/>
              </w:rPr>
              <w:t>SimulatorView</w:t>
            </w:r>
            <w:proofErr w:type="spellEnd"/>
            <w:r>
              <w:rPr>
                <w:sz w:val="18"/>
              </w:rPr>
              <w:t xml:space="preserve"> + </w:t>
            </w:r>
            <w:proofErr w:type="spellStart"/>
            <w:r>
              <w:rPr>
                <w:sz w:val="18"/>
              </w:rPr>
              <w:t>SearchCreditProductsUseCase</w:t>
            </w:r>
            <w:proofErr w:type="spellEnd"/>
            <w:r>
              <w:rPr>
                <w:sz w:val="18"/>
              </w:rPr>
              <w:t xml:space="preserve"> + CreditProduct.matchesName()</w:t>
            </w:r>
          </w:p>
        </w:tc>
      </w:tr>
      <w:tr w:rsidR="00CB31E5" w14:paraId="32569FC3" w14:textId="77777777">
        <w:trPr>
          <w:jc w:val="center"/>
        </w:trPr>
        <w:tc>
          <w:tcPr>
            <w:tcW w:w="930" w:type="dxa"/>
            <w:tcMar>
              <w:top w:w="40" w:type="dxa"/>
              <w:left w:w="80" w:type="dxa"/>
              <w:bottom w:w="40" w:type="dxa"/>
              <w:right w:w="80" w:type="dxa"/>
            </w:tcMar>
          </w:tcPr>
          <w:p w14:paraId="442208D7" w14:textId="77777777" w:rsidR="00CB31E5" w:rsidRDefault="00000000">
            <w:pPr>
              <w:spacing w:before="20" w:after="20"/>
              <w:jc w:val="center"/>
            </w:pPr>
            <w:r>
              <w:rPr>
                <w:sz w:val="18"/>
              </w:rPr>
              <w:t>RF-03</w:t>
            </w:r>
          </w:p>
        </w:tc>
        <w:tc>
          <w:tcPr>
            <w:tcW w:w="4300" w:type="dxa"/>
            <w:tcMar>
              <w:top w:w="40" w:type="dxa"/>
              <w:left w:w="80" w:type="dxa"/>
              <w:bottom w:w="40" w:type="dxa"/>
              <w:right w:w="80" w:type="dxa"/>
            </w:tcMar>
          </w:tcPr>
          <w:p w14:paraId="68B9FE23" w14:textId="77777777" w:rsidR="00CB31E5" w:rsidRPr="00B23C94" w:rsidRDefault="00000000">
            <w:pPr>
              <w:spacing w:before="20" w:after="20"/>
              <w:rPr>
                <w:lang w:val="es-CO"/>
              </w:rPr>
            </w:pPr>
            <w:r w:rsidRPr="00B23C94">
              <w:rPr>
                <w:sz w:val="18"/>
                <w:lang w:val="es-CO"/>
              </w:rPr>
              <w:t>Filtrar productos por rango de monto (5 rangos predefinidos).</w:t>
            </w:r>
          </w:p>
        </w:tc>
        <w:tc>
          <w:tcPr>
            <w:tcW w:w="4068" w:type="dxa"/>
            <w:tcMar>
              <w:top w:w="40" w:type="dxa"/>
              <w:left w:w="80" w:type="dxa"/>
              <w:bottom w:w="40" w:type="dxa"/>
              <w:right w:w="80" w:type="dxa"/>
            </w:tcMar>
          </w:tcPr>
          <w:p w14:paraId="42578358" w14:textId="77777777" w:rsidR="00CB31E5" w:rsidRDefault="00000000">
            <w:pPr>
              <w:spacing w:before="20" w:after="20"/>
            </w:pPr>
            <w:proofErr w:type="spellStart"/>
            <w:r>
              <w:rPr>
                <w:sz w:val="18"/>
              </w:rPr>
              <w:t>GetAmountRangeFiltersUseCase</w:t>
            </w:r>
            <w:proofErr w:type="spellEnd"/>
            <w:r>
              <w:rPr>
                <w:sz w:val="18"/>
              </w:rPr>
              <w:t xml:space="preserve"> + </w:t>
            </w:r>
            <w:proofErr w:type="spellStart"/>
            <w:r>
              <w:rPr>
                <w:sz w:val="18"/>
              </w:rPr>
              <w:t>AmountRange.overlaps</w:t>
            </w:r>
            <w:proofErr w:type="spellEnd"/>
            <w:r>
              <w:rPr>
                <w:sz w:val="18"/>
              </w:rPr>
              <w:t>()</w:t>
            </w:r>
          </w:p>
        </w:tc>
      </w:tr>
      <w:tr w:rsidR="00CB31E5" w14:paraId="20551988" w14:textId="77777777">
        <w:trPr>
          <w:jc w:val="center"/>
        </w:trPr>
        <w:tc>
          <w:tcPr>
            <w:tcW w:w="930" w:type="dxa"/>
            <w:shd w:val="clear" w:color="auto" w:fill="F2F6FB"/>
            <w:tcMar>
              <w:top w:w="40" w:type="dxa"/>
              <w:left w:w="80" w:type="dxa"/>
              <w:bottom w:w="40" w:type="dxa"/>
              <w:right w:w="80" w:type="dxa"/>
            </w:tcMar>
          </w:tcPr>
          <w:p w14:paraId="403BB8AF" w14:textId="77777777" w:rsidR="00CB31E5" w:rsidRDefault="00000000">
            <w:pPr>
              <w:spacing w:before="20" w:after="20"/>
              <w:jc w:val="center"/>
            </w:pPr>
            <w:r>
              <w:rPr>
                <w:sz w:val="18"/>
              </w:rPr>
              <w:t>RF-04</w:t>
            </w:r>
          </w:p>
        </w:tc>
        <w:tc>
          <w:tcPr>
            <w:tcW w:w="4300" w:type="dxa"/>
            <w:shd w:val="clear" w:color="auto" w:fill="F2F6FB"/>
            <w:tcMar>
              <w:top w:w="40" w:type="dxa"/>
              <w:left w:w="80" w:type="dxa"/>
              <w:bottom w:w="40" w:type="dxa"/>
              <w:right w:w="80" w:type="dxa"/>
            </w:tcMar>
          </w:tcPr>
          <w:p w14:paraId="4E28D7EE" w14:textId="77777777" w:rsidR="00CB31E5" w:rsidRPr="00B23C94" w:rsidRDefault="00000000">
            <w:pPr>
              <w:spacing w:before="20" w:after="20"/>
              <w:rPr>
                <w:lang w:val="es-CO"/>
              </w:rPr>
            </w:pPr>
            <w:r w:rsidRPr="00B23C94">
              <w:rPr>
                <w:sz w:val="18"/>
                <w:lang w:val="es-CO"/>
              </w:rPr>
              <w:t>Simular un crédito: dado un producto, un monto y un plazo, calcular la cuota mensual, el total de intereses, el total a pagar y la tabla de amortización mes a mes.</w:t>
            </w:r>
          </w:p>
        </w:tc>
        <w:tc>
          <w:tcPr>
            <w:tcW w:w="4068" w:type="dxa"/>
            <w:shd w:val="clear" w:color="auto" w:fill="F2F6FB"/>
            <w:tcMar>
              <w:top w:w="40" w:type="dxa"/>
              <w:left w:w="80" w:type="dxa"/>
              <w:bottom w:w="40" w:type="dxa"/>
              <w:right w:w="80" w:type="dxa"/>
            </w:tcMar>
          </w:tcPr>
          <w:p w14:paraId="0FF0B4CF" w14:textId="77777777" w:rsidR="00CB31E5" w:rsidRDefault="00000000">
            <w:pPr>
              <w:spacing w:before="20" w:after="20"/>
            </w:pPr>
            <w:proofErr w:type="spellStart"/>
            <w:r>
              <w:rPr>
                <w:sz w:val="18"/>
              </w:rPr>
              <w:t>SimulatorView</w:t>
            </w:r>
            <w:proofErr w:type="spellEnd"/>
            <w:r>
              <w:rPr>
                <w:sz w:val="18"/>
              </w:rPr>
              <w:t xml:space="preserve"> + </w:t>
            </w:r>
            <w:proofErr w:type="spellStart"/>
            <w:r>
              <w:rPr>
                <w:sz w:val="18"/>
              </w:rPr>
              <w:t>SimulateCreditUseCase</w:t>
            </w:r>
            <w:proofErr w:type="spellEnd"/>
            <w:r>
              <w:rPr>
                <w:sz w:val="18"/>
              </w:rPr>
              <w:t xml:space="preserve"> + CreditSimulationService</w:t>
            </w:r>
          </w:p>
        </w:tc>
      </w:tr>
      <w:tr w:rsidR="00CB31E5" w14:paraId="5219DD4F" w14:textId="77777777">
        <w:trPr>
          <w:jc w:val="center"/>
        </w:trPr>
        <w:tc>
          <w:tcPr>
            <w:tcW w:w="930" w:type="dxa"/>
            <w:tcMar>
              <w:top w:w="40" w:type="dxa"/>
              <w:left w:w="80" w:type="dxa"/>
              <w:bottom w:w="40" w:type="dxa"/>
              <w:right w:w="80" w:type="dxa"/>
            </w:tcMar>
          </w:tcPr>
          <w:p w14:paraId="7BC12FF3" w14:textId="77777777" w:rsidR="00CB31E5" w:rsidRDefault="00000000">
            <w:pPr>
              <w:spacing w:before="20" w:after="20"/>
              <w:jc w:val="center"/>
            </w:pPr>
            <w:r>
              <w:rPr>
                <w:sz w:val="18"/>
              </w:rPr>
              <w:t>RF-05</w:t>
            </w:r>
          </w:p>
        </w:tc>
        <w:tc>
          <w:tcPr>
            <w:tcW w:w="4300" w:type="dxa"/>
            <w:tcMar>
              <w:top w:w="40" w:type="dxa"/>
              <w:left w:w="80" w:type="dxa"/>
              <w:bottom w:w="40" w:type="dxa"/>
              <w:right w:w="80" w:type="dxa"/>
            </w:tcMar>
          </w:tcPr>
          <w:p w14:paraId="3D596A4C" w14:textId="77777777" w:rsidR="00CB31E5" w:rsidRPr="00B23C94" w:rsidRDefault="00000000">
            <w:pPr>
              <w:spacing w:before="20" w:after="20"/>
              <w:rPr>
                <w:lang w:val="es-CO"/>
              </w:rPr>
            </w:pPr>
            <w:r w:rsidRPr="00B23C94">
              <w:rPr>
                <w:sz w:val="18"/>
                <w:lang w:val="es-CO"/>
              </w:rPr>
              <w:t>Capturar una solicitud de crédito con datos personales, del crédito y laborales (11 campos en 3 secciones).</w:t>
            </w:r>
          </w:p>
        </w:tc>
        <w:tc>
          <w:tcPr>
            <w:tcW w:w="4068" w:type="dxa"/>
            <w:tcMar>
              <w:top w:w="40" w:type="dxa"/>
              <w:left w:w="80" w:type="dxa"/>
              <w:bottom w:w="40" w:type="dxa"/>
              <w:right w:w="80" w:type="dxa"/>
            </w:tcMar>
          </w:tcPr>
          <w:p w14:paraId="2A4FCA8A" w14:textId="77777777" w:rsidR="00CB31E5" w:rsidRDefault="00000000">
            <w:pPr>
              <w:spacing w:before="20" w:after="20"/>
            </w:pPr>
            <w:proofErr w:type="spellStart"/>
            <w:r>
              <w:rPr>
                <w:sz w:val="18"/>
              </w:rPr>
              <w:t>ApplicationView</w:t>
            </w:r>
            <w:proofErr w:type="spellEnd"/>
            <w:r>
              <w:rPr>
                <w:sz w:val="18"/>
              </w:rPr>
              <w:t xml:space="preserve"> + </w:t>
            </w:r>
            <w:proofErr w:type="spellStart"/>
            <w:r>
              <w:rPr>
                <w:sz w:val="18"/>
              </w:rPr>
              <w:t>ApplicationController</w:t>
            </w:r>
            <w:proofErr w:type="spellEnd"/>
          </w:p>
        </w:tc>
      </w:tr>
      <w:tr w:rsidR="00CB31E5" w14:paraId="4811549F" w14:textId="77777777">
        <w:trPr>
          <w:jc w:val="center"/>
        </w:trPr>
        <w:tc>
          <w:tcPr>
            <w:tcW w:w="930" w:type="dxa"/>
            <w:shd w:val="clear" w:color="auto" w:fill="F2F6FB"/>
            <w:tcMar>
              <w:top w:w="40" w:type="dxa"/>
              <w:left w:w="80" w:type="dxa"/>
              <w:bottom w:w="40" w:type="dxa"/>
              <w:right w:w="80" w:type="dxa"/>
            </w:tcMar>
          </w:tcPr>
          <w:p w14:paraId="454BFCFC" w14:textId="77777777" w:rsidR="00CB31E5" w:rsidRDefault="00000000">
            <w:pPr>
              <w:spacing w:before="20" w:after="20"/>
              <w:jc w:val="center"/>
            </w:pPr>
            <w:r>
              <w:rPr>
                <w:sz w:val="18"/>
              </w:rPr>
              <w:t>RF-06</w:t>
            </w:r>
          </w:p>
        </w:tc>
        <w:tc>
          <w:tcPr>
            <w:tcW w:w="4300" w:type="dxa"/>
            <w:shd w:val="clear" w:color="auto" w:fill="F2F6FB"/>
            <w:tcMar>
              <w:top w:w="40" w:type="dxa"/>
              <w:left w:w="80" w:type="dxa"/>
              <w:bottom w:w="40" w:type="dxa"/>
              <w:right w:w="80" w:type="dxa"/>
            </w:tcMar>
          </w:tcPr>
          <w:p w14:paraId="0F352EDC" w14:textId="77777777" w:rsidR="00CB31E5" w:rsidRPr="00B23C94" w:rsidRDefault="00000000">
            <w:pPr>
              <w:spacing w:before="20" w:after="20"/>
              <w:rPr>
                <w:lang w:val="es-CO"/>
              </w:rPr>
            </w:pPr>
            <w:r w:rsidRPr="00B23C94">
              <w:rPr>
                <w:sz w:val="18"/>
                <w:lang w:val="es-CO"/>
              </w:rPr>
              <w:t>Validar la solicitud: formato de cada campo y coherencia con el producto elegido (monto y plazo admitidos).</w:t>
            </w:r>
          </w:p>
        </w:tc>
        <w:tc>
          <w:tcPr>
            <w:tcW w:w="4068" w:type="dxa"/>
            <w:shd w:val="clear" w:color="auto" w:fill="F2F6FB"/>
            <w:tcMar>
              <w:top w:w="40" w:type="dxa"/>
              <w:left w:w="80" w:type="dxa"/>
              <w:bottom w:w="40" w:type="dxa"/>
              <w:right w:w="80" w:type="dxa"/>
            </w:tcMar>
          </w:tcPr>
          <w:p w14:paraId="06536333" w14:textId="77777777" w:rsidR="00CB31E5" w:rsidRDefault="00000000">
            <w:pPr>
              <w:spacing w:before="20" w:after="20"/>
            </w:pPr>
            <w:r>
              <w:rPr>
                <w:sz w:val="18"/>
              </w:rPr>
              <w:t xml:space="preserve">Applicant · </w:t>
            </w:r>
            <w:proofErr w:type="spellStart"/>
            <w:r>
              <w:rPr>
                <w:sz w:val="18"/>
              </w:rPr>
              <w:t>RequestedCredit</w:t>
            </w:r>
            <w:proofErr w:type="spellEnd"/>
            <w:r>
              <w:rPr>
                <w:sz w:val="18"/>
              </w:rPr>
              <w:t xml:space="preserve"> · EmploymentInfo · CreditApplicationPolicy</w:t>
            </w:r>
          </w:p>
        </w:tc>
      </w:tr>
      <w:tr w:rsidR="00CB31E5" w14:paraId="56FE4E43" w14:textId="77777777">
        <w:trPr>
          <w:jc w:val="center"/>
        </w:trPr>
        <w:tc>
          <w:tcPr>
            <w:tcW w:w="930" w:type="dxa"/>
            <w:tcMar>
              <w:top w:w="40" w:type="dxa"/>
              <w:left w:w="80" w:type="dxa"/>
              <w:bottom w:w="40" w:type="dxa"/>
              <w:right w:w="80" w:type="dxa"/>
            </w:tcMar>
          </w:tcPr>
          <w:p w14:paraId="5BE84156" w14:textId="77777777" w:rsidR="00CB31E5" w:rsidRDefault="00000000">
            <w:pPr>
              <w:spacing w:before="20" w:after="20"/>
              <w:jc w:val="center"/>
            </w:pPr>
            <w:r>
              <w:rPr>
                <w:sz w:val="18"/>
              </w:rPr>
              <w:t>RF-07</w:t>
            </w:r>
          </w:p>
        </w:tc>
        <w:tc>
          <w:tcPr>
            <w:tcW w:w="4300" w:type="dxa"/>
            <w:tcMar>
              <w:top w:w="40" w:type="dxa"/>
              <w:left w:w="80" w:type="dxa"/>
              <w:bottom w:w="40" w:type="dxa"/>
              <w:right w:w="80" w:type="dxa"/>
            </w:tcMar>
          </w:tcPr>
          <w:p w14:paraId="781F5775" w14:textId="77777777" w:rsidR="00CB31E5" w:rsidRPr="00B23C94" w:rsidRDefault="00000000">
            <w:pPr>
              <w:spacing w:before="20" w:after="20"/>
              <w:rPr>
                <w:lang w:val="es-CO"/>
              </w:rPr>
            </w:pPr>
            <w:r w:rsidRPr="00B23C94">
              <w:rPr>
                <w:sz w:val="18"/>
                <w:lang w:val="es-CO"/>
              </w:rPr>
              <w:t>Estimar la cuota mensual y evaluar la capacidad de pago (cuota ≤ 40 % del ingreso declarado).</w:t>
            </w:r>
          </w:p>
        </w:tc>
        <w:tc>
          <w:tcPr>
            <w:tcW w:w="4068" w:type="dxa"/>
            <w:tcMar>
              <w:top w:w="40" w:type="dxa"/>
              <w:left w:w="80" w:type="dxa"/>
              <w:bottom w:w="40" w:type="dxa"/>
              <w:right w:w="80" w:type="dxa"/>
            </w:tcMar>
          </w:tcPr>
          <w:p w14:paraId="656B0DD3" w14:textId="77777777" w:rsidR="00CB31E5" w:rsidRDefault="00000000">
            <w:pPr>
              <w:spacing w:before="20" w:after="20"/>
            </w:pPr>
            <w:proofErr w:type="spellStart"/>
            <w:r>
              <w:rPr>
                <w:sz w:val="18"/>
              </w:rPr>
              <w:t>CreditApplicationPolicy.assessAffordability</w:t>
            </w:r>
            <w:proofErr w:type="spellEnd"/>
            <w:r>
              <w:rPr>
                <w:sz w:val="18"/>
              </w:rPr>
              <w:t>()</w:t>
            </w:r>
          </w:p>
        </w:tc>
      </w:tr>
      <w:tr w:rsidR="00CB31E5" w14:paraId="1BCA5622" w14:textId="77777777">
        <w:trPr>
          <w:jc w:val="center"/>
        </w:trPr>
        <w:tc>
          <w:tcPr>
            <w:tcW w:w="930" w:type="dxa"/>
            <w:shd w:val="clear" w:color="auto" w:fill="F2F6FB"/>
            <w:tcMar>
              <w:top w:w="40" w:type="dxa"/>
              <w:left w:w="80" w:type="dxa"/>
              <w:bottom w:w="40" w:type="dxa"/>
              <w:right w:w="80" w:type="dxa"/>
            </w:tcMar>
          </w:tcPr>
          <w:p w14:paraId="750D4EC8" w14:textId="77777777" w:rsidR="00CB31E5" w:rsidRDefault="00000000">
            <w:pPr>
              <w:spacing w:before="20" w:after="20"/>
              <w:jc w:val="center"/>
            </w:pPr>
            <w:r>
              <w:rPr>
                <w:sz w:val="18"/>
              </w:rPr>
              <w:t>RF-08</w:t>
            </w:r>
          </w:p>
        </w:tc>
        <w:tc>
          <w:tcPr>
            <w:tcW w:w="4300" w:type="dxa"/>
            <w:shd w:val="clear" w:color="auto" w:fill="F2F6FB"/>
            <w:tcMar>
              <w:top w:w="40" w:type="dxa"/>
              <w:left w:w="80" w:type="dxa"/>
              <w:bottom w:w="40" w:type="dxa"/>
              <w:right w:w="80" w:type="dxa"/>
            </w:tcMar>
          </w:tcPr>
          <w:p w14:paraId="1A9444D2" w14:textId="77777777" w:rsidR="00CB31E5" w:rsidRPr="00B23C94" w:rsidRDefault="00000000">
            <w:pPr>
              <w:spacing w:before="20" w:after="20"/>
              <w:rPr>
                <w:lang w:val="es-CO"/>
              </w:rPr>
            </w:pPr>
            <w:r w:rsidRPr="00B23C94">
              <w:rPr>
                <w:sz w:val="18"/>
                <w:lang w:val="es-CO"/>
              </w:rPr>
              <w:t>Radicar la solicitud con número de referencia y persistirla.</w:t>
            </w:r>
          </w:p>
        </w:tc>
        <w:tc>
          <w:tcPr>
            <w:tcW w:w="4068" w:type="dxa"/>
            <w:shd w:val="clear" w:color="auto" w:fill="F2F6FB"/>
            <w:tcMar>
              <w:top w:w="40" w:type="dxa"/>
              <w:left w:w="80" w:type="dxa"/>
              <w:bottom w:w="40" w:type="dxa"/>
              <w:right w:w="80" w:type="dxa"/>
            </w:tcMar>
          </w:tcPr>
          <w:p w14:paraId="4520F100" w14:textId="77777777" w:rsidR="00CB31E5" w:rsidRDefault="00000000">
            <w:pPr>
              <w:spacing w:before="20" w:after="20"/>
            </w:pPr>
            <w:proofErr w:type="spellStart"/>
            <w:r>
              <w:rPr>
                <w:sz w:val="18"/>
              </w:rPr>
              <w:t>SubmitCreditApplicationUseCase</w:t>
            </w:r>
            <w:proofErr w:type="spellEnd"/>
            <w:r>
              <w:rPr>
                <w:sz w:val="18"/>
              </w:rPr>
              <w:t xml:space="preserve"> + </w:t>
            </w:r>
            <w:proofErr w:type="spellStart"/>
            <w:r>
              <w:rPr>
                <w:sz w:val="18"/>
              </w:rPr>
              <w:t>LocalStorageCreditApplicationRepository</w:t>
            </w:r>
            <w:proofErr w:type="spellEnd"/>
          </w:p>
        </w:tc>
      </w:tr>
      <w:tr w:rsidR="00CB31E5" w14:paraId="68372A03" w14:textId="77777777">
        <w:trPr>
          <w:jc w:val="center"/>
        </w:trPr>
        <w:tc>
          <w:tcPr>
            <w:tcW w:w="930" w:type="dxa"/>
            <w:tcMar>
              <w:top w:w="40" w:type="dxa"/>
              <w:left w:w="80" w:type="dxa"/>
              <w:bottom w:w="40" w:type="dxa"/>
              <w:right w:w="80" w:type="dxa"/>
            </w:tcMar>
          </w:tcPr>
          <w:p w14:paraId="3C57149E" w14:textId="77777777" w:rsidR="00CB31E5" w:rsidRDefault="00000000">
            <w:pPr>
              <w:spacing w:before="20" w:after="20"/>
              <w:jc w:val="center"/>
            </w:pPr>
            <w:r>
              <w:rPr>
                <w:sz w:val="18"/>
              </w:rPr>
              <w:t>RF-09</w:t>
            </w:r>
          </w:p>
        </w:tc>
        <w:tc>
          <w:tcPr>
            <w:tcW w:w="4300" w:type="dxa"/>
            <w:tcMar>
              <w:top w:w="40" w:type="dxa"/>
              <w:left w:w="80" w:type="dxa"/>
              <w:bottom w:w="40" w:type="dxa"/>
              <w:right w:w="80" w:type="dxa"/>
            </w:tcMar>
          </w:tcPr>
          <w:p w14:paraId="73BEC910" w14:textId="77777777" w:rsidR="00CB31E5" w:rsidRPr="00B23C94" w:rsidRDefault="00000000">
            <w:pPr>
              <w:spacing w:before="20" w:after="20"/>
              <w:rPr>
                <w:lang w:val="es-CO"/>
              </w:rPr>
            </w:pPr>
            <w:r w:rsidRPr="00B23C94">
              <w:rPr>
                <w:sz w:val="18"/>
                <w:lang w:val="es-CO"/>
              </w:rPr>
              <w:t>Navegar entre las tres pantallas sin recargar la página y con URL limpias compartibles.</w:t>
            </w:r>
          </w:p>
        </w:tc>
        <w:tc>
          <w:tcPr>
            <w:tcW w:w="4068" w:type="dxa"/>
            <w:tcMar>
              <w:top w:w="40" w:type="dxa"/>
              <w:left w:w="80" w:type="dxa"/>
              <w:bottom w:w="40" w:type="dxa"/>
              <w:right w:w="80" w:type="dxa"/>
            </w:tcMar>
          </w:tcPr>
          <w:p w14:paraId="79345894" w14:textId="77777777" w:rsidR="00CB31E5" w:rsidRDefault="00000000">
            <w:pPr>
              <w:spacing w:before="20" w:after="20"/>
            </w:pPr>
            <w:proofErr w:type="spellStart"/>
            <w:r>
              <w:rPr>
                <w:sz w:val="18"/>
              </w:rPr>
              <w:t>HistoryRouter</w:t>
            </w:r>
            <w:proofErr w:type="spellEnd"/>
            <w:r>
              <w:rPr>
                <w:sz w:val="18"/>
              </w:rPr>
              <w:t xml:space="preserve"> + </w:t>
            </w:r>
            <w:proofErr w:type="spellStart"/>
            <w:r>
              <w:rPr>
                <w:sz w:val="18"/>
              </w:rPr>
              <w:t>UrlBuilder</w:t>
            </w:r>
            <w:proofErr w:type="spellEnd"/>
            <w:r>
              <w:rPr>
                <w:sz w:val="18"/>
              </w:rPr>
              <w:t xml:space="preserve"> + NavbarComponent</w:t>
            </w:r>
          </w:p>
        </w:tc>
      </w:tr>
      <w:tr w:rsidR="00CB31E5" w14:paraId="49DAD44B" w14:textId="77777777">
        <w:trPr>
          <w:jc w:val="center"/>
        </w:trPr>
        <w:tc>
          <w:tcPr>
            <w:tcW w:w="930" w:type="dxa"/>
            <w:shd w:val="clear" w:color="auto" w:fill="F2F6FB"/>
            <w:tcMar>
              <w:top w:w="40" w:type="dxa"/>
              <w:left w:w="80" w:type="dxa"/>
              <w:bottom w:w="40" w:type="dxa"/>
              <w:right w:w="80" w:type="dxa"/>
            </w:tcMar>
          </w:tcPr>
          <w:p w14:paraId="2753A5DC" w14:textId="77777777" w:rsidR="00CB31E5" w:rsidRDefault="00000000">
            <w:pPr>
              <w:spacing w:before="20" w:after="20"/>
              <w:jc w:val="center"/>
            </w:pPr>
            <w:r>
              <w:rPr>
                <w:sz w:val="18"/>
              </w:rPr>
              <w:t>RF-10</w:t>
            </w:r>
          </w:p>
        </w:tc>
        <w:tc>
          <w:tcPr>
            <w:tcW w:w="4300" w:type="dxa"/>
            <w:shd w:val="clear" w:color="auto" w:fill="F2F6FB"/>
            <w:tcMar>
              <w:top w:w="40" w:type="dxa"/>
              <w:left w:w="80" w:type="dxa"/>
              <w:bottom w:w="40" w:type="dxa"/>
              <w:right w:w="80" w:type="dxa"/>
            </w:tcMar>
          </w:tcPr>
          <w:p w14:paraId="4F0EAA8F" w14:textId="77777777" w:rsidR="00CB31E5" w:rsidRPr="00B23C94" w:rsidRDefault="00000000">
            <w:pPr>
              <w:spacing w:before="20" w:after="20"/>
              <w:rPr>
                <w:lang w:val="es-CO"/>
              </w:rPr>
            </w:pPr>
            <w:r w:rsidRPr="00B23C94">
              <w:rPr>
                <w:sz w:val="18"/>
                <w:lang w:val="es-CO"/>
              </w:rPr>
              <w:t>Mostrar una pantalla 404 para rutas inexistentes.</w:t>
            </w:r>
          </w:p>
        </w:tc>
        <w:tc>
          <w:tcPr>
            <w:tcW w:w="4068" w:type="dxa"/>
            <w:shd w:val="clear" w:color="auto" w:fill="F2F6FB"/>
            <w:tcMar>
              <w:top w:w="40" w:type="dxa"/>
              <w:left w:w="80" w:type="dxa"/>
              <w:bottom w:w="40" w:type="dxa"/>
              <w:right w:w="80" w:type="dxa"/>
            </w:tcMar>
          </w:tcPr>
          <w:p w14:paraId="00B20E4A" w14:textId="77777777" w:rsidR="00CB31E5" w:rsidRDefault="00000000">
            <w:pPr>
              <w:spacing w:before="20" w:after="20"/>
            </w:pPr>
            <w:proofErr w:type="spellStart"/>
            <w:r>
              <w:rPr>
                <w:sz w:val="18"/>
              </w:rPr>
              <w:t>NotFoundView</w:t>
            </w:r>
            <w:proofErr w:type="spellEnd"/>
            <w:r>
              <w:rPr>
                <w:sz w:val="18"/>
              </w:rPr>
              <w:t xml:space="preserve"> + </w:t>
            </w:r>
            <w:proofErr w:type="spellStart"/>
            <w:r>
              <w:rPr>
                <w:sz w:val="18"/>
              </w:rPr>
              <w:t>NotFoundController</w:t>
            </w:r>
            <w:proofErr w:type="spellEnd"/>
          </w:p>
        </w:tc>
      </w:tr>
      <w:tr w:rsidR="00CB31E5" w14:paraId="12BB348B" w14:textId="77777777">
        <w:trPr>
          <w:jc w:val="center"/>
        </w:trPr>
        <w:tc>
          <w:tcPr>
            <w:tcW w:w="930" w:type="dxa"/>
            <w:tcMar>
              <w:top w:w="40" w:type="dxa"/>
              <w:left w:w="80" w:type="dxa"/>
              <w:bottom w:w="40" w:type="dxa"/>
              <w:right w:w="80" w:type="dxa"/>
            </w:tcMar>
          </w:tcPr>
          <w:p w14:paraId="6B0F2FEA" w14:textId="77777777" w:rsidR="00CB31E5" w:rsidRDefault="00000000">
            <w:pPr>
              <w:spacing w:before="20" w:after="20"/>
              <w:jc w:val="center"/>
            </w:pPr>
            <w:r>
              <w:rPr>
                <w:sz w:val="18"/>
              </w:rPr>
              <w:t>RF-11</w:t>
            </w:r>
          </w:p>
        </w:tc>
        <w:tc>
          <w:tcPr>
            <w:tcW w:w="4300" w:type="dxa"/>
            <w:tcMar>
              <w:top w:w="40" w:type="dxa"/>
              <w:left w:w="80" w:type="dxa"/>
              <w:bottom w:w="40" w:type="dxa"/>
              <w:right w:w="80" w:type="dxa"/>
            </w:tcMar>
          </w:tcPr>
          <w:p w14:paraId="40AE142D" w14:textId="77777777" w:rsidR="00CB31E5" w:rsidRPr="00B23C94" w:rsidRDefault="00000000">
            <w:pPr>
              <w:spacing w:before="20" w:after="20"/>
              <w:rPr>
                <w:lang w:val="es-CO"/>
              </w:rPr>
            </w:pPr>
            <w:r w:rsidRPr="00B23C94">
              <w:rPr>
                <w:sz w:val="18"/>
                <w:lang w:val="es-CO"/>
              </w:rPr>
              <w:t>Notificar al usuario el resultado de sus acciones.</w:t>
            </w:r>
          </w:p>
        </w:tc>
        <w:tc>
          <w:tcPr>
            <w:tcW w:w="4068" w:type="dxa"/>
            <w:tcMar>
              <w:top w:w="40" w:type="dxa"/>
              <w:left w:w="80" w:type="dxa"/>
              <w:bottom w:w="40" w:type="dxa"/>
              <w:right w:w="80" w:type="dxa"/>
            </w:tcMar>
          </w:tcPr>
          <w:p w14:paraId="7148D909" w14:textId="77777777" w:rsidR="00CB31E5" w:rsidRDefault="00000000">
            <w:pPr>
              <w:spacing w:before="20" w:after="20"/>
            </w:pPr>
            <w:proofErr w:type="spellStart"/>
            <w:r>
              <w:rPr>
                <w:sz w:val="18"/>
              </w:rPr>
              <w:t>INotifier</w:t>
            </w:r>
            <w:proofErr w:type="spellEnd"/>
            <w:r>
              <w:rPr>
                <w:sz w:val="18"/>
              </w:rPr>
              <w:t xml:space="preserve"> → </w:t>
            </w:r>
            <w:proofErr w:type="spellStart"/>
            <w:r>
              <w:rPr>
                <w:sz w:val="18"/>
              </w:rPr>
              <w:t>ToastNotifier</w:t>
            </w:r>
            <w:proofErr w:type="spellEnd"/>
          </w:p>
        </w:tc>
      </w:tr>
    </w:tbl>
    <w:p w14:paraId="32DB7F28" w14:textId="77777777" w:rsidR="00CB31E5" w:rsidRDefault="00CB31E5"/>
    <w:p w14:paraId="29A9E006" w14:textId="77777777" w:rsidR="00CB31E5" w:rsidRPr="00B23C94" w:rsidRDefault="00000000">
      <w:pPr>
        <w:spacing w:after="200"/>
        <w:jc w:val="center"/>
        <w:rPr>
          <w:lang w:val="es-CO"/>
        </w:rPr>
      </w:pPr>
      <w:r w:rsidRPr="00B23C94">
        <w:rPr>
          <w:i/>
          <w:color w:val="6B7280"/>
          <w:sz w:val="17"/>
          <w:lang w:val="es-CO"/>
        </w:rPr>
        <w:t>Tabla 1. Requerimientos funcionales y su punto de implementación</w:t>
      </w:r>
    </w:p>
    <w:p w14:paraId="75040C62" w14:textId="77777777" w:rsidR="00CB31E5" w:rsidRDefault="00000000">
      <w:pPr>
        <w:pStyle w:val="Ttulo2"/>
      </w:pPr>
      <w:bookmarkStart w:id="12" w:name="_Toc238318515"/>
      <w:r>
        <w:t xml:space="preserve">3.2 Requerimientos no </w:t>
      </w:r>
      <w:proofErr w:type="spellStart"/>
      <w:r>
        <w:t>funcionales</w:t>
      </w:r>
      <w:bookmarkEnd w:id="12"/>
      <w:proofErr w:type="spellEnd"/>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43"/>
        <w:gridCol w:w="4068"/>
        <w:gridCol w:w="3487"/>
      </w:tblGrid>
      <w:tr w:rsidR="00CB31E5" w14:paraId="04180B1B" w14:textId="77777777">
        <w:trPr>
          <w:tblHeader/>
          <w:jc w:val="center"/>
        </w:trPr>
        <w:tc>
          <w:tcPr>
            <w:tcW w:w="1743" w:type="dxa"/>
            <w:shd w:val="clear" w:color="auto" w:fill="1F3864"/>
            <w:tcMar>
              <w:top w:w="40" w:type="dxa"/>
              <w:left w:w="80" w:type="dxa"/>
              <w:bottom w:w="40" w:type="dxa"/>
              <w:right w:w="80" w:type="dxa"/>
            </w:tcMar>
          </w:tcPr>
          <w:p w14:paraId="375C135F" w14:textId="77777777" w:rsidR="00CB31E5" w:rsidRDefault="00000000">
            <w:pPr>
              <w:spacing w:before="20" w:after="20"/>
            </w:pPr>
            <w:r>
              <w:rPr>
                <w:b/>
                <w:color w:val="FFFFFF"/>
                <w:sz w:val="18"/>
              </w:rPr>
              <w:t>Atributo</w:t>
            </w:r>
          </w:p>
        </w:tc>
        <w:tc>
          <w:tcPr>
            <w:tcW w:w="4068" w:type="dxa"/>
            <w:shd w:val="clear" w:color="auto" w:fill="1F3864"/>
            <w:tcMar>
              <w:top w:w="40" w:type="dxa"/>
              <w:left w:w="80" w:type="dxa"/>
              <w:bottom w:w="40" w:type="dxa"/>
              <w:right w:w="80" w:type="dxa"/>
            </w:tcMar>
          </w:tcPr>
          <w:p w14:paraId="62600272" w14:textId="77777777" w:rsidR="00CB31E5" w:rsidRDefault="00000000">
            <w:pPr>
              <w:spacing w:before="20" w:after="20"/>
            </w:pPr>
            <w:r>
              <w:rPr>
                <w:b/>
                <w:color w:val="FFFFFF"/>
                <w:sz w:val="18"/>
              </w:rPr>
              <w:t>Decisión adoptada</w:t>
            </w:r>
          </w:p>
        </w:tc>
        <w:tc>
          <w:tcPr>
            <w:tcW w:w="3487" w:type="dxa"/>
            <w:shd w:val="clear" w:color="auto" w:fill="1F3864"/>
            <w:tcMar>
              <w:top w:w="40" w:type="dxa"/>
              <w:left w:w="80" w:type="dxa"/>
              <w:bottom w:w="40" w:type="dxa"/>
              <w:right w:w="80" w:type="dxa"/>
            </w:tcMar>
          </w:tcPr>
          <w:p w14:paraId="184AAE93" w14:textId="77777777" w:rsidR="00CB31E5" w:rsidRDefault="00000000">
            <w:pPr>
              <w:spacing w:before="20" w:after="20"/>
            </w:pPr>
            <w:r>
              <w:rPr>
                <w:b/>
                <w:color w:val="FFFFFF"/>
                <w:sz w:val="18"/>
              </w:rPr>
              <w:t>Evidencia</w:t>
            </w:r>
          </w:p>
        </w:tc>
      </w:tr>
      <w:tr w:rsidR="00CB31E5" w:rsidRPr="00B23C94" w14:paraId="4E50F08A" w14:textId="77777777">
        <w:trPr>
          <w:jc w:val="center"/>
        </w:trPr>
        <w:tc>
          <w:tcPr>
            <w:tcW w:w="1743" w:type="dxa"/>
            <w:tcMar>
              <w:top w:w="40" w:type="dxa"/>
              <w:left w:w="80" w:type="dxa"/>
              <w:bottom w:w="40" w:type="dxa"/>
              <w:right w:w="80" w:type="dxa"/>
            </w:tcMar>
          </w:tcPr>
          <w:p w14:paraId="296ECC26" w14:textId="77777777" w:rsidR="00CB31E5" w:rsidRDefault="00000000">
            <w:pPr>
              <w:spacing w:before="20" w:after="20"/>
            </w:pPr>
            <w:r>
              <w:rPr>
                <w:sz w:val="18"/>
              </w:rPr>
              <w:t>Sin dependencias</w:t>
            </w:r>
          </w:p>
        </w:tc>
        <w:tc>
          <w:tcPr>
            <w:tcW w:w="4068" w:type="dxa"/>
            <w:tcMar>
              <w:top w:w="40" w:type="dxa"/>
              <w:left w:w="80" w:type="dxa"/>
              <w:bottom w:w="40" w:type="dxa"/>
              <w:right w:w="80" w:type="dxa"/>
            </w:tcMar>
          </w:tcPr>
          <w:p w14:paraId="1A9A9045" w14:textId="77777777" w:rsidR="00CB31E5" w:rsidRDefault="00000000">
            <w:pPr>
              <w:spacing w:before="20" w:after="20"/>
            </w:pPr>
            <w:r w:rsidRPr="00B23C94">
              <w:rPr>
                <w:sz w:val="18"/>
                <w:lang w:val="es-CO"/>
              </w:rPr>
              <w:t xml:space="preserve">Cero librerías en tiempo de ejecución; </w:t>
            </w:r>
            <w:proofErr w:type="gramStart"/>
            <w:r w:rsidRPr="00B23C94">
              <w:rPr>
                <w:sz w:val="18"/>
                <w:lang w:val="es-CO"/>
              </w:rPr>
              <w:t>cero paso</w:t>
            </w:r>
            <w:proofErr w:type="gramEnd"/>
            <w:r w:rsidRPr="00B23C94">
              <w:rPr>
                <w:sz w:val="18"/>
                <w:lang w:val="es-CO"/>
              </w:rPr>
              <w:t xml:space="preserve"> de compilación. </w:t>
            </w:r>
            <w:r>
              <w:rPr>
                <w:sz w:val="18"/>
              </w:rPr>
              <w:t xml:space="preserve">Se </w:t>
            </w:r>
            <w:proofErr w:type="spellStart"/>
            <w:r>
              <w:rPr>
                <w:sz w:val="18"/>
              </w:rPr>
              <w:t>abre</w:t>
            </w:r>
            <w:proofErr w:type="spellEnd"/>
            <w:r>
              <w:rPr>
                <w:sz w:val="18"/>
              </w:rPr>
              <w:t xml:space="preserve"> con </w:t>
            </w:r>
            <w:proofErr w:type="spellStart"/>
            <w:r>
              <w:rPr>
                <w:sz w:val="18"/>
              </w:rPr>
              <w:t>cualquier</w:t>
            </w:r>
            <w:proofErr w:type="spellEnd"/>
            <w:r>
              <w:rPr>
                <w:sz w:val="18"/>
              </w:rPr>
              <w:t xml:space="preserve"> servidor estático.</w:t>
            </w:r>
          </w:p>
        </w:tc>
        <w:tc>
          <w:tcPr>
            <w:tcW w:w="3487" w:type="dxa"/>
            <w:tcMar>
              <w:top w:w="40" w:type="dxa"/>
              <w:left w:w="80" w:type="dxa"/>
              <w:bottom w:w="40" w:type="dxa"/>
              <w:right w:w="80" w:type="dxa"/>
            </w:tcMar>
          </w:tcPr>
          <w:p w14:paraId="369D5EF7" w14:textId="77777777" w:rsidR="00CB31E5" w:rsidRPr="00B23C94" w:rsidRDefault="00000000">
            <w:pPr>
              <w:spacing w:before="20" w:after="20"/>
              <w:rPr>
                <w:lang w:val="es-CO"/>
              </w:rPr>
            </w:pPr>
            <w:r w:rsidRPr="00B23C94">
              <w:rPr>
                <w:sz w:val="18"/>
                <w:lang w:val="es-CO"/>
              </w:rPr>
              <w:t xml:space="preserve">No existe </w:t>
            </w:r>
            <w:proofErr w:type="spellStart"/>
            <w:proofErr w:type="gramStart"/>
            <w:r w:rsidRPr="00B23C94">
              <w:rPr>
                <w:sz w:val="18"/>
                <w:lang w:val="es-CO"/>
              </w:rPr>
              <w:t>package.json</w:t>
            </w:r>
            <w:proofErr w:type="spellEnd"/>
            <w:proofErr w:type="gramEnd"/>
            <w:r w:rsidRPr="00B23C94">
              <w:rPr>
                <w:sz w:val="18"/>
                <w:lang w:val="es-CO"/>
              </w:rPr>
              <w:t xml:space="preserve"> de </w:t>
            </w:r>
            <w:proofErr w:type="spellStart"/>
            <w:r w:rsidRPr="00B23C94">
              <w:rPr>
                <w:sz w:val="18"/>
                <w:lang w:val="es-CO"/>
              </w:rPr>
              <w:t>runtime</w:t>
            </w:r>
            <w:proofErr w:type="spellEnd"/>
            <w:r w:rsidRPr="00B23C94">
              <w:rPr>
                <w:sz w:val="18"/>
                <w:lang w:val="es-CO"/>
              </w:rPr>
              <w:t>; solo módulos ES nativos</w:t>
            </w:r>
          </w:p>
        </w:tc>
      </w:tr>
      <w:tr w:rsidR="00CB31E5" w14:paraId="0092472C" w14:textId="77777777">
        <w:trPr>
          <w:jc w:val="center"/>
        </w:trPr>
        <w:tc>
          <w:tcPr>
            <w:tcW w:w="1743" w:type="dxa"/>
            <w:shd w:val="clear" w:color="auto" w:fill="F2F6FB"/>
            <w:tcMar>
              <w:top w:w="40" w:type="dxa"/>
              <w:left w:w="80" w:type="dxa"/>
              <w:bottom w:w="40" w:type="dxa"/>
              <w:right w:w="80" w:type="dxa"/>
            </w:tcMar>
          </w:tcPr>
          <w:p w14:paraId="1228AA90" w14:textId="77777777" w:rsidR="00CB31E5" w:rsidRDefault="00000000">
            <w:pPr>
              <w:spacing w:before="20" w:after="20"/>
            </w:pPr>
            <w:r>
              <w:rPr>
                <w:sz w:val="18"/>
              </w:rPr>
              <w:t>Responsive</w:t>
            </w:r>
          </w:p>
        </w:tc>
        <w:tc>
          <w:tcPr>
            <w:tcW w:w="4068" w:type="dxa"/>
            <w:shd w:val="clear" w:color="auto" w:fill="F2F6FB"/>
            <w:tcMar>
              <w:top w:w="40" w:type="dxa"/>
              <w:left w:w="80" w:type="dxa"/>
              <w:bottom w:w="40" w:type="dxa"/>
              <w:right w:w="80" w:type="dxa"/>
            </w:tcMar>
          </w:tcPr>
          <w:p w14:paraId="3D241447" w14:textId="77777777" w:rsidR="00CB31E5" w:rsidRPr="00B23C94" w:rsidRDefault="00000000">
            <w:pPr>
              <w:spacing w:before="20" w:after="20"/>
              <w:rPr>
                <w:lang w:val="es-CO"/>
              </w:rPr>
            </w:pPr>
            <w:r w:rsidRPr="00B23C94">
              <w:rPr>
                <w:sz w:val="18"/>
                <w:lang w:val="es-CO"/>
              </w:rPr>
              <w:t>Mobile-</w:t>
            </w:r>
            <w:proofErr w:type="spellStart"/>
            <w:r w:rsidRPr="00B23C94">
              <w:rPr>
                <w:sz w:val="18"/>
                <w:lang w:val="es-CO"/>
              </w:rPr>
              <w:t>first</w:t>
            </w:r>
            <w:proofErr w:type="spellEnd"/>
            <w:r w:rsidRPr="00B23C94">
              <w:rPr>
                <w:sz w:val="18"/>
                <w:lang w:val="es-CO"/>
              </w:rPr>
              <w:t xml:space="preserve"> con dos </w:t>
            </w:r>
            <w:proofErr w:type="spellStart"/>
            <w:r w:rsidRPr="00B23C94">
              <w:rPr>
                <w:sz w:val="18"/>
                <w:lang w:val="es-CO"/>
              </w:rPr>
              <w:t>breakpoints</w:t>
            </w:r>
            <w:proofErr w:type="spellEnd"/>
            <w:r w:rsidRPr="00B23C94">
              <w:rPr>
                <w:sz w:val="18"/>
                <w:lang w:val="es-CO"/>
              </w:rPr>
              <w:t xml:space="preserve"> (640 </w:t>
            </w:r>
            <w:proofErr w:type="spellStart"/>
            <w:r w:rsidRPr="00B23C94">
              <w:rPr>
                <w:sz w:val="18"/>
                <w:lang w:val="es-CO"/>
              </w:rPr>
              <w:t>px</w:t>
            </w:r>
            <w:proofErr w:type="spellEnd"/>
            <w:r w:rsidRPr="00B23C94">
              <w:rPr>
                <w:sz w:val="18"/>
                <w:lang w:val="es-CO"/>
              </w:rPr>
              <w:t xml:space="preserve"> y 1024 </w:t>
            </w:r>
            <w:proofErr w:type="spellStart"/>
            <w:r w:rsidRPr="00B23C94">
              <w:rPr>
                <w:sz w:val="18"/>
                <w:lang w:val="es-CO"/>
              </w:rPr>
              <w:t>px</w:t>
            </w:r>
            <w:proofErr w:type="spellEnd"/>
            <w:r w:rsidRPr="00B23C94">
              <w:rPr>
                <w:sz w:val="18"/>
                <w:lang w:val="es-CO"/>
              </w:rPr>
              <w:t xml:space="preserve">) más un ajuste para pantallas de 320–400 </w:t>
            </w:r>
            <w:proofErr w:type="spellStart"/>
            <w:r w:rsidRPr="00B23C94">
              <w:rPr>
                <w:sz w:val="18"/>
                <w:lang w:val="es-CO"/>
              </w:rPr>
              <w:t>px</w:t>
            </w:r>
            <w:proofErr w:type="spellEnd"/>
            <w:r w:rsidRPr="00B23C94">
              <w:rPr>
                <w:sz w:val="18"/>
                <w:lang w:val="es-CO"/>
              </w:rPr>
              <w:t>.</w:t>
            </w:r>
          </w:p>
        </w:tc>
        <w:tc>
          <w:tcPr>
            <w:tcW w:w="3487" w:type="dxa"/>
            <w:shd w:val="clear" w:color="auto" w:fill="F2F6FB"/>
            <w:tcMar>
              <w:top w:w="40" w:type="dxa"/>
              <w:left w:w="80" w:type="dxa"/>
              <w:bottom w:w="40" w:type="dxa"/>
              <w:right w:w="80" w:type="dxa"/>
            </w:tcMar>
          </w:tcPr>
          <w:p w14:paraId="2C2AC9F3" w14:textId="77777777" w:rsidR="00CB31E5" w:rsidRDefault="00000000">
            <w:pPr>
              <w:spacing w:before="20" w:after="20"/>
            </w:pPr>
            <w:r>
              <w:rPr>
                <w:sz w:val="18"/>
              </w:rPr>
              <w:t>assets/</w:t>
            </w:r>
            <w:proofErr w:type="spellStart"/>
            <w:r>
              <w:rPr>
                <w:sz w:val="18"/>
              </w:rPr>
              <w:t>css</w:t>
            </w:r>
            <w:proofErr w:type="spellEnd"/>
            <w:r>
              <w:rPr>
                <w:sz w:val="18"/>
              </w:rPr>
              <w:t>/07-responsive.css</w:t>
            </w:r>
          </w:p>
        </w:tc>
      </w:tr>
      <w:tr w:rsidR="00CB31E5" w14:paraId="4B506EB5" w14:textId="77777777">
        <w:trPr>
          <w:jc w:val="center"/>
        </w:trPr>
        <w:tc>
          <w:tcPr>
            <w:tcW w:w="1743" w:type="dxa"/>
            <w:tcMar>
              <w:top w:w="40" w:type="dxa"/>
              <w:left w:w="80" w:type="dxa"/>
              <w:bottom w:w="40" w:type="dxa"/>
              <w:right w:w="80" w:type="dxa"/>
            </w:tcMar>
          </w:tcPr>
          <w:p w14:paraId="06C118F0" w14:textId="77777777" w:rsidR="00CB31E5" w:rsidRDefault="00000000">
            <w:pPr>
              <w:spacing w:before="20" w:after="20"/>
            </w:pPr>
            <w:r>
              <w:rPr>
                <w:sz w:val="18"/>
              </w:rPr>
              <w:lastRenderedPageBreak/>
              <w:t>Accesibilidad</w:t>
            </w:r>
          </w:p>
        </w:tc>
        <w:tc>
          <w:tcPr>
            <w:tcW w:w="4068" w:type="dxa"/>
            <w:tcMar>
              <w:top w:w="40" w:type="dxa"/>
              <w:left w:w="80" w:type="dxa"/>
              <w:bottom w:w="40" w:type="dxa"/>
              <w:right w:w="80" w:type="dxa"/>
            </w:tcMar>
          </w:tcPr>
          <w:p w14:paraId="38E65A46" w14:textId="77777777" w:rsidR="00CB31E5" w:rsidRPr="00B23C94" w:rsidRDefault="00000000">
            <w:pPr>
              <w:spacing w:before="20" w:after="20"/>
              <w:rPr>
                <w:lang w:val="es-CO"/>
              </w:rPr>
            </w:pPr>
            <w:r w:rsidRPr="00B23C94">
              <w:rPr>
                <w:sz w:val="18"/>
                <w:lang w:val="es-CO"/>
              </w:rPr>
              <w:t xml:space="preserve">Etiquetas semánticas, </w:t>
            </w:r>
            <w:proofErr w:type="spellStart"/>
            <w:r w:rsidRPr="00B23C94">
              <w:rPr>
                <w:sz w:val="18"/>
                <w:lang w:val="es-CO"/>
              </w:rPr>
              <w:t>label</w:t>
            </w:r>
            <w:proofErr w:type="spellEnd"/>
            <w:r w:rsidRPr="00B23C94">
              <w:rPr>
                <w:sz w:val="18"/>
                <w:lang w:val="es-CO"/>
              </w:rPr>
              <w:t xml:space="preserve"> asociado a cada control, aria-</w:t>
            </w:r>
            <w:proofErr w:type="spellStart"/>
            <w:r w:rsidRPr="00B23C94">
              <w:rPr>
                <w:sz w:val="18"/>
                <w:lang w:val="es-CO"/>
              </w:rPr>
              <w:t>live</w:t>
            </w:r>
            <w:proofErr w:type="spellEnd"/>
            <w:r w:rsidRPr="00B23C94">
              <w:rPr>
                <w:sz w:val="18"/>
                <w:lang w:val="es-CO"/>
              </w:rPr>
              <w:t xml:space="preserve"> para notificaciones, foco visible </w:t>
            </w:r>
            <w:proofErr w:type="gramStart"/>
            <w:r w:rsidRPr="00B23C94">
              <w:rPr>
                <w:sz w:val="18"/>
                <w:lang w:val="es-CO"/>
              </w:rPr>
              <w:t>con :</w:t>
            </w:r>
            <w:proofErr w:type="spellStart"/>
            <w:r w:rsidRPr="00B23C94">
              <w:rPr>
                <w:sz w:val="18"/>
                <w:lang w:val="es-CO"/>
              </w:rPr>
              <w:t>focus</w:t>
            </w:r>
            <w:proofErr w:type="spellEnd"/>
            <w:proofErr w:type="gramEnd"/>
            <w:r w:rsidRPr="00B23C94">
              <w:rPr>
                <w:sz w:val="18"/>
                <w:lang w:val="es-CO"/>
              </w:rPr>
              <w:t>-visible.</w:t>
            </w:r>
          </w:p>
        </w:tc>
        <w:tc>
          <w:tcPr>
            <w:tcW w:w="3487" w:type="dxa"/>
            <w:tcMar>
              <w:top w:w="40" w:type="dxa"/>
              <w:left w:w="80" w:type="dxa"/>
              <w:bottom w:w="40" w:type="dxa"/>
              <w:right w:w="80" w:type="dxa"/>
            </w:tcMar>
          </w:tcPr>
          <w:p w14:paraId="7821FF6A" w14:textId="77777777" w:rsidR="00CB31E5" w:rsidRDefault="00000000">
            <w:pPr>
              <w:spacing w:before="20" w:after="20"/>
            </w:pPr>
            <w:r>
              <w:rPr>
                <w:sz w:val="18"/>
              </w:rPr>
              <w:t xml:space="preserve">index.html · </w:t>
            </w:r>
            <w:proofErr w:type="spellStart"/>
            <w:r>
              <w:rPr>
                <w:sz w:val="18"/>
              </w:rPr>
              <w:t>BaseView</w:t>
            </w:r>
            <w:proofErr w:type="spellEnd"/>
            <w:r>
              <w:rPr>
                <w:sz w:val="18"/>
              </w:rPr>
              <w:t xml:space="preserve"> · 03-base.css</w:t>
            </w:r>
          </w:p>
        </w:tc>
      </w:tr>
      <w:tr w:rsidR="00CB31E5" w14:paraId="31BB6C14" w14:textId="77777777">
        <w:trPr>
          <w:jc w:val="center"/>
        </w:trPr>
        <w:tc>
          <w:tcPr>
            <w:tcW w:w="1743" w:type="dxa"/>
            <w:shd w:val="clear" w:color="auto" w:fill="F2F6FB"/>
            <w:tcMar>
              <w:top w:w="40" w:type="dxa"/>
              <w:left w:w="80" w:type="dxa"/>
              <w:bottom w:w="40" w:type="dxa"/>
              <w:right w:w="80" w:type="dxa"/>
            </w:tcMar>
          </w:tcPr>
          <w:p w14:paraId="67B3F07D" w14:textId="77777777" w:rsidR="00CB31E5" w:rsidRDefault="00000000">
            <w:pPr>
              <w:spacing w:before="20" w:after="20"/>
            </w:pPr>
            <w:r>
              <w:rPr>
                <w:sz w:val="18"/>
              </w:rPr>
              <w:t>Seguridad de plantillas</w:t>
            </w:r>
          </w:p>
        </w:tc>
        <w:tc>
          <w:tcPr>
            <w:tcW w:w="4068" w:type="dxa"/>
            <w:shd w:val="clear" w:color="auto" w:fill="F2F6FB"/>
            <w:tcMar>
              <w:top w:w="40" w:type="dxa"/>
              <w:left w:w="80" w:type="dxa"/>
              <w:bottom w:w="40" w:type="dxa"/>
              <w:right w:w="80" w:type="dxa"/>
            </w:tcMar>
          </w:tcPr>
          <w:p w14:paraId="7D1DEA56" w14:textId="77777777" w:rsidR="00CB31E5" w:rsidRPr="00B23C94" w:rsidRDefault="00000000">
            <w:pPr>
              <w:spacing w:before="20" w:after="20"/>
              <w:rPr>
                <w:lang w:val="es-CO"/>
              </w:rPr>
            </w:pPr>
            <w:r w:rsidRPr="00B23C94">
              <w:rPr>
                <w:sz w:val="18"/>
                <w:lang w:val="es-CO"/>
              </w:rPr>
              <w:t xml:space="preserve">Todo dato interpolado se escapa por defecto; un único punto escribe </w:t>
            </w:r>
            <w:proofErr w:type="spellStart"/>
            <w:r w:rsidRPr="00B23C94">
              <w:rPr>
                <w:sz w:val="18"/>
                <w:lang w:val="es-CO"/>
              </w:rPr>
              <w:t>innerHTML</w:t>
            </w:r>
            <w:proofErr w:type="spellEnd"/>
            <w:r w:rsidRPr="00B23C94">
              <w:rPr>
                <w:sz w:val="18"/>
                <w:lang w:val="es-CO"/>
              </w:rPr>
              <w:t>.</w:t>
            </w:r>
          </w:p>
        </w:tc>
        <w:tc>
          <w:tcPr>
            <w:tcW w:w="3487" w:type="dxa"/>
            <w:shd w:val="clear" w:color="auto" w:fill="F2F6FB"/>
            <w:tcMar>
              <w:top w:w="40" w:type="dxa"/>
              <w:left w:w="80" w:type="dxa"/>
              <w:bottom w:w="40" w:type="dxa"/>
              <w:right w:w="80" w:type="dxa"/>
            </w:tcMar>
          </w:tcPr>
          <w:p w14:paraId="7FB3D9E7" w14:textId="77777777" w:rsidR="00CB31E5" w:rsidRDefault="00000000">
            <w:pPr>
              <w:spacing w:before="20" w:after="20"/>
            </w:pPr>
            <w:r>
              <w:rPr>
                <w:sz w:val="18"/>
              </w:rPr>
              <w:t>presentation/shared/Html.js · ViewRenderer.js</w:t>
            </w:r>
          </w:p>
        </w:tc>
      </w:tr>
      <w:tr w:rsidR="00CB31E5" w14:paraId="154BFF87" w14:textId="77777777">
        <w:trPr>
          <w:jc w:val="center"/>
        </w:trPr>
        <w:tc>
          <w:tcPr>
            <w:tcW w:w="1743" w:type="dxa"/>
            <w:tcMar>
              <w:top w:w="40" w:type="dxa"/>
              <w:left w:w="80" w:type="dxa"/>
              <w:bottom w:w="40" w:type="dxa"/>
              <w:right w:w="80" w:type="dxa"/>
            </w:tcMar>
          </w:tcPr>
          <w:p w14:paraId="7E2E0A29" w14:textId="77777777" w:rsidR="00CB31E5" w:rsidRDefault="00000000">
            <w:pPr>
              <w:spacing w:before="20" w:after="20"/>
            </w:pPr>
            <w:r>
              <w:rPr>
                <w:sz w:val="18"/>
              </w:rPr>
              <w:t>Mantenibilidad</w:t>
            </w:r>
          </w:p>
        </w:tc>
        <w:tc>
          <w:tcPr>
            <w:tcW w:w="4068" w:type="dxa"/>
            <w:tcMar>
              <w:top w:w="40" w:type="dxa"/>
              <w:left w:w="80" w:type="dxa"/>
              <w:bottom w:w="40" w:type="dxa"/>
              <w:right w:w="80" w:type="dxa"/>
            </w:tcMar>
          </w:tcPr>
          <w:p w14:paraId="4748D15D" w14:textId="77777777" w:rsidR="00CB31E5" w:rsidRPr="00B23C94" w:rsidRDefault="00000000">
            <w:pPr>
              <w:spacing w:before="20" w:after="20"/>
              <w:rPr>
                <w:lang w:val="es-CO"/>
              </w:rPr>
            </w:pPr>
            <w:r w:rsidRPr="00B23C94">
              <w:rPr>
                <w:sz w:val="18"/>
                <w:lang w:val="es-CO"/>
              </w:rPr>
              <w:t>Regla de dependencia verificable con tres comandos grep; un solo archivo conoce las clases concretas.</w:t>
            </w:r>
          </w:p>
        </w:tc>
        <w:tc>
          <w:tcPr>
            <w:tcW w:w="3487" w:type="dxa"/>
            <w:tcMar>
              <w:top w:w="40" w:type="dxa"/>
              <w:left w:w="80" w:type="dxa"/>
              <w:bottom w:w="40" w:type="dxa"/>
              <w:right w:w="80" w:type="dxa"/>
            </w:tcMar>
          </w:tcPr>
          <w:p w14:paraId="4F94AA09" w14:textId="77777777" w:rsidR="00CB31E5" w:rsidRDefault="00000000">
            <w:pPr>
              <w:spacing w:before="20" w:after="20"/>
            </w:pPr>
            <w:r>
              <w:rPr>
                <w:sz w:val="18"/>
              </w:rPr>
              <w:t>config/dependencies.js</w:t>
            </w:r>
          </w:p>
        </w:tc>
      </w:tr>
      <w:tr w:rsidR="00CB31E5" w14:paraId="7DCA9EEB" w14:textId="77777777">
        <w:trPr>
          <w:jc w:val="center"/>
        </w:trPr>
        <w:tc>
          <w:tcPr>
            <w:tcW w:w="1743" w:type="dxa"/>
            <w:shd w:val="clear" w:color="auto" w:fill="F2F6FB"/>
            <w:tcMar>
              <w:top w:w="40" w:type="dxa"/>
              <w:left w:w="80" w:type="dxa"/>
              <w:bottom w:w="40" w:type="dxa"/>
              <w:right w:w="80" w:type="dxa"/>
            </w:tcMar>
          </w:tcPr>
          <w:p w14:paraId="1F9692DF" w14:textId="77777777" w:rsidR="00CB31E5" w:rsidRDefault="00000000">
            <w:pPr>
              <w:spacing w:before="20" w:after="20"/>
            </w:pPr>
            <w:r>
              <w:rPr>
                <w:sz w:val="18"/>
              </w:rPr>
              <w:t>Verificabilidad</w:t>
            </w:r>
          </w:p>
        </w:tc>
        <w:tc>
          <w:tcPr>
            <w:tcW w:w="4068" w:type="dxa"/>
            <w:shd w:val="clear" w:color="auto" w:fill="F2F6FB"/>
            <w:tcMar>
              <w:top w:w="40" w:type="dxa"/>
              <w:left w:w="80" w:type="dxa"/>
              <w:bottom w:w="40" w:type="dxa"/>
              <w:right w:w="80" w:type="dxa"/>
            </w:tcMar>
          </w:tcPr>
          <w:p w14:paraId="6E8D2AA8" w14:textId="77777777" w:rsidR="00CB31E5" w:rsidRPr="00B23C94" w:rsidRDefault="00000000">
            <w:pPr>
              <w:spacing w:before="20" w:after="20"/>
              <w:rPr>
                <w:lang w:val="es-CO"/>
              </w:rPr>
            </w:pPr>
            <w:r w:rsidRPr="00B23C94">
              <w:rPr>
                <w:sz w:val="18"/>
                <w:lang w:val="es-CO"/>
              </w:rPr>
              <w:t xml:space="preserve">Tres suites de pruebas ejecutables con </w:t>
            </w:r>
            <w:proofErr w:type="spellStart"/>
            <w:r w:rsidRPr="00B23C94">
              <w:rPr>
                <w:sz w:val="18"/>
                <w:lang w:val="es-CO"/>
              </w:rPr>
              <w:t>Node</w:t>
            </w:r>
            <w:proofErr w:type="spellEnd"/>
            <w:r w:rsidRPr="00B23C94">
              <w:rPr>
                <w:sz w:val="18"/>
                <w:lang w:val="es-CO"/>
              </w:rPr>
              <w:t xml:space="preserve">, sin </w:t>
            </w:r>
            <w:proofErr w:type="spellStart"/>
            <w:r w:rsidRPr="00B23C94">
              <w:rPr>
                <w:sz w:val="18"/>
                <w:lang w:val="es-CO"/>
              </w:rPr>
              <w:t>framework</w:t>
            </w:r>
            <w:proofErr w:type="spellEnd"/>
            <w:r w:rsidRPr="00B23C94">
              <w:rPr>
                <w:sz w:val="18"/>
                <w:lang w:val="es-CO"/>
              </w:rPr>
              <w:t xml:space="preserve"> </w:t>
            </w:r>
            <w:proofErr w:type="gramStart"/>
            <w:r w:rsidRPr="00B23C94">
              <w:rPr>
                <w:sz w:val="18"/>
                <w:lang w:val="es-CO"/>
              </w:rPr>
              <w:t>de test</w:t>
            </w:r>
            <w:proofErr w:type="gramEnd"/>
            <w:r w:rsidRPr="00B23C94">
              <w:rPr>
                <w:sz w:val="18"/>
                <w:lang w:val="es-CO"/>
              </w:rPr>
              <w:t>.</w:t>
            </w:r>
          </w:p>
        </w:tc>
        <w:tc>
          <w:tcPr>
            <w:tcW w:w="3487" w:type="dxa"/>
            <w:shd w:val="clear" w:color="auto" w:fill="F2F6FB"/>
            <w:tcMar>
              <w:top w:w="40" w:type="dxa"/>
              <w:left w:w="80" w:type="dxa"/>
              <w:bottom w:w="40" w:type="dxa"/>
              <w:right w:w="80" w:type="dxa"/>
            </w:tcMar>
          </w:tcPr>
          <w:p w14:paraId="38AA7155" w14:textId="77777777" w:rsidR="00CB31E5" w:rsidRDefault="00000000">
            <w:pPr>
              <w:spacing w:before="20" w:after="20"/>
            </w:pPr>
            <w:r>
              <w:rPr>
                <w:sz w:val="18"/>
              </w:rPr>
              <w:t>tests/01, tests/02, tests/03</w:t>
            </w:r>
          </w:p>
        </w:tc>
      </w:tr>
      <w:tr w:rsidR="00CB31E5" w14:paraId="21F9FC16" w14:textId="77777777">
        <w:trPr>
          <w:jc w:val="center"/>
        </w:trPr>
        <w:tc>
          <w:tcPr>
            <w:tcW w:w="1743" w:type="dxa"/>
            <w:tcMar>
              <w:top w:w="40" w:type="dxa"/>
              <w:left w:w="80" w:type="dxa"/>
              <w:bottom w:w="40" w:type="dxa"/>
              <w:right w:w="80" w:type="dxa"/>
            </w:tcMar>
          </w:tcPr>
          <w:p w14:paraId="613FA3CA" w14:textId="77777777" w:rsidR="00CB31E5" w:rsidRDefault="00000000">
            <w:pPr>
              <w:spacing w:before="20" w:after="20"/>
            </w:pPr>
            <w:r>
              <w:rPr>
                <w:sz w:val="18"/>
              </w:rPr>
              <w:t>Rendimiento</w:t>
            </w:r>
          </w:p>
        </w:tc>
        <w:tc>
          <w:tcPr>
            <w:tcW w:w="4068" w:type="dxa"/>
            <w:tcMar>
              <w:top w:w="40" w:type="dxa"/>
              <w:left w:w="80" w:type="dxa"/>
              <w:bottom w:w="40" w:type="dxa"/>
              <w:right w:w="80" w:type="dxa"/>
            </w:tcMar>
          </w:tcPr>
          <w:p w14:paraId="617B777D" w14:textId="77777777" w:rsidR="00CB31E5" w:rsidRPr="00B23C94" w:rsidRDefault="00000000">
            <w:pPr>
              <w:spacing w:before="20" w:after="20"/>
              <w:rPr>
                <w:lang w:val="es-CO"/>
              </w:rPr>
            </w:pPr>
            <w:r w:rsidRPr="00B23C94">
              <w:rPr>
                <w:sz w:val="18"/>
                <w:lang w:val="es-CO"/>
              </w:rPr>
              <w:t xml:space="preserve">Sin fuentes web, sin imágenes de producto (emojis), 1.681 líneas de CSS frente a 70 KB de </w:t>
            </w:r>
            <w:proofErr w:type="spellStart"/>
            <w:r w:rsidRPr="00B23C94">
              <w:rPr>
                <w:sz w:val="18"/>
                <w:lang w:val="es-CO"/>
              </w:rPr>
              <w:t>Tailwind</w:t>
            </w:r>
            <w:proofErr w:type="spellEnd"/>
            <w:r w:rsidRPr="00B23C94">
              <w:rPr>
                <w:sz w:val="18"/>
                <w:lang w:val="es-CO"/>
              </w:rPr>
              <w:t xml:space="preserve"> del original.</w:t>
            </w:r>
          </w:p>
        </w:tc>
        <w:tc>
          <w:tcPr>
            <w:tcW w:w="3487" w:type="dxa"/>
            <w:tcMar>
              <w:top w:w="40" w:type="dxa"/>
              <w:left w:w="80" w:type="dxa"/>
              <w:bottom w:w="40" w:type="dxa"/>
              <w:right w:w="80" w:type="dxa"/>
            </w:tcMar>
          </w:tcPr>
          <w:p w14:paraId="58A3E0F5" w14:textId="77777777" w:rsidR="00CB31E5" w:rsidRDefault="00000000">
            <w:pPr>
              <w:spacing w:before="20" w:after="20"/>
            </w:pPr>
            <w:r>
              <w:rPr>
                <w:sz w:val="18"/>
              </w:rPr>
              <w:t>assets/</w:t>
            </w:r>
            <w:proofErr w:type="spellStart"/>
            <w:r>
              <w:rPr>
                <w:sz w:val="18"/>
              </w:rPr>
              <w:t>css</w:t>
            </w:r>
            <w:proofErr w:type="spellEnd"/>
            <w:r>
              <w:rPr>
                <w:sz w:val="18"/>
              </w:rPr>
              <w:t>/</w:t>
            </w:r>
          </w:p>
        </w:tc>
      </w:tr>
      <w:tr w:rsidR="00CB31E5" w14:paraId="16870865" w14:textId="77777777">
        <w:trPr>
          <w:jc w:val="center"/>
        </w:trPr>
        <w:tc>
          <w:tcPr>
            <w:tcW w:w="1743" w:type="dxa"/>
            <w:shd w:val="clear" w:color="auto" w:fill="F2F6FB"/>
            <w:tcMar>
              <w:top w:w="40" w:type="dxa"/>
              <w:left w:w="80" w:type="dxa"/>
              <w:bottom w:w="40" w:type="dxa"/>
              <w:right w:w="80" w:type="dxa"/>
            </w:tcMar>
          </w:tcPr>
          <w:p w14:paraId="0E488CBF" w14:textId="77777777" w:rsidR="00CB31E5" w:rsidRDefault="00000000">
            <w:pPr>
              <w:spacing w:before="20" w:after="20"/>
            </w:pPr>
            <w:r>
              <w:rPr>
                <w:sz w:val="18"/>
              </w:rPr>
              <w:t>Portabilidad</w:t>
            </w:r>
          </w:p>
        </w:tc>
        <w:tc>
          <w:tcPr>
            <w:tcW w:w="4068" w:type="dxa"/>
            <w:shd w:val="clear" w:color="auto" w:fill="F2F6FB"/>
            <w:tcMar>
              <w:top w:w="40" w:type="dxa"/>
              <w:left w:w="80" w:type="dxa"/>
              <w:bottom w:w="40" w:type="dxa"/>
              <w:right w:w="80" w:type="dxa"/>
            </w:tcMar>
          </w:tcPr>
          <w:p w14:paraId="104C2A12" w14:textId="77777777" w:rsidR="00CB31E5" w:rsidRPr="00B23C94" w:rsidRDefault="00000000">
            <w:pPr>
              <w:spacing w:before="20" w:after="20"/>
              <w:rPr>
                <w:lang w:val="es-CO"/>
              </w:rPr>
            </w:pPr>
            <w:r w:rsidRPr="00B23C94">
              <w:rPr>
                <w:sz w:val="18"/>
                <w:lang w:val="es-CO"/>
              </w:rPr>
              <w:t xml:space="preserve">La ruta base se </w:t>
            </w:r>
            <w:proofErr w:type="spellStart"/>
            <w:r w:rsidRPr="00B23C94">
              <w:rPr>
                <w:sz w:val="18"/>
                <w:lang w:val="es-CO"/>
              </w:rPr>
              <w:t>autodetecta</w:t>
            </w:r>
            <w:proofErr w:type="spellEnd"/>
            <w:r w:rsidRPr="00B23C94">
              <w:rPr>
                <w:sz w:val="18"/>
                <w:lang w:val="es-CO"/>
              </w:rPr>
              <w:t>: funciona en la raíz del dominio o en un subdirectorio.</w:t>
            </w:r>
          </w:p>
        </w:tc>
        <w:tc>
          <w:tcPr>
            <w:tcW w:w="3487" w:type="dxa"/>
            <w:shd w:val="clear" w:color="auto" w:fill="F2F6FB"/>
            <w:tcMar>
              <w:top w:w="40" w:type="dxa"/>
              <w:left w:w="80" w:type="dxa"/>
              <w:bottom w:w="40" w:type="dxa"/>
              <w:right w:w="80" w:type="dxa"/>
            </w:tcMar>
          </w:tcPr>
          <w:p w14:paraId="54F6AE3C" w14:textId="77777777" w:rsidR="00CB31E5" w:rsidRDefault="00000000">
            <w:pPr>
              <w:spacing w:before="20" w:after="20"/>
            </w:pPr>
            <w:proofErr w:type="spellStart"/>
            <w:r>
              <w:rPr>
                <w:sz w:val="18"/>
              </w:rPr>
              <w:t>UrlBuilder.detectBasePath</w:t>
            </w:r>
            <w:proofErr w:type="spellEnd"/>
            <w:r>
              <w:rPr>
                <w:sz w:val="18"/>
              </w:rPr>
              <w:t>()</w:t>
            </w:r>
          </w:p>
        </w:tc>
      </w:tr>
    </w:tbl>
    <w:p w14:paraId="5559C0F0" w14:textId="77777777" w:rsidR="00CB31E5" w:rsidRDefault="00CB31E5"/>
    <w:p w14:paraId="6F4BA481" w14:textId="77777777" w:rsidR="00CB31E5" w:rsidRDefault="00000000">
      <w:pPr>
        <w:spacing w:after="200"/>
        <w:jc w:val="center"/>
      </w:pPr>
      <w:r>
        <w:rPr>
          <w:i/>
          <w:color w:val="6B7280"/>
          <w:sz w:val="17"/>
        </w:rPr>
        <w:t>Tabla 2. Requerimientos no funcionales</w:t>
      </w:r>
    </w:p>
    <w:p w14:paraId="43F2E997" w14:textId="77777777" w:rsidR="00CB31E5" w:rsidRDefault="00000000">
      <w:r>
        <w:br w:type="page"/>
      </w:r>
    </w:p>
    <w:p w14:paraId="58F82217" w14:textId="77777777" w:rsidR="00CB31E5" w:rsidRDefault="00000000">
      <w:pPr>
        <w:pStyle w:val="Ttulo1"/>
      </w:pPr>
      <w:bookmarkStart w:id="13" w:name="_Toc238318516"/>
      <w:r>
        <w:lastRenderedPageBreak/>
        <w:t>4. Visión general de la solución</w:t>
      </w:r>
      <w:bookmarkEnd w:id="13"/>
    </w:p>
    <w:p w14:paraId="4240BD33" w14:textId="77777777" w:rsidR="00CB31E5" w:rsidRPr="00B23C94" w:rsidRDefault="00000000">
      <w:pPr>
        <w:jc w:val="both"/>
        <w:rPr>
          <w:lang w:val="es-CO"/>
        </w:rPr>
      </w:pPr>
      <w:r w:rsidRPr="00B23C94">
        <w:rPr>
          <w:lang w:val="es-CO"/>
        </w:rPr>
        <w:t>La aplicación es una SPA (</w:t>
      </w:r>
      <w:proofErr w:type="gramStart"/>
      <w:r w:rsidRPr="00B23C94">
        <w:rPr>
          <w:lang w:val="es-CO"/>
        </w:rPr>
        <w:t>Single</w:t>
      </w:r>
      <w:proofErr w:type="gramEnd"/>
      <w:r w:rsidRPr="00B23C94">
        <w:rPr>
          <w:lang w:val="es-CO"/>
        </w:rPr>
        <w:t xml:space="preserve"> Page </w:t>
      </w:r>
      <w:proofErr w:type="spellStart"/>
      <w:r w:rsidRPr="00B23C94">
        <w:rPr>
          <w:lang w:val="es-CO"/>
        </w:rPr>
        <w:t>Application</w:t>
      </w:r>
      <w:proofErr w:type="spellEnd"/>
      <w:r w:rsidRPr="00B23C94">
        <w:rPr>
          <w:lang w:val="es-CO"/>
        </w:rPr>
        <w:t xml:space="preserve">) sin </w:t>
      </w:r>
      <w:proofErr w:type="spellStart"/>
      <w:r w:rsidRPr="00B23C94">
        <w:rPr>
          <w:lang w:val="es-CO"/>
        </w:rPr>
        <w:t>framework</w:t>
      </w:r>
      <w:proofErr w:type="spellEnd"/>
      <w:r w:rsidRPr="00B23C94">
        <w:rPr>
          <w:lang w:val="es-CO"/>
        </w:rPr>
        <w:t xml:space="preserve">: el navegador carga un único documento HTML —el </w:t>
      </w:r>
      <w:proofErr w:type="spellStart"/>
      <w:r w:rsidRPr="00B23C94">
        <w:rPr>
          <w:lang w:val="es-CO"/>
        </w:rPr>
        <w:t>shell</w:t>
      </w:r>
      <w:proofErr w:type="spellEnd"/>
      <w:r w:rsidRPr="00B23C94">
        <w:rPr>
          <w:lang w:val="es-CO"/>
        </w:rPr>
        <w:t>— que aporta el punto de montaje y la cascada de estilos; a partir de ahí, un router propio intercepta la navegación y cada ruta pinta su vista en el mismo contenedor. Toda la lógica está organizada en cuatro capas con una única dirección de dependencia.</w:t>
      </w:r>
    </w:p>
    <w:tbl>
      <w:tblPr>
        <w:tblW w:w="9298" w:type="dxa"/>
        <w:jc w:val="center"/>
        <w:tblLayout w:type="fixed"/>
        <w:tblLook w:val="04A0" w:firstRow="1" w:lastRow="0" w:firstColumn="1" w:lastColumn="0" w:noHBand="0" w:noVBand="1"/>
      </w:tblPr>
      <w:tblGrid>
        <w:gridCol w:w="1542"/>
        <w:gridCol w:w="397"/>
        <w:gridCol w:w="1542"/>
        <w:gridCol w:w="397"/>
        <w:gridCol w:w="1542"/>
        <w:gridCol w:w="397"/>
        <w:gridCol w:w="1542"/>
        <w:gridCol w:w="397"/>
        <w:gridCol w:w="1542"/>
      </w:tblGrid>
      <w:tr w:rsidR="00CB31E5" w14:paraId="6399920A" w14:textId="77777777">
        <w:trPr>
          <w:jc w:val="center"/>
        </w:trPr>
        <w:tc>
          <w:tcPr>
            <w:tcW w:w="1542" w:type="dxa"/>
            <w:shd w:val="clear" w:color="auto" w:fill="6B7280"/>
            <w:tcMar>
              <w:top w:w="90" w:type="dxa"/>
              <w:left w:w="40" w:type="dxa"/>
              <w:bottom w:w="90" w:type="dxa"/>
              <w:right w:w="40" w:type="dxa"/>
            </w:tcMar>
            <w:vAlign w:val="center"/>
          </w:tcPr>
          <w:p w14:paraId="48A71622" w14:textId="77777777" w:rsidR="00CB31E5" w:rsidRDefault="00000000">
            <w:pPr>
              <w:spacing w:before="20" w:after="20"/>
              <w:jc w:val="center"/>
            </w:pPr>
            <w:r>
              <w:rPr>
                <w:b/>
                <w:color w:val="FFFFFF"/>
                <w:sz w:val="15"/>
              </w:rPr>
              <w:t>NAVEGADOR</w:t>
            </w:r>
          </w:p>
        </w:tc>
        <w:tc>
          <w:tcPr>
            <w:tcW w:w="397" w:type="dxa"/>
            <w:vAlign w:val="center"/>
          </w:tcPr>
          <w:p w14:paraId="4D08F091" w14:textId="77777777" w:rsidR="00CB31E5" w:rsidRDefault="00000000">
            <w:pPr>
              <w:spacing w:before="20" w:after="20"/>
              <w:jc w:val="center"/>
            </w:pPr>
            <w:r>
              <w:rPr>
                <w:b/>
                <w:color w:val="6B7280"/>
              </w:rPr>
              <w:t>▶</w:t>
            </w:r>
          </w:p>
        </w:tc>
        <w:tc>
          <w:tcPr>
            <w:tcW w:w="1542" w:type="dxa"/>
            <w:shd w:val="clear" w:color="auto" w:fill="1D4ED8"/>
            <w:tcMar>
              <w:top w:w="90" w:type="dxa"/>
              <w:left w:w="40" w:type="dxa"/>
              <w:bottom w:w="90" w:type="dxa"/>
              <w:right w:w="40" w:type="dxa"/>
            </w:tcMar>
            <w:vAlign w:val="center"/>
          </w:tcPr>
          <w:p w14:paraId="6B01B8D3" w14:textId="77777777" w:rsidR="00CB31E5" w:rsidRDefault="00000000">
            <w:pPr>
              <w:spacing w:before="20" w:after="20"/>
              <w:jc w:val="center"/>
            </w:pPr>
            <w:r>
              <w:rPr>
                <w:b/>
                <w:color w:val="FFFFFF"/>
                <w:sz w:val="15"/>
              </w:rPr>
              <w:t>index.html</w:t>
            </w:r>
          </w:p>
          <w:p w14:paraId="3C1C61CD" w14:textId="77777777" w:rsidR="00CB31E5" w:rsidRDefault="00000000">
            <w:pPr>
              <w:spacing w:after="20"/>
              <w:jc w:val="center"/>
            </w:pPr>
            <w:r>
              <w:rPr>
                <w:b/>
                <w:color w:val="FFFFFF"/>
                <w:sz w:val="15"/>
              </w:rPr>
              <w:t>(shell + CSS)</w:t>
            </w:r>
          </w:p>
        </w:tc>
        <w:tc>
          <w:tcPr>
            <w:tcW w:w="397" w:type="dxa"/>
            <w:vAlign w:val="center"/>
          </w:tcPr>
          <w:p w14:paraId="27E0C5B9" w14:textId="77777777" w:rsidR="00CB31E5" w:rsidRDefault="00000000">
            <w:pPr>
              <w:spacing w:before="20" w:after="20"/>
              <w:jc w:val="center"/>
            </w:pPr>
            <w:r>
              <w:rPr>
                <w:b/>
                <w:color w:val="6B7280"/>
              </w:rPr>
              <w:t>▶</w:t>
            </w:r>
          </w:p>
        </w:tc>
        <w:tc>
          <w:tcPr>
            <w:tcW w:w="1542" w:type="dxa"/>
            <w:shd w:val="clear" w:color="auto" w:fill="8B5CF6"/>
            <w:tcMar>
              <w:top w:w="90" w:type="dxa"/>
              <w:left w:w="40" w:type="dxa"/>
              <w:bottom w:w="90" w:type="dxa"/>
              <w:right w:w="40" w:type="dxa"/>
            </w:tcMar>
            <w:vAlign w:val="center"/>
          </w:tcPr>
          <w:p w14:paraId="750E1249" w14:textId="77777777" w:rsidR="00CB31E5" w:rsidRDefault="00000000">
            <w:pPr>
              <w:spacing w:before="20" w:after="20"/>
              <w:jc w:val="center"/>
            </w:pPr>
            <w:r>
              <w:rPr>
                <w:b/>
                <w:color w:val="FFFFFF"/>
                <w:sz w:val="15"/>
              </w:rPr>
              <w:t>src/main.js</w:t>
            </w:r>
          </w:p>
          <w:p w14:paraId="37E070AF" w14:textId="77777777" w:rsidR="00CB31E5" w:rsidRDefault="00000000">
            <w:pPr>
              <w:spacing w:after="20"/>
              <w:jc w:val="center"/>
            </w:pPr>
            <w:r>
              <w:rPr>
                <w:b/>
                <w:color w:val="FFFFFF"/>
                <w:sz w:val="15"/>
              </w:rPr>
              <w:t>(arranque)</w:t>
            </w:r>
          </w:p>
        </w:tc>
        <w:tc>
          <w:tcPr>
            <w:tcW w:w="397" w:type="dxa"/>
            <w:vAlign w:val="center"/>
          </w:tcPr>
          <w:p w14:paraId="384FAE49" w14:textId="77777777" w:rsidR="00CB31E5" w:rsidRDefault="00000000">
            <w:pPr>
              <w:spacing w:before="20" w:after="20"/>
              <w:jc w:val="center"/>
            </w:pPr>
            <w:r>
              <w:rPr>
                <w:b/>
                <w:color w:val="6B7280"/>
              </w:rPr>
              <w:t>▶</w:t>
            </w:r>
          </w:p>
        </w:tc>
        <w:tc>
          <w:tcPr>
            <w:tcW w:w="1542" w:type="dxa"/>
            <w:shd w:val="clear" w:color="auto" w:fill="10B981"/>
            <w:tcMar>
              <w:top w:w="90" w:type="dxa"/>
              <w:left w:w="40" w:type="dxa"/>
              <w:bottom w:w="90" w:type="dxa"/>
              <w:right w:w="40" w:type="dxa"/>
            </w:tcMar>
            <w:vAlign w:val="center"/>
          </w:tcPr>
          <w:p w14:paraId="63DDEFA6" w14:textId="77777777" w:rsidR="00CB31E5" w:rsidRDefault="00000000">
            <w:pPr>
              <w:spacing w:before="20" w:after="20"/>
              <w:jc w:val="center"/>
            </w:pPr>
            <w:r>
              <w:rPr>
                <w:b/>
                <w:color w:val="FFFFFF"/>
                <w:sz w:val="15"/>
              </w:rPr>
              <w:t>dependencies.js</w:t>
            </w:r>
          </w:p>
          <w:p w14:paraId="543F97EF" w14:textId="77777777" w:rsidR="00CB31E5" w:rsidRDefault="00000000">
            <w:pPr>
              <w:spacing w:after="20"/>
              <w:jc w:val="center"/>
            </w:pPr>
            <w:r>
              <w:rPr>
                <w:b/>
                <w:color w:val="FFFFFF"/>
                <w:sz w:val="15"/>
              </w:rPr>
              <w:t>(34 dependencias)</w:t>
            </w:r>
          </w:p>
        </w:tc>
        <w:tc>
          <w:tcPr>
            <w:tcW w:w="397" w:type="dxa"/>
            <w:vAlign w:val="center"/>
          </w:tcPr>
          <w:p w14:paraId="26B4837E" w14:textId="77777777" w:rsidR="00CB31E5" w:rsidRDefault="00000000">
            <w:pPr>
              <w:spacing w:before="20" w:after="20"/>
              <w:jc w:val="center"/>
            </w:pPr>
            <w:r>
              <w:rPr>
                <w:b/>
                <w:color w:val="6B7280"/>
              </w:rPr>
              <w:t>▶</w:t>
            </w:r>
          </w:p>
        </w:tc>
        <w:tc>
          <w:tcPr>
            <w:tcW w:w="1542" w:type="dxa"/>
            <w:shd w:val="clear" w:color="auto" w:fill="F59E0B"/>
            <w:tcMar>
              <w:top w:w="90" w:type="dxa"/>
              <w:left w:w="40" w:type="dxa"/>
              <w:bottom w:w="90" w:type="dxa"/>
              <w:right w:w="40" w:type="dxa"/>
            </w:tcMar>
            <w:vAlign w:val="center"/>
          </w:tcPr>
          <w:p w14:paraId="7625402D" w14:textId="77777777" w:rsidR="00CB31E5" w:rsidRDefault="00000000">
            <w:pPr>
              <w:spacing w:before="20" w:after="20"/>
              <w:jc w:val="center"/>
            </w:pPr>
            <w:r>
              <w:rPr>
                <w:b/>
                <w:color w:val="FFFFFF"/>
                <w:sz w:val="15"/>
              </w:rPr>
              <w:t>HistoryRouter</w:t>
            </w:r>
          </w:p>
          <w:p w14:paraId="0E1C0286" w14:textId="77777777" w:rsidR="00CB31E5" w:rsidRDefault="00000000">
            <w:pPr>
              <w:spacing w:after="20"/>
              <w:jc w:val="center"/>
            </w:pPr>
            <w:r>
              <w:rPr>
                <w:b/>
                <w:color w:val="FFFFFF"/>
                <w:sz w:val="15"/>
              </w:rPr>
              <w:t>(3 rutas + 404)</w:t>
            </w:r>
          </w:p>
        </w:tc>
      </w:tr>
    </w:tbl>
    <w:p w14:paraId="15846ECA" w14:textId="77777777" w:rsidR="00CB31E5" w:rsidRDefault="00CB31E5"/>
    <w:p w14:paraId="149AF71B" w14:textId="77777777" w:rsidR="00CB31E5" w:rsidRPr="00B23C94" w:rsidRDefault="00000000">
      <w:pPr>
        <w:spacing w:after="200"/>
        <w:jc w:val="center"/>
        <w:rPr>
          <w:lang w:val="es-CO"/>
        </w:rPr>
      </w:pPr>
      <w:r w:rsidRPr="00B23C94">
        <w:rPr>
          <w:i/>
          <w:color w:val="6B7280"/>
          <w:sz w:val="17"/>
          <w:lang w:val="es-CO"/>
        </w:rPr>
        <w:t>Figura 1. Cadena de arranque: del documento HTML al router de la aplicación</w:t>
      </w:r>
    </w:p>
    <w:p w14:paraId="1806715F" w14:textId="77777777" w:rsidR="00CB31E5" w:rsidRDefault="00000000">
      <w:pPr>
        <w:spacing w:before="120" w:after="40"/>
        <w:jc w:val="center"/>
      </w:pPr>
      <w:r>
        <w:rPr>
          <w:noProof/>
        </w:rPr>
        <w:drawing>
          <wp:inline distT="0" distB="0" distL="0" distR="0" wp14:anchorId="1A592A9D" wp14:editId="69C49576">
            <wp:extent cx="5940000" cy="2731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capas-dependencia.png"/>
                    <pic:cNvPicPr/>
                  </pic:nvPicPr>
                  <pic:blipFill>
                    <a:blip r:embed="rId8"/>
                    <a:stretch>
                      <a:fillRect/>
                    </a:stretch>
                  </pic:blipFill>
                  <pic:spPr>
                    <a:xfrm>
                      <a:off x="0" y="0"/>
                      <a:ext cx="5940000" cy="2731788"/>
                    </a:xfrm>
                    <a:prstGeom prst="rect">
                      <a:avLst/>
                    </a:prstGeom>
                  </pic:spPr>
                </pic:pic>
              </a:graphicData>
            </a:graphic>
          </wp:inline>
        </w:drawing>
      </w:r>
    </w:p>
    <w:p w14:paraId="4A380395" w14:textId="77777777" w:rsidR="00CB31E5" w:rsidRPr="00B23C94" w:rsidRDefault="00000000">
      <w:pPr>
        <w:spacing w:after="200"/>
        <w:jc w:val="center"/>
        <w:rPr>
          <w:lang w:val="es-CO"/>
        </w:rPr>
      </w:pPr>
      <w:r w:rsidRPr="00B23C94">
        <w:rPr>
          <w:i/>
          <w:color w:val="6B7280"/>
          <w:sz w:val="17"/>
          <w:lang w:val="es-CO"/>
        </w:rPr>
        <w:t>Figura 2. Las cuatro capas y la regla de dependencia: la infraestructura y la presentación dependen del núcleo; el núcleo no depende de nadie</w:t>
      </w:r>
    </w:p>
    <w:p w14:paraId="61EE3C33" w14:textId="77777777" w:rsidR="00CB31E5" w:rsidRDefault="00000000">
      <w:pPr>
        <w:pStyle w:val="Ttulo2"/>
      </w:pPr>
      <w:bookmarkStart w:id="14" w:name="_Toc238318517"/>
      <w:r>
        <w:t xml:space="preserve">4.1 </w:t>
      </w:r>
      <w:proofErr w:type="spellStart"/>
      <w:r>
        <w:t>Cifras</w:t>
      </w:r>
      <w:proofErr w:type="spellEnd"/>
      <w:r>
        <w:t xml:space="preserve"> de la solución</w:t>
      </w:r>
      <w:bookmarkEnd w:id="14"/>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15"/>
        <w:gridCol w:w="2034"/>
        <w:gridCol w:w="2615"/>
        <w:gridCol w:w="2034"/>
      </w:tblGrid>
      <w:tr w:rsidR="00CB31E5" w14:paraId="436B5A8C" w14:textId="77777777">
        <w:trPr>
          <w:tblHeader/>
          <w:jc w:val="center"/>
        </w:trPr>
        <w:tc>
          <w:tcPr>
            <w:tcW w:w="2615" w:type="dxa"/>
            <w:shd w:val="clear" w:color="auto" w:fill="1F3864"/>
            <w:tcMar>
              <w:top w:w="40" w:type="dxa"/>
              <w:left w:w="80" w:type="dxa"/>
              <w:bottom w:w="40" w:type="dxa"/>
              <w:right w:w="80" w:type="dxa"/>
            </w:tcMar>
          </w:tcPr>
          <w:p w14:paraId="0B885EE6" w14:textId="77777777" w:rsidR="00CB31E5" w:rsidRDefault="00000000">
            <w:pPr>
              <w:spacing w:before="20" w:after="20"/>
            </w:pPr>
            <w:r>
              <w:rPr>
                <w:b/>
                <w:color w:val="FFFFFF"/>
                <w:sz w:val="18"/>
              </w:rPr>
              <w:t>Métrica</w:t>
            </w:r>
          </w:p>
        </w:tc>
        <w:tc>
          <w:tcPr>
            <w:tcW w:w="2034" w:type="dxa"/>
            <w:shd w:val="clear" w:color="auto" w:fill="1F3864"/>
            <w:tcMar>
              <w:top w:w="40" w:type="dxa"/>
              <w:left w:w="80" w:type="dxa"/>
              <w:bottom w:w="40" w:type="dxa"/>
              <w:right w:w="80" w:type="dxa"/>
            </w:tcMar>
          </w:tcPr>
          <w:p w14:paraId="09AD6663" w14:textId="77777777" w:rsidR="00CB31E5" w:rsidRDefault="00000000">
            <w:pPr>
              <w:spacing w:before="20" w:after="20"/>
            </w:pPr>
            <w:r>
              <w:rPr>
                <w:b/>
                <w:color w:val="FFFFFF"/>
                <w:sz w:val="18"/>
              </w:rPr>
              <w:t>Valor</w:t>
            </w:r>
          </w:p>
        </w:tc>
        <w:tc>
          <w:tcPr>
            <w:tcW w:w="2615" w:type="dxa"/>
            <w:shd w:val="clear" w:color="auto" w:fill="1F3864"/>
            <w:tcMar>
              <w:top w:w="40" w:type="dxa"/>
              <w:left w:w="80" w:type="dxa"/>
              <w:bottom w:w="40" w:type="dxa"/>
              <w:right w:w="80" w:type="dxa"/>
            </w:tcMar>
          </w:tcPr>
          <w:p w14:paraId="5C3DACB8" w14:textId="77777777" w:rsidR="00CB31E5" w:rsidRDefault="00000000">
            <w:pPr>
              <w:spacing w:before="20" w:after="20"/>
            </w:pPr>
            <w:r>
              <w:rPr>
                <w:b/>
                <w:color w:val="FFFFFF"/>
                <w:sz w:val="18"/>
              </w:rPr>
              <w:t>Métrica</w:t>
            </w:r>
          </w:p>
        </w:tc>
        <w:tc>
          <w:tcPr>
            <w:tcW w:w="2034" w:type="dxa"/>
            <w:shd w:val="clear" w:color="auto" w:fill="1F3864"/>
            <w:tcMar>
              <w:top w:w="40" w:type="dxa"/>
              <w:left w:w="80" w:type="dxa"/>
              <w:bottom w:w="40" w:type="dxa"/>
              <w:right w:w="80" w:type="dxa"/>
            </w:tcMar>
          </w:tcPr>
          <w:p w14:paraId="4517F6FE" w14:textId="77777777" w:rsidR="00CB31E5" w:rsidRDefault="00000000">
            <w:pPr>
              <w:spacing w:before="20" w:after="20"/>
            </w:pPr>
            <w:r>
              <w:rPr>
                <w:b/>
                <w:color w:val="FFFFFF"/>
                <w:sz w:val="18"/>
              </w:rPr>
              <w:t>Valor</w:t>
            </w:r>
          </w:p>
        </w:tc>
      </w:tr>
      <w:tr w:rsidR="00CB31E5" w14:paraId="039D4EEA" w14:textId="77777777">
        <w:trPr>
          <w:jc w:val="center"/>
        </w:trPr>
        <w:tc>
          <w:tcPr>
            <w:tcW w:w="2615" w:type="dxa"/>
            <w:tcMar>
              <w:top w:w="40" w:type="dxa"/>
              <w:left w:w="80" w:type="dxa"/>
              <w:bottom w:w="40" w:type="dxa"/>
              <w:right w:w="80" w:type="dxa"/>
            </w:tcMar>
          </w:tcPr>
          <w:p w14:paraId="087D7266" w14:textId="77777777" w:rsidR="00CB31E5" w:rsidRDefault="00000000">
            <w:pPr>
              <w:spacing w:before="20" w:after="20"/>
            </w:pPr>
            <w:r>
              <w:rPr>
                <w:sz w:val="18"/>
              </w:rPr>
              <w:t>Archivos JavaScript</w:t>
            </w:r>
          </w:p>
        </w:tc>
        <w:tc>
          <w:tcPr>
            <w:tcW w:w="2034" w:type="dxa"/>
            <w:tcMar>
              <w:top w:w="40" w:type="dxa"/>
              <w:left w:w="80" w:type="dxa"/>
              <w:bottom w:w="40" w:type="dxa"/>
              <w:right w:w="80" w:type="dxa"/>
            </w:tcMar>
          </w:tcPr>
          <w:p w14:paraId="4F9A55BF" w14:textId="77777777" w:rsidR="00CB31E5" w:rsidRDefault="00000000">
            <w:pPr>
              <w:spacing w:before="20" w:after="20"/>
              <w:jc w:val="center"/>
            </w:pPr>
            <w:r>
              <w:rPr>
                <w:sz w:val="18"/>
              </w:rPr>
              <w:t>79</w:t>
            </w:r>
          </w:p>
        </w:tc>
        <w:tc>
          <w:tcPr>
            <w:tcW w:w="2615" w:type="dxa"/>
            <w:tcMar>
              <w:top w:w="40" w:type="dxa"/>
              <w:left w:w="80" w:type="dxa"/>
              <w:bottom w:w="40" w:type="dxa"/>
              <w:right w:w="80" w:type="dxa"/>
            </w:tcMar>
          </w:tcPr>
          <w:p w14:paraId="6ED85E0B" w14:textId="77777777" w:rsidR="00CB31E5" w:rsidRDefault="00000000">
            <w:pPr>
              <w:spacing w:before="20" w:after="20"/>
            </w:pPr>
            <w:r>
              <w:rPr>
                <w:sz w:val="18"/>
              </w:rPr>
              <w:t>Líneas de JavaScript</w:t>
            </w:r>
          </w:p>
        </w:tc>
        <w:tc>
          <w:tcPr>
            <w:tcW w:w="2034" w:type="dxa"/>
            <w:tcMar>
              <w:top w:w="40" w:type="dxa"/>
              <w:left w:w="80" w:type="dxa"/>
              <w:bottom w:w="40" w:type="dxa"/>
              <w:right w:w="80" w:type="dxa"/>
            </w:tcMar>
          </w:tcPr>
          <w:p w14:paraId="7D9CCE25" w14:textId="77777777" w:rsidR="00CB31E5" w:rsidRDefault="00000000">
            <w:pPr>
              <w:spacing w:before="20" w:after="20"/>
              <w:jc w:val="center"/>
            </w:pPr>
            <w:r>
              <w:rPr>
                <w:sz w:val="18"/>
              </w:rPr>
              <w:t>6.881</w:t>
            </w:r>
          </w:p>
        </w:tc>
      </w:tr>
      <w:tr w:rsidR="00CB31E5" w14:paraId="5FAE0784" w14:textId="77777777">
        <w:trPr>
          <w:jc w:val="center"/>
        </w:trPr>
        <w:tc>
          <w:tcPr>
            <w:tcW w:w="2615" w:type="dxa"/>
            <w:shd w:val="clear" w:color="auto" w:fill="F2F6FB"/>
            <w:tcMar>
              <w:top w:w="40" w:type="dxa"/>
              <w:left w:w="80" w:type="dxa"/>
              <w:bottom w:w="40" w:type="dxa"/>
              <w:right w:w="80" w:type="dxa"/>
            </w:tcMar>
          </w:tcPr>
          <w:p w14:paraId="44E92905" w14:textId="77777777" w:rsidR="00CB31E5" w:rsidRDefault="00000000">
            <w:pPr>
              <w:spacing w:before="20" w:after="20"/>
            </w:pPr>
            <w:r>
              <w:rPr>
                <w:sz w:val="18"/>
              </w:rPr>
              <w:t>Archivos CSS</w:t>
            </w:r>
          </w:p>
        </w:tc>
        <w:tc>
          <w:tcPr>
            <w:tcW w:w="2034" w:type="dxa"/>
            <w:shd w:val="clear" w:color="auto" w:fill="F2F6FB"/>
            <w:tcMar>
              <w:top w:w="40" w:type="dxa"/>
              <w:left w:w="80" w:type="dxa"/>
              <w:bottom w:w="40" w:type="dxa"/>
              <w:right w:w="80" w:type="dxa"/>
            </w:tcMar>
          </w:tcPr>
          <w:p w14:paraId="3FD77FA1" w14:textId="77777777" w:rsidR="00CB31E5" w:rsidRDefault="00000000">
            <w:pPr>
              <w:spacing w:before="20" w:after="20"/>
              <w:jc w:val="center"/>
            </w:pPr>
            <w:r>
              <w:rPr>
                <w:sz w:val="18"/>
              </w:rPr>
              <w:t>7 (cascada explícita)</w:t>
            </w:r>
          </w:p>
        </w:tc>
        <w:tc>
          <w:tcPr>
            <w:tcW w:w="2615" w:type="dxa"/>
            <w:shd w:val="clear" w:color="auto" w:fill="F2F6FB"/>
            <w:tcMar>
              <w:top w:w="40" w:type="dxa"/>
              <w:left w:w="80" w:type="dxa"/>
              <w:bottom w:w="40" w:type="dxa"/>
              <w:right w:w="80" w:type="dxa"/>
            </w:tcMar>
          </w:tcPr>
          <w:p w14:paraId="49482306" w14:textId="77777777" w:rsidR="00CB31E5" w:rsidRDefault="00000000">
            <w:pPr>
              <w:spacing w:before="20" w:after="20"/>
            </w:pPr>
            <w:r>
              <w:rPr>
                <w:sz w:val="18"/>
              </w:rPr>
              <w:t>Líneas de CSS</w:t>
            </w:r>
          </w:p>
        </w:tc>
        <w:tc>
          <w:tcPr>
            <w:tcW w:w="2034" w:type="dxa"/>
            <w:shd w:val="clear" w:color="auto" w:fill="F2F6FB"/>
            <w:tcMar>
              <w:top w:w="40" w:type="dxa"/>
              <w:left w:w="80" w:type="dxa"/>
              <w:bottom w:w="40" w:type="dxa"/>
              <w:right w:w="80" w:type="dxa"/>
            </w:tcMar>
          </w:tcPr>
          <w:p w14:paraId="6F74675B" w14:textId="77777777" w:rsidR="00CB31E5" w:rsidRDefault="00000000">
            <w:pPr>
              <w:spacing w:before="20" w:after="20"/>
              <w:jc w:val="center"/>
            </w:pPr>
            <w:r>
              <w:rPr>
                <w:sz w:val="18"/>
              </w:rPr>
              <w:t>1.681</w:t>
            </w:r>
          </w:p>
        </w:tc>
      </w:tr>
      <w:tr w:rsidR="00CB31E5" w14:paraId="0B2FAED3" w14:textId="77777777">
        <w:trPr>
          <w:jc w:val="center"/>
        </w:trPr>
        <w:tc>
          <w:tcPr>
            <w:tcW w:w="2615" w:type="dxa"/>
            <w:tcMar>
              <w:top w:w="40" w:type="dxa"/>
              <w:left w:w="80" w:type="dxa"/>
              <w:bottom w:w="40" w:type="dxa"/>
              <w:right w:w="80" w:type="dxa"/>
            </w:tcMar>
          </w:tcPr>
          <w:p w14:paraId="32633DBA" w14:textId="77777777" w:rsidR="00CB31E5" w:rsidRDefault="00000000">
            <w:pPr>
              <w:spacing w:before="20" w:after="20"/>
            </w:pPr>
            <w:r>
              <w:rPr>
                <w:sz w:val="18"/>
              </w:rPr>
              <w:t>Capas</w:t>
            </w:r>
          </w:p>
        </w:tc>
        <w:tc>
          <w:tcPr>
            <w:tcW w:w="2034" w:type="dxa"/>
            <w:tcMar>
              <w:top w:w="40" w:type="dxa"/>
              <w:left w:w="80" w:type="dxa"/>
              <w:bottom w:w="40" w:type="dxa"/>
              <w:right w:w="80" w:type="dxa"/>
            </w:tcMar>
          </w:tcPr>
          <w:p w14:paraId="2443DC31" w14:textId="77777777" w:rsidR="00CB31E5" w:rsidRDefault="00000000">
            <w:pPr>
              <w:spacing w:before="20" w:after="20"/>
              <w:jc w:val="center"/>
            </w:pPr>
            <w:r>
              <w:rPr>
                <w:sz w:val="18"/>
              </w:rPr>
              <w:t>4 + configuración</w:t>
            </w:r>
          </w:p>
        </w:tc>
        <w:tc>
          <w:tcPr>
            <w:tcW w:w="2615" w:type="dxa"/>
            <w:tcMar>
              <w:top w:w="40" w:type="dxa"/>
              <w:left w:w="80" w:type="dxa"/>
              <w:bottom w:w="40" w:type="dxa"/>
              <w:right w:w="80" w:type="dxa"/>
            </w:tcMar>
          </w:tcPr>
          <w:p w14:paraId="5A63128D" w14:textId="77777777" w:rsidR="00CB31E5" w:rsidRDefault="00000000">
            <w:pPr>
              <w:spacing w:before="20" w:after="20"/>
            </w:pPr>
            <w:r>
              <w:rPr>
                <w:sz w:val="18"/>
              </w:rPr>
              <w:t>Contratos (interfaces)</w:t>
            </w:r>
          </w:p>
        </w:tc>
        <w:tc>
          <w:tcPr>
            <w:tcW w:w="2034" w:type="dxa"/>
            <w:tcMar>
              <w:top w:w="40" w:type="dxa"/>
              <w:left w:w="80" w:type="dxa"/>
              <w:bottom w:w="40" w:type="dxa"/>
              <w:right w:w="80" w:type="dxa"/>
            </w:tcMar>
          </w:tcPr>
          <w:p w14:paraId="25CB8164" w14:textId="77777777" w:rsidR="00CB31E5" w:rsidRDefault="00000000">
            <w:pPr>
              <w:spacing w:before="20" w:after="20"/>
              <w:jc w:val="center"/>
            </w:pPr>
            <w:r>
              <w:rPr>
                <w:sz w:val="18"/>
              </w:rPr>
              <w:t>12</w:t>
            </w:r>
          </w:p>
        </w:tc>
      </w:tr>
      <w:tr w:rsidR="00CB31E5" w14:paraId="0B273F3E" w14:textId="77777777">
        <w:trPr>
          <w:jc w:val="center"/>
        </w:trPr>
        <w:tc>
          <w:tcPr>
            <w:tcW w:w="2615" w:type="dxa"/>
            <w:shd w:val="clear" w:color="auto" w:fill="F2F6FB"/>
            <w:tcMar>
              <w:top w:w="40" w:type="dxa"/>
              <w:left w:w="80" w:type="dxa"/>
              <w:bottom w:w="40" w:type="dxa"/>
              <w:right w:w="80" w:type="dxa"/>
            </w:tcMar>
          </w:tcPr>
          <w:p w14:paraId="3F5291CB" w14:textId="77777777" w:rsidR="00CB31E5" w:rsidRDefault="00000000">
            <w:pPr>
              <w:spacing w:before="20" w:after="20"/>
            </w:pPr>
            <w:r>
              <w:rPr>
                <w:sz w:val="18"/>
              </w:rPr>
              <w:t>Entidades</w:t>
            </w:r>
          </w:p>
        </w:tc>
        <w:tc>
          <w:tcPr>
            <w:tcW w:w="2034" w:type="dxa"/>
            <w:shd w:val="clear" w:color="auto" w:fill="F2F6FB"/>
            <w:tcMar>
              <w:top w:w="40" w:type="dxa"/>
              <w:left w:w="80" w:type="dxa"/>
              <w:bottom w:w="40" w:type="dxa"/>
              <w:right w:w="80" w:type="dxa"/>
            </w:tcMar>
          </w:tcPr>
          <w:p w14:paraId="5DAFFAFA" w14:textId="77777777" w:rsidR="00CB31E5" w:rsidRDefault="00000000">
            <w:pPr>
              <w:spacing w:before="20" w:after="20"/>
              <w:jc w:val="center"/>
            </w:pPr>
            <w:r>
              <w:rPr>
                <w:sz w:val="18"/>
              </w:rPr>
              <w:t>2</w:t>
            </w:r>
          </w:p>
        </w:tc>
        <w:tc>
          <w:tcPr>
            <w:tcW w:w="2615" w:type="dxa"/>
            <w:shd w:val="clear" w:color="auto" w:fill="F2F6FB"/>
            <w:tcMar>
              <w:top w:w="40" w:type="dxa"/>
              <w:left w:w="80" w:type="dxa"/>
              <w:bottom w:w="40" w:type="dxa"/>
              <w:right w:w="80" w:type="dxa"/>
            </w:tcMar>
          </w:tcPr>
          <w:p w14:paraId="433C27AE" w14:textId="77777777" w:rsidR="00CB31E5" w:rsidRDefault="00000000">
            <w:pPr>
              <w:spacing w:before="20" w:after="20"/>
            </w:pPr>
            <w:r>
              <w:rPr>
                <w:sz w:val="18"/>
              </w:rPr>
              <w:t>Value objects</w:t>
            </w:r>
          </w:p>
        </w:tc>
        <w:tc>
          <w:tcPr>
            <w:tcW w:w="2034" w:type="dxa"/>
            <w:shd w:val="clear" w:color="auto" w:fill="F2F6FB"/>
            <w:tcMar>
              <w:top w:w="40" w:type="dxa"/>
              <w:left w:w="80" w:type="dxa"/>
              <w:bottom w:w="40" w:type="dxa"/>
              <w:right w:w="80" w:type="dxa"/>
            </w:tcMar>
          </w:tcPr>
          <w:p w14:paraId="75CB1666" w14:textId="77777777" w:rsidR="00CB31E5" w:rsidRDefault="00000000">
            <w:pPr>
              <w:spacing w:before="20" w:after="20"/>
              <w:jc w:val="center"/>
            </w:pPr>
            <w:r>
              <w:rPr>
                <w:sz w:val="18"/>
              </w:rPr>
              <w:t>10</w:t>
            </w:r>
          </w:p>
        </w:tc>
      </w:tr>
      <w:tr w:rsidR="00CB31E5" w14:paraId="53BB21C5" w14:textId="77777777">
        <w:trPr>
          <w:jc w:val="center"/>
        </w:trPr>
        <w:tc>
          <w:tcPr>
            <w:tcW w:w="2615" w:type="dxa"/>
            <w:tcMar>
              <w:top w:w="40" w:type="dxa"/>
              <w:left w:w="80" w:type="dxa"/>
              <w:bottom w:w="40" w:type="dxa"/>
              <w:right w:w="80" w:type="dxa"/>
            </w:tcMar>
          </w:tcPr>
          <w:p w14:paraId="7BB1EE7C" w14:textId="77777777" w:rsidR="00CB31E5" w:rsidRDefault="00000000">
            <w:pPr>
              <w:spacing w:before="20" w:after="20"/>
            </w:pPr>
            <w:r>
              <w:rPr>
                <w:sz w:val="18"/>
              </w:rPr>
              <w:t>Casos de uso</w:t>
            </w:r>
          </w:p>
        </w:tc>
        <w:tc>
          <w:tcPr>
            <w:tcW w:w="2034" w:type="dxa"/>
            <w:tcMar>
              <w:top w:w="40" w:type="dxa"/>
              <w:left w:w="80" w:type="dxa"/>
              <w:bottom w:w="40" w:type="dxa"/>
              <w:right w:w="80" w:type="dxa"/>
            </w:tcMar>
          </w:tcPr>
          <w:p w14:paraId="7416F764" w14:textId="77777777" w:rsidR="00CB31E5" w:rsidRDefault="00000000">
            <w:pPr>
              <w:spacing w:before="20" w:after="20"/>
              <w:jc w:val="center"/>
            </w:pPr>
            <w:r>
              <w:rPr>
                <w:sz w:val="18"/>
              </w:rPr>
              <w:t>6 (5 consultas, 1 comando)</w:t>
            </w:r>
          </w:p>
        </w:tc>
        <w:tc>
          <w:tcPr>
            <w:tcW w:w="2615" w:type="dxa"/>
            <w:tcMar>
              <w:top w:w="40" w:type="dxa"/>
              <w:left w:w="80" w:type="dxa"/>
              <w:bottom w:w="40" w:type="dxa"/>
              <w:right w:w="80" w:type="dxa"/>
            </w:tcMar>
          </w:tcPr>
          <w:p w14:paraId="301DAA58" w14:textId="77777777" w:rsidR="00CB31E5" w:rsidRDefault="00000000">
            <w:pPr>
              <w:spacing w:before="20" w:after="20"/>
            </w:pPr>
            <w:r>
              <w:rPr>
                <w:sz w:val="18"/>
              </w:rPr>
              <w:t>Servicios de dominio</w:t>
            </w:r>
          </w:p>
        </w:tc>
        <w:tc>
          <w:tcPr>
            <w:tcW w:w="2034" w:type="dxa"/>
            <w:tcMar>
              <w:top w:w="40" w:type="dxa"/>
              <w:left w:w="80" w:type="dxa"/>
              <w:bottom w:w="40" w:type="dxa"/>
              <w:right w:w="80" w:type="dxa"/>
            </w:tcMar>
          </w:tcPr>
          <w:p w14:paraId="7D1CC4E9" w14:textId="77777777" w:rsidR="00CB31E5" w:rsidRDefault="00000000">
            <w:pPr>
              <w:spacing w:before="20" w:after="20"/>
              <w:jc w:val="center"/>
            </w:pPr>
            <w:r>
              <w:rPr>
                <w:sz w:val="18"/>
              </w:rPr>
              <w:t>2</w:t>
            </w:r>
          </w:p>
        </w:tc>
      </w:tr>
      <w:tr w:rsidR="00CB31E5" w14:paraId="7192BFFC" w14:textId="77777777">
        <w:trPr>
          <w:jc w:val="center"/>
        </w:trPr>
        <w:tc>
          <w:tcPr>
            <w:tcW w:w="2615" w:type="dxa"/>
            <w:shd w:val="clear" w:color="auto" w:fill="F2F6FB"/>
            <w:tcMar>
              <w:top w:w="40" w:type="dxa"/>
              <w:left w:w="80" w:type="dxa"/>
              <w:bottom w:w="40" w:type="dxa"/>
              <w:right w:w="80" w:type="dxa"/>
            </w:tcMar>
          </w:tcPr>
          <w:p w14:paraId="4D0B579C" w14:textId="77777777" w:rsidR="00CB31E5" w:rsidRDefault="00000000">
            <w:pPr>
              <w:spacing w:before="20" w:after="20"/>
            </w:pPr>
            <w:r>
              <w:rPr>
                <w:sz w:val="18"/>
              </w:rPr>
              <w:t>Vistas</w:t>
            </w:r>
          </w:p>
        </w:tc>
        <w:tc>
          <w:tcPr>
            <w:tcW w:w="2034" w:type="dxa"/>
            <w:shd w:val="clear" w:color="auto" w:fill="F2F6FB"/>
            <w:tcMar>
              <w:top w:w="40" w:type="dxa"/>
              <w:left w:w="80" w:type="dxa"/>
              <w:bottom w:w="40" w:type="dxa"/>
              <w:right w:w="80" w:type="dxa"/>
            </w:tcMar>
          </w:tcPr>
          <w:p w14:paraId="472CDBBB" w14:textId="77777777" w:rsidR="00CB31E5" w:rsidRDefault="00000000">
            <w:pPr>
              <w:spacing w:before="20" w:after="20"/>
              <w:jc w:val="center"/>
            </w:pPr>
            <w:r>
              <w:rPr>
                <w:sz w:val="18"/>
              </w:rPr>
              <w:t>6</w:t>
            </w:r>
          </w:p>
        </w:tc>
        <w:tc>
          <w:tcPr>
            <w:tcW w:w="2615" w:type="dxa"/>
            <w:shd w:val="clear" w:color="auto" w:fill="F2F6FB"/>
            <w:tcMar>
              <w:top w:w="40" w:type="dxa"/>
              <w:left w:w="80" w:type="dxa"/>
              <w:bottom w:w="40" w:type="dxa"/>
              <w:right w:w="80" w:type="dxa"/>
            </w:tcMar>
          </w:tcPr>
          <w:p w14:paraId="1EF66988" w14:textId="77777777" w:rsidR="00CB31E5" w:rsidRDefault="00000000">
            <w:pPr>
              <w:spacing w:before="20" w:after="20"/>
            </w:pPr>
            <w:r>
              <w:rPr>
                <w:sz w:val="18"/>
              </w:rPr>
              <w:t>Controladores</w:t>
            </w:r>
          </w:p>
        </w:tc>
        <w:tc>
          <w:tcPr>
            <w:tcW w:w="2034" w:type="dxa"/>
            <w:shd w:val="clear" w:color="auto" w:fill="F2F6FB"/>
            <w:tcMar>
              <w:top w:w="40" w:type="dxa"/>
              <w:left w:w="80" w:type="dxa"/>
              <w:bottom w:w="40" w:type="dxa"/>
              <w:right w:w="80" w:type="dxa"/>
            </w:tcMar>
          </w:tcPr>
          <w:p w14:paraId="6E3B3CA7" w14:textId="77777777" w:rsidR="00CB31E5" w:rsidRDefault="00000000">
            <w:pPr>
              <w:spacing w:before="20" w:after="20"/>
              <w:jc w:val="center"/>
            </w:pPr>
            <w:r>
              <w:rPr>
                <w:sz w:val="18"/>
              </w:rPr>
              <w:t>4 + 1 decorador</w:t>
            </w:r>
          </w:p>
        </w:tc>
      </w:tr>
      <w:tr w:rsidR="00CB31E5" w14:paraId="0CFA3C9B" w14:textId="77777777">
        <w:trPr>
          <w:jc w:val="center"/>
        </w:trPr>
        <w:tc>
          <w:tcPr>
            <w:tcW w:w="2615" w:type="dxa"/>
            <w:tcMar>
              <w:top w:w="40" w:type="dxa"/>
              <w:left w:w="80" w:type="dxa"/>
              <w:bottom w:w="40" w:type="dxa"/>
              <w:right w:w="80" w:type="dxa"/>
            </w:tcMar>
          </w:tcPr>
          <w:p w14:paraId="25DC275A" w14:textId="77777777" w:rsidR="00CB31E5" w:rsidRDefault="00000000">
            <w:pPr>
              <w:spacing w:before="20" w:after="20"/>
            </w:pPr>
            <w:r>
              <w:rPr>
                <w:sz w:val="18"/>
              </w:rPr>
              <w:t>Componentes reutilizables</w:t>
            </w:r>
          </w:p>
        </w:tc>
        <w:tc>
          <w:tcPr>
            <w:tcW w:w="2034" w:type="dxa"/>
            <w:tcMar>
              <w:top w:w="40" w:type="dxa"/>
              <w:left w:w="80" w:type="dxa"/>
              <w:bottom w:w="40" w:type="dxa"/>
              <w:right w:w="80" w:type="dxa"/>
            </w:tcMar>
          </w:tcPr>
          <w:p w14:paraId="09DE6477" w14:textId="77777777" w:rsidR="00CB31E5" w:rsidRDefault="00000000">
            <w:pPr>
              <w:spacing w:before="20" w:after="20"/>
              <w:jc w:val="center"/>
            </w:pPr>
            <w:r>
              <w:rPr>
                <w:sz w:val="18"/>
              </w:rPr>
              <w:t>4</w:t>
            </w:r>
          </w:p>
        </w:tc>
        <w:tc>
          <w:tcPr>
            <w:tcW w:w="2615" w:type="dxa"/>
            <w:tcMar>
              <w:top w:w="40" w:type="dxa"/>
              <w:left w:w="80" w:type="dxa"/>
              <w:bottom w:w="40" w:type="dxa"/>
              <w:right w:w="80" w:type="dxa"/>
            </w:tcMar>
          </w:tcPr>
          <w:p w14:paraId="33C0E89F" w14:textId="77777777" w:rsidR="00CB31E5" w:rsidRDefault="00000000">
            <w:pPr>
              <w:spacing w:before="20" w:after="20"/>
            </w:pPr>
            <w:r>
              <w:rPr>
                <w:sz w:val="18"/>
              </w:rPr>
              <w:t xml:space="preserve">Adaptadores de </w:t>
            </w:r>
            <w:r>
              <w:rPr>
                <w:sz w:val="18"/>
              </w:rPr>
              <w:lastRenderedPageBreak/>
              <w:t>infraestructura</w:t>
            </w:r>
          </w:p>
        </w:tc>
        <w:tc>
          <w:tcPr>
            <w:tcW w:w="2034" w:type="dxa"/>
            <w:tcMar>
              <w:top w:w="40" w:type="dxa"/>
              <w:left w:w="80" w:type="dxa"/>
              <w:bottom w:w="40" w:type="dxa"/>
              <w:right w:w="80" w:type="dxa"/>
            </w:tcMar>
          </w:tcPr>
          <w:p w14:paraId="0AA8E8DE" w14:textId="77777777" w:rsidR="00CB31E5" w:rsidRDefault="00000000">
            <w:pPr>
              <w:spacing w:before="20" w:after="20"/>
              <w:jc w:val="center"/>
            </w:pPr>
            <w:r>
              <w:rPr>
                <w:sz w:val="18"/>
              </w:rPr>
              <w:lastRenderedPageBreak/>
              <w:t>11</w:t>
            </w:r>
          </w:p>
        </w:tc>
      </w:tr>
      <w:tr w:rsidR="00CB31E5" w14:paraId="6FA76945" w14:textId="77777777">
        <w:trPr>
          <w:jc w:val="center"/>
        </w:trPr>
        <w:tc>
          <w:tcPr>
            <w:tcW w:w="2615" w:type="dxa"/>
            <w:shd w:val="clear" w:color="auto" w:fill="F2F6FB"/>
            <w:tcMar>
              <w:top w:w="40" w:type="dxa"/>
              <w:left w:w="80" w:type="dxa"/>
              <w:bottom w:w="40" w:type="dxa"/>
              <w:right w:w="80" w:type="dxa"/>
            </w:tcMar>
          </w:tcPr>
          <w:p w14:paraId="76F3C35F" w14:textId="77777777" w:rsidR="00CB31E5" w:rsidRDefault="00000000">
            <w:pPr>
              <w:spacing w:before="20" w:after="20"/>
            </w:pPr>
            <w:r>
              <w:rPr>
                <w:sz w:val="18"/>
              </w:rPr>
              <w:t>Dependencias del contenedor</w:t>
            </w:r>
          </w:p>
        </w:tc>
        <w:tc>
          <w:tcPr>
            <w:tcW w:w="2034" w:type="dxa"/>
            <w:shd w:val="clear" w:color="auto" w:fill="F2F6FB"/>
            <w:tcMar>
              <w:top w:w="40" w:type="dxa"/>
              <w:left w:w="80" w:type="dxa"/>
              <w:bottom w:w="40" w:type="dxa"/>
              <w:right w:w="80" w:type="dxa"/>
            </w:tcMar>
          </w:tcPr>
          <w:p w14:paraId="009B1524" w14:textId="77777777" w:rsidR="00CB31E5" w:rsidRDefault="00000000">
            <w:pPr>
              <w:spacing w:before="20" w:after="20"/>
              <w:jc w:val="center"/>
            </w:pPr>
            <w:r>
              <w:rPr>
                <w:sz w:val="18"/>
              </w:rPr>
              <w:t>34</w:t>
            </w:r>
          </w:p>
        </w:tc>
        <w:tc>
          <w:tcPr>
            <w:tcW w:w="2615" w:type="dxa"/>
            <w:shd w:val="clear" w:color="auto" w:fill="F2F6FB"/>
            <w:tcMar>
              <w:top w:w="40" w:type="dxa"/>
              <w:left w:w="80" w:type="dxa"/>
              <w:bottom w:w="40" w:type="dxa"/>
              <w:right w:w="80" w:type="dxa"/>
            </w:tcMar>
          </w:tcPr>
          <w:p w14:paraId="5886C2D8" w14:textId="77777777" w:rsidR="00CB31E5" w:rsidRDefault="00000000">
            <w:pPr>
              <w:spacing w:before="20" w:after="20"/>
            </w:pPr>
            <w:r>
              <w:rPr>
                <w:sz w:val="18"/>
              </w:rPr>
              <w:t>Suites de pruebas</w:t>
            </w:r>
          </w:p>
        </w:tc>
        <w:tc>
          <w:tcPr>
            <w:tcW w:w="2034" w:type="dxa"/>
            <w:shd w:val="clear" w:color="auto" w:fill="F2F6FB"/>
            <w:tcMar>
              <w:top w:w="40" w:type="dxa"/>
              <w:left w:w="80" w:type="dxa"/>
              <w:bottom w:w="40" w:type="dxa"/>
              <w:right w:w="80" w:type="dxa"/>
            </w:tcMar>
          </w:tcPr>
          <w:p w14:paraId="44EDBE39" w14:textId="77777777" w:rsidR="00CB31E5" w:rsidRDefault="00000000">
            <w:pPr>
              <w:spacing w:before="20" w:after="20"/>
              <w:jc w:val="center"/>
            </w:pPr>
            <w:r>
              <w:rPr>
                <w:sz w:val="18"/>
              </w:rPr>
              <w:t>3 (todas en verde)</w:t>
            </w:r>
          </w:p>
        </w:tc>
      </w:tr>
      <w:tr w:rsidR="00CB31E5" w14:paraId="59425E69" w14:textId="77777777">
        <w:trPr>
          <w:jc w:val="center"/>
        </w:trPr>
        <w:tc>
          <w:tcPr>
            <w:tcW w:w="2615" w:type="dxa"/>
            <w:tcMar>
              <w:top w:w="40" w:type="dxa"/>
              <w:left w:w="80" w:type="dxa"/>
              <w:bottom w:w="40" w:type="dxa"/>
              <w:right w:w="80" w:type="dxa"/>
            </w:tcMar>
          </w:tcPr>
          <w:p w14:paraId="047E70BC" w14:textId="77777777" w:rsidR="00CB31E5" w:rsidRDefault="00000000">
            <w:pPr>
              <w:spacing w:before="20" w:after="20"/>
            </w:pPr>
            <w:r>
              <w:rPr>
                <w:sz w:val="18"/>
              </w:rPr>
              <w:t>Aserciones de prueba</w:t>
            </w:r>
          </w:p>
        </w:tc>
        <w:tc>
          <w:tcPr>
            <w:tcW w:w="2034" w:type="dxa"/>
            <w:tcMar>
              <w:top w:w="40" w:type="dxa"/>
              <w:left w:w="80" w:type="dxa"/>
              <w:bottom w:w="40" w:type="dxa"/>
              <w:right w:w="80" w:type="dxa"/>
            </w:tcMar>
          </w:tcPr>
          <w:p w14:paraId="01B788BC" w14:textId="77777777" w:rsidR="00CB31E5" w:rsidRDefault="00000000">
            <w:pPr>
              <w:spacing w:before="20" w:after="20"/>
              <w:jc w:val="center"/>
            </w:pPr>
            <w:r>
              <w:rPr>
                <w:sz w:val="18"/>
              </w:rPr>
              <w:t>240</w:t>
            </w:r>
          </w:p>
        </w:tc>
        <w:tc>
          <w:tcPr>
            <w:tcW w:w="2615" w:type="dxa"/>
            <w:tcMar>
              <w:top w:w="40" w:type="dxa"/>
              <w:left w:w="80" w:type="dxa"/>
              <w:bottom w:w="40" w:type="dxa"/>
              <w:right w:w="80" w:type="dxa"/>
            </w:tcMar>
          </w:tcPr>
          <w:p w14:paraId="79053CC1" w14:textId="77777777" w:rsidR="00CB31E5" w:rsidRDefault="00000000">
            <w:pPr>
              <w:spacing w:before="20" w:after="20"/>
            </w:pPr>
            <w:r>
              <w:rPr>
                <w:sz w:val="18"/>
              </w:rPr>
              <w:t>Productos de crédito</w:t>
            </w:r>
          </w:p>
        </w:tc>
        <w:tc>
          <w:tcPr>
            <w:tcW w:w="2034" w:type="dxa"/>
            <w:tcMar>
              <w:top w:w="40" w:type="dxa"/>
              <w:left w:w="80" w:type="dxa"/>
              <w:bottom w:w="40" w:type="dxa"/>
              <w:right w:w="80" w:type="dxa"/>
            </w:tcMar>
          </w:tcPr>
          <w:p w14:paraId="58F8BB9D" w14:textId="77777777" w:rsidR="00CB31E5" w:rsidRDefault="00000000">
            <w:pPr>
              <w:spacing w:before="20" w:after="20"/>
              <w:jc w:val="center"/>
            </w:pPr>
            <w:r>
              <w:rPr>
                <w:sz w:val="18"/>
              </w:rPr>
              <w:t>6</w:t>
            </w:r>
          </w:p>
        </w:tc>
      </w:tr>
      <w:tr w:rsidR="00CB31E5" w14:paraId="3A271B3B" w14:textId="77777777">
        <w:trPr>
          <w:jc w:val="center"/>
        </w:trPr>
        <w:tc>
          <w:tcPr>
            <w:tcW w:w="2615" w:type="dxa"/>
            <w:shd w:val="clear" w:color="auto" w:fill="F2F6FB"/>
            <w:tcMar>
              <w:top w:w="40" w:type="dxa"/>
              <w:left w:w="80" w:type="dxa"/>
              <w:bottom w:w="40" w:type="dxa"/>
              <w:right w:w="80" w:type="dxa"/>
            </w:tcMar>
          </w:tcPr>
          <w:p w14:paraId="622CBCF5" w14:textId="77777777" w:rsidR="00CB31E5" w:rsidRDefault="00000000">
            <w:pPr>
              <w:spacing w:before="20" w:after="20"/>
            </w:pPr>
            <w:r>
              <w:rPr>
                <w:sz w:val="18"/>
              </w:rPr>
              <w:t>Rutas</w:t>
            </w:r>
          </w:p>
        </w:tc>
        <w:tc>
          <w:tcPr>
            <w:tcW w:w="2034" w:type="dxa"/>
            <w:shd w:val="clear" w:color="auto" w:fill="F2F6FB"/>
            <w:tcMar>
              <w:top w:w="40" w:type="dxa"/>
              <w:left w:w="80" w:type="dxa"/>
              <w:bottom w:w="40" w:type="dxa"/>
              <w:right w:w="80" w:type="dxa"/>
            </w:tcMar>
          </w:tcPr>
          <w:p w14:paraId="6959E289" w14:textId="77777777" w:rsidR="00CB31E5" w:rsidRDefault="00000000">
            <w:pPr>
              <w:spacing w:before="20" w:after="20"/>
              <w:jc w:val="center"/>
            </w:pPr>
            <w:r>
              <w:rPr>
                <w:sz w:val="18"/>
              </w:rPr>
              <w:t>3 + comodín 404</w:t>
            </w:r>
          </w:p>
        </w:tc>
        <w:tc>
          <w:tcPr>
            <w:tcW w:w="2615" w:type="dxa"/>
            <w:shd w:val="clear" w:color="auto" w:fill="F2F6FB"/>
            <w:tcMar>
              <w:top w:w="40" w:type="dxa"/>
              <w:left w:w="80" w:type="dxa"/>
              <w:bottom w:w="40" w:type="dxa"/>
              <w:right w:w="80" w:type="dxa"/>
            </w:tcMar>
          </w:tcPr>
          <w:p w14:paraId="38549250" w14:textId="77777777" w:rsidR="00CB31E5" w:rsidRDefault="00000000">
            <w:pPr>
              <w:spacing w:before="20" w:after="20"/>
            </w:pPr>
            <w:r>
              <w:rPr>
                <w:sz w:val="18"/>
              </w:rPr>
              <w:t>Dependencias de runtime</w:t>
            </w:r>
          </w:p>
        </w:tc>
        <w:tc>
          <w:tcPr>
            <w:tcW w:w="2034" w:type="dxa"/>
            <w:shd w:val="clear" w:color="auto" w:fill="F2F6FB"/>
            <w:tcMar>
              <w:top w:w="40" w:type="dxa"/>
              <w:left w:w="80" w:type="dxa"/>
              <w:bottom w:w="40" w:type="dxa"/>
              <w:right w:w="80" w:type="dxa"/>
            </w:tcMar>
          </w:tcPr>
          <w:p w14:paraId="1F7DDA29" w14:textId="77777777" w:rsidR="00CB31E5" w:rsidRDefault="00000000">
            <w:pPr>
              <w:spacing w:before="20" w:after="20"/>
              <w:jc w:val="center"/>
            </w:pPr>
            <w:r>
              <w:rPr>
                <w:sz w:val="18"/>
              </w:rPr>
              <w:t>0</w:t>
            </w:r>
          </w:p>
        </w:tc>
      </w:tr>
    </w:tbl>
    <w:p w14:paraId="094C7317" w14:textId="77777777" w:rsidR="00CB31E5" w:rsidRDefault="00CB31E5"/>
    <w:p w14:paraId="54E7E5DD" w14:textId="77777777" w:rsidR="00CB31E5" w:rsidRDefault="00000000">
      <w:pPr>
        <w:spacing w:after="200"/>
        <w:jc w:val="center"/>
      </w:pPr>
      <w:r>
        <w:rPr>
          <w:i/>
          <w:color w:val="6B7280"/>
          <w:sz w:val="17"/>
        </w:rPr>
        <w:t>Tabla 3. Dimensiones del sistema</w:t>
      </w:r>
    </w:p>
    <w:p w14:paraId="5F6A2514" w14:textId="77777777" w:rsidR="00CB31E5" w:rsidRDefault="00000000">
      <w:pPr>
        <w:spacing w:before="120" w:after="40"/>
        <w:jc w:val="center"/>
      </w:pPr>
      <w:r>
        <w:rPr>
          <w:noProof/>
        </w:rPr>
        <w:drawing>
          <wp:inline distT="0" distB="0" distL="0" distR="0" wp14:anchorId="35A6B432" wp14:editId="575BC452">
            <wp:extent cx="4140000" cy="36427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capas.png"/>
                    <pic:cNvPicPr/>
                  </pic:nvPicPr>
                  <pic:blipFill>
                    <a:blip r:embed="rId9"/>
                    <a:stretch>
                      <a:fillRect/>
                    </a:stretch>
                  </pic:blipFill>
                  <pic:spPr>
                    <a:xfrm>
                      <a:off x="0" y="0"/>
                      <a:ext cx="4140000" cy="3642703"/>
                    </a:xfrm>
                    <a:prstGeom prst="rect">
                      <a:avLst/>
                    </a:prstGeom>
                  </pic:spPr>
                </pic:pic>
              </a:graphicData>
            </a:graphic>
          </wp:inline>
        </w:drawing>
      </w:r>
    </w:p>
    <w:p w14:paraId="061D4949" w14:textId="77777777" w:rsidR="00CB31E5" w:rsidRPr="00B23C94" w:rsidRDefault="00000000">
      <w:pPr>
        <w:spacing w:after="200"/>
        <w:jc w:val="center"/>
        <w:rPr>
          <w:lang w:val="es-CO"/>
        </w:rPr>
      </w:pPr>
      <w:r w:rsidRPr="00B23C94">
        <w:rPr>
          <w:i/>
          <w:color w:val="6B7280"/>
          <w:sz w:val="17"/>
          <w:lang w:val="es-CO"/>
        </w:rPr>
        <w:t>Figura 3. Distribución de los 79 archivos JavaScript entre las capas</w:t>
      </w:r>
    </w:p>
    <w:p w14:paraId="2C9120E8" w14:textId="77777777" w:rsidR="00CB31E5" w:rsidRDefault="00000000">
      <w:pPr>
        <w:pStyle w:val="Ttulo2"/>
      </w:pPr>
      <w:bookmarkStart w:id="15" w:name="_Toc238318518"/>
      <w:r>
        <w:t xml:space="preserve">4.2 </w:t>
      </w:r>
      <w:proofErr w:type="spellStart"/>
      <w:r>
        <w:t>Responsabilidad</w:t>
      </w:r>
      <w:proofErr w:type="spellEnd"/>
      <w:r>
        <w:t xml:space="preserve"> de </w:t>
      </w:r>
      <w:proofErr w:type="spellStart"/>
      <w:r>
        <w:t>cada</w:t>
      </w:r>
      <w:proofErr w:type="spellEnd"/>
      <w:r>
        <w:t xml:space="preserve"> capa</w:t>
      </w:r>
      <w:bookmarkEnd w:id="15"/>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11"/>
        <w:gridCol w:w="2092"/>
        <w:gridCol w:w="3138"/>
        <w:gridCol w:w="2557"/>
      </w:tblGrid>
      <w:tr w:rsidR="00CB31E5" w14:paraId="4B07F342" w14:textId="77777777">
        <w:trPr>
          <w:tblHeader/>
          <w:jc w:val="center"/>
        </w:trPr>
        <w:tc>
          <w:tcPr>
            <w:tcW w:w="1511" w:type="dxa"/>
            <w:shd w:val="clear" w:color="auto" w:fill="1F3864"/>
            <w:tcMar>
              <w:top w:w="40" w:type="dxa"/>
              <w:left w:w="80" w:type="dxa"/>
              <w:bottom w:w="40" w:type="dxa"/>
              <w:right w:w="80" w:type="dxa"/>
            </w:tcMar>
          </w:tcPr>
          <w:p w14:paraId="56A81E46" w14:textId="77777777" w:rsidR="00CB31E5" w:rsidRDefault="00000000">
            <w:pPr>
              <w:spacing w:before="20" w:after="20"/>
            </w:pPr>
            <w:r>
              <w:rPr>
                <w:b/>
                <w:color w:val="FFFFFF"/>
                <w:sz w:val="18"/>
              </w:rPr>
              <w:t>Capa</w:t>
            </w:r>
          </w:p>
        </w:tc>
        <w:tc>
          <w:tcPr>
            <w:tcW w:w="2092" w:type="dxa"/>
            <w:shd w:val="clear" w:color="auto" w:fill="1F3864"/>
            <w:tcMar>
              <w:top w:w="40" w:type="dxa"/>
              <w:left w:w="80" w:type="dxa"/>
              <w:bottom w:w="40" w:type="dxa"/>
              <w:right w:w="80" w:type="dxa"/>
            </w:tcMar>
          </w:tcPr>
          <w:p w14:paraId="0A9E53E7" w14:textId="77777777" w:rsidR="00CB31E5" w:rsidRDefault="00000000">
            <w:pPr>
              <w:spacing w:before="20" w:after="20"/>
            </w:pPr>
            <w:r>
              <w:rPr>
                <w:b/>
                <w:color w:val="FFFFFF"/>
                <w:sz w:val="18"/>
              </w:rPr>
              <w:t>Responde a</w:t>
            </w:r>
          </w:p>
        </w:tc>
        <w:tc>
          <w:tcPr>
            <w:tcW w:w="3138" w:type="dxa"/>
            <w:shd w:val="clear" w:color="auto" w:fill="1F3864"/>
            <w:tcMar>
              <w:top w:w="40" w:type="dxa"/>
              <w:left w:w="80" w:type="dxa"/>
              <w:bottom w:w="40" w:type="dxa"/>
              <w:right w:w="80" w:type="dxa"/>
            </w:tcMar>
          </w:tcPr>
          <w:p w14:paraId="77056AAE" w14:textId="77777777" w:rsidR="00CB31E5" w:rsidRDefault="00000000">
            <w:pPr>
              <w:spacing w:before="20" w:after="20"/>
            </w:pPr>
            <w:r>
              <w:rPr>
                <w:b/>
                <w:color w:val="FFFFFF"/>
                <w:sz w:val="18"/>
              </w:rPr>
              <w:t>Contiene</w:t>
            </w:r>
          </w:p>
        </w:tc>
        <w:tc>
          <w:tcPr>
            <w:tcW w:w="2557" w:type="dxa"/>
            <w:shd w:val="clear" w:color="auto" w:fill="1F3864"/>
            <w:tcMar>
              <w:top w:w="40" w:type="dxa"/>
              <w:left w:w="80" w:type="dxa"/>
              <w:bottom w:w="40" w:type="dxa"/>
              <w:right w:w="80" w:type="dxa"/>
            </w:tcMar>
          </w:tcPr>
          <w:p w14:paraId="25DA8408" w14:textId="77777777" w:rsidR="00CB31E5" w:rsidRDefault="00000000">
            <w:pPr>
              <w:spacing w:before="20" w:after="20"/>
            </w:pPr>
            <w:r>
              <w:rPr>
                <w:b/>
                <w:color w:val="FFFFFF"/>
                <w:sz w:val="18"/>
              </w:rPr>
              <w:t>Puede importar</w:t>
            </w:r>
          </w:p>
        </w:tc>
      </w:tr>
      <w:tr w:rsidR="00CB31E5" w:rsidRPr="00B23C94" w14:paraId="4D3BDEAB" w14:textId="77777777">
        <w:trPr>
          <w:jc w:val="center"/>
        </w:trPr>
        <w:tc>
          <w:tcPr>
            <w:tcW w:w="1511" w:type="dxa"/>
            <w:tcMar>
              <w:top w:w="40" w:type="dxa"/>
              <w:left w:w="80" w:type="dxa"/>
              <w:bottom w:w="40" w:type="dxa"/>
              <w:right w:w="80" w:type="dxa"/>
            </w:tcMar>
          </w:tcPr>
          <w:p w14:paraId="0B0C0857" w14:textId="77777777" w:rsidR="00CB31E5" w:rsidRDefault="00000000">
            <w:pPr>
              <w:spacing w:before="20" w:after="20"/>
            </w:pPr>
            <w:r>
              <w:rPr>
                <w:sz w:val="18"/>
              </w:rPr>
              <w:t>Dominio</w:t>
            </w:r>
          </w:p>
        </w:tc>
        <w:tc>
          <w:tcPr>
            <w:tcW w:w="2092" w:type="dxa"/>
            <w:tcMar>
              <w:top w:w="40" w:type="dxa"/>
              <w:left w:w="80" w:type="dxa"/>
              <w:bottom w:w="40" w:type="dxa"/>
              <w:right w:w="80" w:type="dxa"/>
            </w:tcMar>
          </w:tcPr>
          <w:p w14:paraId="67A8B184" w14:textId="77777777" w:rsidR="00CB31E5" w:rsidRPr="00B23C94" w:rsidRDefault="00000000">
            <w:pPr>
              <w:spacing w:before="20" w:after="20"/>
              <w:rPr>
                <w:lang w:val="es-CO"/>
              </w:rPr>
            </w:pPr>
            <w:r w:rsidRPr="00B23C94">
              <w:rPr>
                <w:sz w:val="18"/>
                <w:lang w:val="es-CO"/>
              </w:rPr>
              <w:t>¿Qué es verdad siempre, sin navegador ni base de datos?</w:t>
            </w:r>
          </w:p>
        </w:tc>
        <w:tc>
          <w:tcPr>
            <w:tcW w:w="3138" w:type="dxa"/>
            <w:tcMar>
              <w:top w:w="40" w:type="dxa"/>
              <w:left w:w="80" w:type="dxa"/>
              <w:bottom w:w="40" w:type="dxa"/>
              <w:right w:w="80" w:type="dxa"/>
            </w:tcMar>
          </w:tcPr>
          <w:p w14:paraId="4DAF12D5" w14:textId="77777777" w:rsidR="00CB31E5" w:rsidRPr="00B23C94" w:rsidRDefault="00000000">
            <w:pPr>
              <w:spacing w:before="20" w:after="20"/>
              <w:rPr>
                <w:lang w:val="es-CO"/>
              </w:rPr>
            </w:pPr>
            <w:r w:rsidRPr="00B23C94">
              <w:rPr>
                <w:sz w:val="18"/>
                <w:lang w:val="es-CO"/>
              </w:rPr>
              <w:t xml:space="preserve">2 entidades, 10 </w:t>
            </w:r>
            <w:proofErr w:type="spellStart"/>
            <w:r w:rsidRPr="00B23C94">
              <w:rPr>
                <w:sz w:val="18"/>
                <w:lang w:val="es-CO"/>
              </w:rPr>
              <w:t>value</w:t>
            </w:r>
            <w:proofErr w:type="spellEnd"/>
            <w:r w:rsidRPr="00B23C94">
              <w:rPr>
                <w:sz w:val="18"/>
                <w:lang w:val="es-CO"/>
              </w:rPr>
              <w:t xml:space="preserve"> </w:t>
            </w:r>
            <w:proofErr w:type="spellStart"/>
            <w:r w:rsidRPr="00B23C94">
              <w:rPr>
                <w:sz w:val="18"/>
                <w:lang w:val="es-CO"/>
              </w:rPr>
              <w:t>objects</w:t>
            </w:r>
            <w:proofErr w:type="spellEnd"/>
            <w:r w:rsidRPr="00B23C94">
              <w:rPr>
                <w:sz w:val="18"/>
                <w:lang w:val="es-CO"/>
              </w:rPr>
              <w:t>, 2 servicios, criterios, errores y 7 puertos</w:t>
            </w:r>
          </w:p>
        </w:tc>
        <w:tc>
          <w:tcPr>
            <w:tcW w:w="2557" w:type="dxa"/>
            <w:tcMar>
              <w:top w:w="40" w:type="dxa"/>
              <w:left w:w="80" w:type="dxa"/>
              <w:bottom w:w="40" w:type="dxa"/>
              <w:right w:w="80" w:type="dxa"/>
            </w:tcMar>
          </w:tcPr>
          <w:p w14:paraId="50725536" w14:textId="77777777" w:rsidR="00CB31E5" w:rsidRPr="00B23C94" w:rsidRDefault="00000000">
            <w:pPr>
              <w:spacing w:before="20" w:after="20"/>
              <w:rPr>
                <w:lang w:val="es-CO"/>
              </w:rPr>
            </w:pPr>
            <w:r w:rsidRPr="00B23C94">
              <w:rPr>
                <w:sz w:val="18"/>
                <w:lang w:val="es-CO"/>
              </w:rPr>
              <w:t>Nada fuera de sí misma</w:t>
            </w:r>
          </w:p>
        </w:tc>
      </w:tr>
      <w:tr w:rsidR="00CB31E5" w14:paraId="25EE5113" w14:textId="77777777">
        <w:trPr>
          <w:jc w:val="center"/>
        </w:trPr>
        <w:tc>
          <w:tcPr>
            <w:tcW w:w="1511" w:type="dxa"/>
            <w:shd w:val="clear" w:color="auto" w:fill="F2F6FB"/>
            <w:tcMar>
              <w:top w:w="40" w:type="dxa"/>
              <w:left w:w="80" w:type="dxa"/>
              <w:bottom w:w="40" w:type="dxa"/>
              <w:right w:w="80" w:type="dxa"/>
            </w:tcMar>
          </w:tcPr>
          <w:p w14:paraId="0CDA2F19" w14:textId="77777777" w:rsidR="00CB31E5" w:rsidRDefault="00000000">
            <w:pPr>
              <w:spacing w:before="20" w:after="20"/>
            </w:pPr>
            <w:proofErr w:type="spellStart"/>
            <w:r>
              <w:rPr>
                <w:sz w:val="18"/>
              </w:rPr>
              <w:t>Aplicación</w:t>
            </w:r>
            <w:proofErr w:type="spellEnd"/>
          </w:p>
        </w:tc>
        <w:tc>
          <w:tcPr>
            <w:tcW w:w="2092" w:type="dxa"/>
            <w:shd w:val="clear" w:color="auto" w:fill="F2F6FB"/>
            <w:tcMar>
              <w:top w:w="40" w:type="dxa"/>
              <w:left w:w="80" w:type="dxa"/>
              <w:bottom w:w="40" w:type="dxa"/>
              <w:right w:w="80" w:type="dxa"/>
            </w:tcMar>
          </w:tcPr>
          <w:p w14:paraId="294D97EB" w14:textId="77777777" w:rsidR="00CB31E5" w:rsidRPr="00B23C94" w:rsidRDefault="00000000">
            <w:pPr>
              <w:spacing w:before="20" w:after="20"/>
              <w:rPr>
                <w:lang w:val="es-CO"/>
              </w:rPr>
            </w:pPr>
            <w:r w:rsidRPr="00B23C94">
              <w:rPr>
                <w:sz w:val="18"/>
                <w:lang w:val="es-CO"/>
              </w:rPr>
              <w:t>¿Qué debe poder hacer el sistema?</w:t>
            </w:r>
          </w:p>
        </w:tc>
        <w:tc>
          <w:tcPr>
            <w:tcW w:w="3138" w:type="dxa"/>
            <w:shd w:val="clear" w:color="auto" w:fill="F2F6FB"/>
            <w:tcMar>
              <w:top w:w="40" w:type="dxa"/>
              <w:left w:w="80" w:type="dxa"/>
              <w:bottom w:w="40" w:type="dxa"/>
              <w:right w:w="80" w:type="dxa"/>
            </w:tcMar>
          </w:tcPr>
          <w:p w14:paraId="20C9D0F0" w14:textId="77777777" w:rsidR="00CB31E5" w:rsidRPr="00B23C94" w:rsidRDefault="00000000">
            <w:pPr>
              <w:spacing w:before="20" w:after="20"/>
              <w:rPr>
                <w:lang w:val="es-CO"/>
              </w:rPr>
            </w:pPr>
            <w:r w:rsidRPr="00B23C94">
              <w:rPr>
                <w:sz w:val="18"/>
                <w:lang w:val="es-CO"/>
              </w:rPr>
              <w:t xml:space="preserve">6 casos de uso, </w:t>
            </w:r>
            <w:proofErr w:type="spellStart"/>
            <w:r w:rsidRPr="00B23C94">
              <w:rPr>
                <w:sz w:val="18"/>
                <w:lang w:val="es-CO"/>
              </w:rPr>
              <w:t>DTOs</w:t>
            </w:r>
            <w:proofErr w:type="spellEnd"/>
            <w:r w:rsidRPr="00B23C94">
              <w:rPr>
                <w:sz w:val="18"/>
                <w:lang w:val="es-CO"/>
              </w:rPr>
              <w:t xml:space="preserve">, </w:t>
            </w:r>
            <w:proofErr w:type="spellStart"/>
            <w:r w:rsidRPr="00B23C94">
              <w:rPr>
                <w:sz w:val="18"/>
                <w:lang w:val="es-CO"/>
              </w:rPr>
              <w:t>mappers</w:t>
            </w:r>
            <w:proofErr w:type="spellEnd"/>
            <w:r w:rsidRPr="00B23C94">
              <w:rPr>
                <w:sz w:val="18"/>
                <w:lang w:val="es-CO"/>
              </w:rPr>
              <w:t xml:space="preserve">, </w:t>
            </w:r>
            <w:proofErr w:type="spellStart"/>
            <w:r w:rsidRPr="00B23C94">
              <w:rPr>
                <w:sz w:val="18"/>
                <w:lang w:val="es-CO"/>
              </w:rPr>
              <w:t>Result</w:t>
            </w:r>
            <w:proofErr w:type="spellEnd"/>
            <w:r w:rsidRPr="00B23C94">
              <w:rPr>
                <w:sz w:val="18"/>
                <w:lang w:val="es-CO"/>
              </w:rPr>
              <w:t xml:space="preserve"> y 3 puertos</w:t>
            </w:r>
          </w:p>
        </w:tc>
        <w:tc>
          <w:tcPr>
            <w:tcW w:w="2557" w:type="dxa"/>
            <w:shd w:val="clear" w:color="auto" w:fill="F2F6FB"/>
            <w:tcMar>
              <w:top w:w="40" w:type="dxa"/>
              <w:left w:w="80" w:type="dxa"/>
              <w:bottom w:w="40" w:type="dxa"/>
              <w:right w:w="80" w:type="dxa"/>
            </w:tcMar>
          </w:tcPr>
          <w:p w14:paraId="7961545C" w14:textId="77777777" w:rsidR="00CB31E5" w:rsidRDefault="00000000">
            <w:pPr>
              <w:spacing w:before="20" w:after="20"/>
            </w:pPr>
            <w:r>
              <w:rPr>
                <w:sz w:val="18"/>
              </w:rPr>
              <w:t xml:space="preserve">Solo </w:t>
            </w:r>
            <w:proofErr w:type="spellStart"/>
            <w:r>
              <w:rPr>
                <w:sz w:val="18"/>
              </w:rPr>
              <w:t>dominio</w:t>
            </w:r>
            <w:proofErr w:type="spellEnd"/>
          </w:p>
        </w:tc>
      </w:tr>
      <w:tr w:rsidR="00CB31E5" w:rsidRPr="00B23C94" w14:paraId="67BC2F31" w14:textId="77777777">
        <w:trPr>
          <w:jc w:val="center"/>
        </w:trPr>
        <w:tc>
          <w:tcPr>
            <w:tcW w:w="1511" w:type="dxa"/>
            <w:tcMar>
              <w:top w:w="40" w:type="dxa"/>
              <w:left w:w="80" w:type="dxa"/>
              <w:bottom w:w="40" w:type="dxa"/>
              <w:right w:w="80" w:type="dxa"/>
            </w:tcMar>
          </w:tcPr>
          <w:p w14:paraId="42A8FEEC" w14:textId="77777777" w:rsidR="00CB31E5" w:rsidRDefault="00000000">
            <w:pPr>
              <w:spacing w:before="20" w:after="20"/>
            </w:pPr>
            <w:r>
              <w:rPr>
                <w:sz w:val="18"/>
              </w:rPr>
              <w:t>Infraestructura</w:t>
            </w:r>
          </w:p>
        </w:tc>
        <w:tc>
          <w:tcPr>
            <w:tcW w:w="2092" w:type="dxa"/>
            <w:tcMar>
              <w:top w:w="40" w:type="dxa"/>
              <w:left w:w="80" w:type="dxa"/>
              <w:bottom w:w="40" w:type="dxa"/>
              <w:right w:w="80" w:type="dxa"/>
            </w:tcMar>
          </w:tcPr>
          <w:p w14:paraId="68488656" w14:textId="77777777" w:rsidR="00CB31E5" w:rsidRPr="00B23C94" w:rsidRDefault="00000000">
            <w:pPr>
              <w:spacing w:before="20" w:after="20"/>
              <w:rPr>
                <w:lang w:val="es-CO"/>
              </w:rPr>
            </w:pPr>
            <w:r w:rsidRPr="00B23C94">
              <w:rPr>
                <w:sz w:val="18"/>
                <w:lang w:val="es-CO"/>
              </w:rPr>
              <w:t>¿Con qué tecnología concreta se hace?</w:t>
            </w:r>
          </w:p>
        </w:tc>
        <w:tc>
          <w:tcPr>
            <w:tcW w:w="3138" w:type="dxa"/>
            <w:tcMar>
              <w:top w:w="40" w:type="dxa"/>
              <w:left w:w="80" w:type="dxa"/>
              <w:bottom w:w="40" w:type="dxa"/>
              <w:right w:w="80" w:type="dxa"/>
            </w:tcMar>
          </w:tcPr>
          <w:p w14:paraId="415692F1" w14:textId="77777777" w:rsidR="00CB31E5" w:rsidRDefault="00000000">
            <w:pPr>
              <w:spacing w:before="20" w:after="20"/>
            </w:pPr>
            <w:r>
              <w:rPr>
                <w:sz w:val="18"/>
              </w:rPr>
              <w:t xml:space="preserve">11 </w:t>
            </w:r>
            <w:proofErr w:type="spellStart"/>
            <w:r>
              <w:rPr>
                <w:sz w:val="18"/>
              </w:rPr>
              <w:t>adaptadores</w:t>
            </w:r>
            <w:proofErr w:type="spellEnd"/>
            <w:r>
              <w:rPr>
                <w:sz w:val="18"/>
              </w:rPr>
              <w:t xml:space="preserve">: memoria, </w:t>
            </w:r>
            <w:proofErr w:type="spellStart"/>
            <w:r>
              <w:rPr>
                <w:sz w:val="18"/>
              </w:rPr>
              <w:t>localStorage</w:t>
            </w:r>
            <w:proofErr w:type="spellEnd"/>
            <w:r>
              <w:rPr>
                <w:sz w:val="18"/>
              </w:rPr>
              <w:t>, Intl, crypto, Date, consola, DOM, History API</w:t>
            </w:r>
          </w:p>
        </w:tc>
        <w:tc>
          <w:tcPr>
            <w:tcW w:w="2557" w:type="dxa"/>
            <w:tcMar>
              <w:top w:w="40" w:type="dxa"/>
              <w:left w:w="80" w:type="dxa"/>
              <w:bottom w:w="40" w:type="dxa"/>
              <w:right w:w="80" w:type="dxa"/>
            </w:tcMar>
          </w:tcPr>
          <w:p w14:paraId="31501180" w14:textId="77777777" w:rsidR="00CB31E5" w:rsidRPr="00B23C94" w:rsidRDefault="00000000">
            <w:pPr>
              <w:spacing w:before="20" w:after="20"/>
              <w:rPr>
                <w:lang w:val="es-CO"/>
              </w:rPr>
            </w:pPr>
            <w:r w:rsidRPr="00B23C94">
              <w:rPr>
                <w:sz w:val="18"/>
                <w:lang w:val="es-CO"/>
              </w:rPr>
              <w:t>Dominio y aplicación (implementa sus puertos)</w:t>
            </w:r>
          </w:p>
        </w:tc>
      </w:tr>
      <w:tr w:rsidR="00CB31E5" w:rsidRPr="00B23C94" w14:paraId="4525CC38" w14:textId="77777777">
        <w:trPr>
          <w:jc w:val="center"/>
        </w:trPr>
        <w:tc>
          <w:tcPr>
            <w:tcW w:w="1511" w:type="dxa"/>
            <w:shd w:val="clear" w:color="auto" w:fill="F2F6FB"/>
            <w:tcMar>
              <w:top w:w="40" w:type="dxa"/>
              <w:left w:w="80" w:type="dxa"/>
              <w:bottom w:w="40" w:type="dxa"/>
              <w:right w:w="80" w:type="dxa"/>
            </w:tcMar>
          </w:tcPr>
          <w:p w14:paraId="396B66E2" w14:textId="77777777" w:rsidR="00CB31E5" w:rsidRDefault="00000000">
            <w:pPr>
              <w:spacing w:before="20" w:after="20"/>
            </w:pPr>
            <w:r>
              <w:rPr>
                <w:sz w:val="18"/>
              </w:rPr>
              <w:t>Presentación</w:t>
            </w:r>
          </w:p>
        </w:tc>
        <w:tc>
          <w:tcPr>
            <w:tcW w:w="2092" w:type="dxa"/>
            <w:shd w:val="clear" w:color="auto" w:fill="F2F6FB"/>
            <w:tcMar>
              <w:top w:w="40" w:type="dxa"/>
              <w:left w:w="80" w:type="dxa"/>
              <w:bottom w:w="40" w:type="dxa"/>
              <w:right w:w="80" w:type="dxa"/>
            </w:tcMar>
          </w:tcPr>
          <w:p w14:paraId="6856BE25" w14:textId="77777777" w:rsidR="00CB31E5" w:rsidRPr="00B23C94" w:rsidRDefault="00000000">
            <w:pPr>
              <w:spacing w:before="20" w:after="20"/>
              <w:rPr>
                <w:lang w:val="es-CO"/>
              </w:rPr>
            </w:pPr>
            <w:r w:rsidRPr="00B23C94">
              <w:rPr>
                <w:sz w:val="18"/>
                <w:lang w:val="es-CO"/>
              </w:rPr>
              <w:t xml:space="preserve">¿Cómo se ve y cómo </w:t>
            </w:r>
            <w:r w:rsidRPr="00B23C94">
              <w:rPr>
                <w:sz w:val="18"/>
                <w:lang w:val="es-CO"/>
              </w:rPr>
              <w:lastRenderedPageBreak/>
              <w:t>responde a la interacción?</w:t>
            </w:r>
          </w:p>
        </w:tc>
        <w:tc>
          <w:tcPr>
            <w:tcW w:w="3138" w:type="dxa"/>
            <w:shd w:val="clear" w:color="auto" w:fill="F2F6FB"/>
            <w:tcMar>
              <w:top w:w="40" w:type="dxa"/>
              <w:left w:w="80" w:type="dxa"/>
              <w:bottom w:w="40" w:type="dxa"/>
              <w:right w:w="80" w:type="dxa"/>
            </w:tcMar>
          </w:tcPr>
          <w:p w14:paraId="62C98DAC" w14:textId="77777777" w:rsidR="00CB31E5" w:rsidRPr="00B23C94" w:rsidRDefault="00000000">
            <w:pPr>
              <w:spacing w:before="20" w:after="20"/>
              <w:rPr>
                <w:lang w:val="es-CO"/>
              </w:rPr>
            </w:pPr>
            <w:r w:rsidRPr="00B23C94">
              <w:rPr>
                <w:sz w:val="18"/>
                <w:lang w:val="es-CO"/>
              </w:rPr>
              <w:lastRenderedPageBreak/>
              <w:t xml:space="preserve">6 vistas, 4 controladores, 4 </w:t>
            </w:r>
            <w:r w:rsidRPr="00B23C94">
              <w:rPr>
                <w:sz w:val="18"/>
                <w:lang w:val="es-CO"/>
              </w:rPr>
              <w:lastRenderedPageBreak/>
              <w:t>componentes, 1 decorador, 3 puertos y utilidades de render</w:t>
            </w:r>
          </w:p>
        </w:tc>
        <w:tc>
          <w:tcPr>
            <w:tcW w:w="2557" w:type="dxa"/>
            <w:shd w:val="clear" w:color="auto" w:fill="F2F6FB"/>
            <w:tcMar>
              <w:top w:w="40" w:type="dxa"/>
              <w:left w:w="80" w:type="dxa"/>
              <w:bottom w:w="40" w:type="dxa"/>
              <w:right w:w="80" w:type="dxa"/>
            </w:tcMar>
          </w:tcPr>
          <w:p w14:paraId="694CDF77" w14:textId="77777777" w:rsidR="00CB31E5" w:rsidRPr="00B23C94" w:rsidRDefault="00000000">
            <w:pPr>
              <w:spacing w:before="20" w:after="20"/>
              <w:rPr>
                <w:lang w:val="es-CO"/>
              </w:rPr>
            </w:pPr>
            <w:r w:rsidRPr="00B23C94">
              <w:rPr>
                <w:sz w:val="18"/>
                <w:lang w:val="es-CO"/>
              </w:rPr>
              <w:lastRenderedPageBreak/>
              <w:t xml:space="preserve">Dominio y aplicación. Nunca </w:t>
            </w:r>
            <w:r w:rsidRPr="00B23C94">
              <w:rPr>
                <w:sz w:val="18"/>
                <w:lang w:val="es-CO"/>
              </w:rPr>
              <w:lastRenderedPageBreak/>
              <w:t>infraestructura</w:t>
            </w:r>
          </w:p>
        </w:tc>
      </w:tr>
      <w:tr w:rsidR="00CB31E5" w:rsidRPr="00B23C94" w14:paraId="5DAC4C67" w14:textId="77777777">
        <w:trPr>
          <w:jc w:val="center"/>
        </w:trPr>
        <w:tc>
          <w:tcPr>
            <w:tcW w:w="1511" w:type="dxa"/>
            <w:tcMar>
              <w:top w:w="40" w:type="dxa"/>
              <w:left w:w="80" w:type="dxa"/>
              <w:bottom w:w="40" w:type="dxa"/>
              <w:right w:w="80" w:type="dxa"/>
            </w:tcMar>
          </w:tcPr>
          <w:p w14:paraId="56186113" w14:textId="77777777" w:rsidR="00CB31E5" w:rsidRDefault="00000000">
            <w:pPr>
              <w:spacing w:before="20" w:after="20"/>
            </w:pPr>
            <w:proofErr w:type="spellStart"/>
            <w:r>
              <w:rPr>
                <w:sz w:val="18"/>
              </w:rPr>
              <w:lastRenderedPageBreak/>
              <w:t>Configuración</w:t>
            </w:r>
            <w:proofErr w:type="spellEnd"/>
          </w:p>
        </w:tc>
        <w:tc>
          <w:tcPr>
            <w:tcW w:w="2092" w:type="dxa"/>
            <w:tcMar>
              <w:top w:w="40" w:type="dxa"/>
              <w:left w:w="80" w:type="dxa"/>
              <w:bottom w:w="40" w:type="dxa"/>
              <w:right w:w="80" w:type="dxa"/>
            </w:tcMar>
          </w:tcPr>
          <w:p w14:paraId="005102DA" w14:textId="77777777" w:rsidR="00CB31E5" w:rsidRDefault="00000000">
            <w:pPr>
              <w:spacing w:before="20" w:after="20"/>
            </w:pPr>
            <w:r>
              <w:rPr>
                <w:sz w:val="18"/>
              </w:rPr>
              <w:t>¿Cómo se ensambla todo?</w:t>
            </w:r>
          </w:p>
        </w:tc>
        <w:tc>
          <w:tcPr>
            <w:tcW w:w="3138" w:type="dxa"/>
            <w:tcMar>
              <w:top w:w="40" w:type="dxa"/>
              <w:left w:w="80" w:type="dxa"/>
              <w:bottom w:w="40" w:type="dxa"/>
              <w:right w:w="80" w:type="dxa"/>
            </w:tcMar>
          </w:tcPr>
          <w:p w14:paraId="3EE71CB8" w14:textId="77777777" w:rsidR="00CB31E5" w:rsidRPr="00B23C94" w:rsidRDefault="00000000">
            <w:pPr>
              <w:spacing w:before="20" w:after="20"/>
              <w:rPr>
                <w:lang w:val="es-CO"/>
              </w:rPr>
            </w:pPr>
            <w:r w:rsidRPr="00B23C94">
              <w:rPr>
                <w:sz w:val="18"/>
                <w:lang w:val="es-CO"/>
              </w:rPr>
              <w:t>Contenedor de dependencias, tabla de rutas y parámetros de la aplicación</w:t>
            </w:r>
          </w:p>
        </w:tc>
        <w:tc>
          <w:tcPr>
            <w:tcW w:w="2557" w:type="dxa"/>
            <w:tcMar>
              <w:top w:w="40" w:type="dxa"/>
              <w:left w:w="80" w:type="dxa"/>
              <w:bottom w:w="40" w:type="dxa"/>
              <w:right w:w="80" w:type="dxa"/>
            </w:tcMar>
          </w:tcPr>
          <w:p w14:paraId="4345892D" w14:textId="77777777" w:rsidR="00CB31E5" w:rsidRPr="00B23C94" w:rsidRDefault="00000000">
            <w:pPr>
              <w:spacing w:before="20" w:after="20"/>
              <w:rPr>
                <w:lang w:val="es-CO"/>
              </w:rPr>
            </w:pPr>
            <w:r w:rsidRPr="00B23C94">
              <w:rPr>
                <w:sz w:val="18"/>
                <w:lang w:val="es-CO"/>
              </w:rPr>
              <w:t>Todas (es el único punto que conoce las clases concretas)</w:t>
            </w:r>
          </w:p>
        </w:tc>
      </w:tr>
    </w:tbl>
    <w:p w14:paraId="35FBE914" w14:textId="77777777" w:rsidR="00CB31E5" w:rsidRPr="00B23C94" w:rsidRDefault="00CB31E5">
      <w:pPr>
        <w:rPr>
          <w:lang w:val="es-CO"/>
        </w:rPr>
      </w:pPr>
    </w:p>
    <w:p w14:paraId="1C29800E" w14:textId="77777777" w:rsidR="00CB31E5" w:rsidRPr="00B23C94" w:rsidRDefault="00000000">
      <w:pPr>
        <w:spacing w:after="200"/>
        <w:jc w:val="center"/>
        <w:rPr>
          <w:lang w:val="es-CO"/>
        </w:rPr>
      </w:pPr>
      <w:r w:rsidRPr="00B23C94">
        <w:rPr>
          <w:i/>
          <w:color w:val="6B7280"/>
          <w:sz w:val="17"/>
          <w:lang w:val="es-CO"/>
        </w:rPr>
        <w:t>Tabla 4. Responsabilidad y dependencias permitidas por capa</w:t>
      </w:r>
    </w:p>
    <w:p w14:paraId="64CE403A" w14:textId="77777777" w:rsidR="00CB31E5" w:rsidRPr="00B23C94" w:rsidRDefault="00000000">
      <w:pPr>
        <w:pStyle w:val="Ttulo1"/>
        <w:rPr>
          <w:lang w:val="es-CO"/>
        </w:rPr>
      </w:pPr>
      <w:bookmarkStart w:id="16" w:name="_Toc238318519"/>
      <w:r w:rsidRPr="00B23C94">
        <w:rPr>
          <w:lang w:val="es-CO"/>
        </w:rPr>
        <w:t>5. Decisiones de arquitectura y por qué se tomaron</w:t>
      </w:r>
      <w:bookmarkEnd w:id="16"/>
    </w:p>
    <w:p w14:paraId="5782EF79" w14:textId="77777777" w:rsidR="00CB31E5" w:rsidRPr="00B23C94" w:rsidRDefault="00000000">
      <w:pPr>
        <w:jc w:val="both"/>
        <w:rPr>
          <w:lang w:val="es-CO"/>
        </w:rPr>
      </w:pPr>
      <w:r w:rsidRPr="00B23C94">
        <w:rPr>
          <w:lang w:val="es-CO"/>
        </w:rPr>
        <w:t>Esta sección responde a la pregunta «¿por qué así y no de otra forma?». Cada decisión se presenta con las alternativas que se descartaron y el criterio que inclinó la elección.</w:t>
      </w:r>
    </w:p>
    <w:p w14:paraId="5529DF34" w14:textId="77777777" w:rsidR="00CB31E5" w:rsidRPr="00B23C94" w:rsidRDefault="00000000">
      <w:pPr>
        <w:pStyle w:val="Ttulo2"/>
        <w:rPr>
          <w:lang w:val="es-CO"/>
        </w:rPr>
      </w:pPr>
      <w:bookmarkStart w:id="17" w:name="_Toc238318520"/>
      <w:r w:rsidRPr="00B23C94">
        <w:rPr>
          <w:lang w:val="es-CO"/>
        </w:rPr>
        <w:t xml:space="preserve">5.1 Por qué JavaScript </w:t>
      </w:r>
      <w:proofErr w:type="spellStart"/>
      <w:r w:rsidRPr="00B23C94">
        <w:rPr>
          <w:lang w:val="es-CO"/>
        </w:rPr>
        <w:t>vanilla</w:t>
      </w:r>
      <w:proofErr w:type="spellEnd"/>
      <w:r w:rsidRPr="00B23C94">
        <w:rPr>
          <w:lang w:val="es-CO"/>
        </w:rPr>
        <w:t xml:space="preserve"> y no un </w:t>
      </w:r>
      <w:proofErr w:type="spellStart"/>
      <w:r w:rsidRPr="00B23C94">
        <w:rPr>
          <w:lang w:val="es-CO"/>
        </w:rPr>
        <w:t>framework</w:t>
      </w:r>
      <w:bookmarkEnd w:id="17"/>
      <w:proofErr w:type="spellEnd"/>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441"/>
        <w:gridCol w:w="2557"/>
        <w:gridCol w:w="4300"/>
      </w:tblGrid>
      <w:tr w:rsidR="00CB31E5" w:rsidRPr="00B23C94" w14:paraId="04C2750F" w14:textId="77777777">
        <w:trPr>
          <w:tblHeader/>
          <w:jc w:val="center"/>
        </w:trPr>
        <w:tc>
          <w:tcPr>
            <w:tcW w:w="2441" w:type="dxa"/>
            <w:shd w:val="clear" w:color="auto" w:fill="1F3864"/>
            <w:tcMar>
              <w:top w:w="40" w:type="dxa"/>
              <w:left w:w="80" w:type="dxa"/>
              <w:bottom w:w="40" w:type="dxa"/>
              <w:right w:w="80" w:type="dxa"/>
            </w:tcMar>
          </w:tcPr>
          <w:p w14:paraId="4264BD76" w14:textId="77777777" w:rsidR="00CB31E5" w:rsidRDefault="00000000">
            <w:pPr>
              <w:spacing w:before="20" w:after="20"/>
            </w:pPr>
            <w:r>
              <w:rPr>
                <w:b/>
                <w:color w:val="FFFFFF"/>
                <w:sz w:val="18"/>
              </w:rPr>
              <w:t>Alternativa</w:t>
            </w:r>
          </w:p>
        </w:tc>
        <w:tc>
          <w:tcPr>
            <w:tcW w:w="2557" w:type="dxa"/>
            <w:shd w:val="clear" w:color="auto" w:fill="1F3864"/>
            <w:tcMar>
              <w:top w:w="40" w:type="dxa"/>
              <w:left w:w="80" w:type="dxa"/>
              <w:bottom w:w="40" w:type="dxa"/>
              <w:right w:w="80" w:type="dxa"/>
            </w:tcMar>
          </w:tcPr>
          <w:p w14:paraId="2DC51D1A" w14:textId="77777777" w:rsidR="00CB31E5" w:rsidRDefault="00000000">
            <w:pPr>
              <w:spacing w:before="20" w:after="20"/>
            </w:pPr>
            <w:r>
              <w:rPr>
                <w:b/>
                <w:color w:val="FFFFFF"/>
                <w:sz w:val="18"/>
              </w:rPr>
              <w:t>Ventaja</w:t>
            </w:r>
          </w:p>
        </w:tc>
        <w:tc>
          <w:tcPr>
            <w:tcW w:w="4300" w:type="dxa"/>
            <w:shd w:val="clear" w:color="auto" w:fill="1F3864"/>
            <w:tcMar>
              <w:top w:w="40" w:type="dxa"/>
              <w:left w:w="80" w:type="dxa"/>
              <w:bottom w:w="40" w:type="dxa"/>
              <w:right w:w="80" w:type="dxa"/>
            </w:tcMar>
          </w:tcPr>
          <w:p w14:paraId="7DFA41FD" w14:textId="77777777" w:rsidR="00CB31E5" w:rsidRPr="00B23C94" w:rsidRDefault="00000000">
            <w:pPr>
              <w:spacing w:before="20" w:after="20"/>
              <w:rPr>
                <w:lang w:val="es-CO"/>
              </w:rPr>
            </w:pPr>
            <w:r w:rsidRPr="00B23C94">
              <w:rPr>
                <w:b/>
                <w:color w:val="FFFFFF"/>
                <w:sz w:val="18"/>
                <w:lang w:val="es-CO"/>
              </w:rPr>
              <w:t>Por qué se descartó / se eligió</w:t>
            </w:r>
          </w:p>
        </w:tc>
      </w:tr>
      <w:tr w:rsidR="00CB31E5" w:rsidRPr="00B23C94" w14:paraId="3ACF28DA" w14:textId="77777777">
        <w:trPr>
          <w:jc w:val="center"/>
        </w:trPr>
        <w:tc>
          <w:tcPr>
            <w:tcW w:w="2441" w:type="dxa"/>
            <w:tcMar>
              <w:top w:w="40" w:type="dxa"/>
              <w:left w:w="80" w:type="dxa"/>
              <w:bottom w:w="40" w:type="dxa"/>
              <w:right w:w="80" w:type="dxa"/>
            </w:tcMar>
          </w:tcPr>
          <w:p w14:paraId="33117487" w14:textId="77777777" w:rsidR="00CB31E5" w:rsidRDefault="00000000">
            <w:pPr>
              <w:spacing w:before="20" w:after="20"/>
            </w:pPr>
            <w:r>
              <w:rPr>
                <w:sz w:val="18"/>
              </w:rPr>
              <w:t>React + Vite + Tailwind (el sitio original)</w:t>
            </w:r>
          </w:p>
        </w:tc>
        <w:tc>
          <w:tcPr>
            <w:tcW w:w="2557" w:type="dxa"/>
            <w:tcMar>
              <w:top w:w="40" w:type="dxa"/>
              <w:left w:w="80" w:type="dxa"/>
              <w:bottom w:w="40" w:type="dxa"/>
              <w:right w:w="80" w:type="dxa"/>
            </w:tcMar>
          </w:tcPr>
          <w:p w14:paraId="3FB01BBC" w14:textId="77777777" w:rsidR="00CB31E5" w:rsidRDefault="00000000">
            <w:pPr>
              <w:spacing w:before="20" w:after="20"/>
            </w:pPr>
            <w:r>
              <w:rPr>
                <w:sz w:val="18"/>
              </w:rPr>
              <w:t>Ecosistema, componentes, hot reload</w:t>
            </w:r>
          </w:p>
        </w:tc>
        <w:tc>
          <w:tcPr>
            <w:tcW w:w="4300" w:type="dxa"/>
            <w:tcMar>
              <w:top w:w="40" w:type="dxa"/>
              <w:left w:w="80" w:type="dxa"/>
              <w:bottom w:w="40" w:type="dxa"/>
              <w:right w:w="80" w:type="dxa"/>
            </w:tcMar>
          </w:tcPr>
          <w:p w14:paraId="6224DA14" w14:textId="77777777" w:rsidR="00CB31E5" w:rsidRPr="00B23C94" w:rsidRDefault="00000000">
            <w:pPr>
              <w:spacing w:before="20" w:after="20"/>
              <w:rPr>
                <w:lang w:val="es-CO"/>
              </w:rPr>
            </w:pPr>
            <w:r w:rsidRPr="00B23C94">
              <w:rPr>
                <w:sz w:val="18"/>
                <w:lang w:val="es-CO"/>
              </w:rPr>
              <w:t xml:space="preserve">Descartada: el enunciado pide demostrar dominio de HTML5 y CSS3. Con un </w:t>
            </w:r>
            <w:proofErr w:type="spellStart"/>
            <w:r w:rsidRPr="00B23C94">
              <w:rPr>
                <w:sz w:val="18"/>
                <w:lang w:val="es-CO"/>
              </w:rPr>
              <w:t>framework</w:t>
            </w:r>
            <w:proofErr w:type="spellEnd"/>
            <w:r w:rsidRPr="00B23C94">
              <w:rPr>
                <w:sz w:val="18"/>
                <w:lang w:val="es-CO"/>
              </w:rPr>
              <w:t xml:space="preserve">, la maquetación semántica y la cascada de estilos quedan ocultas tras el </w:t>
            </w:r>
            <w:proofErr w:type="spellStart"/>
            <w:r w:rsidRPr="00B23C94">
              <w:rPr>
                <w:sz w:val="18"/>
                <w:lang w:val="es-CO"/>
              </w:rPr>
              <w:t>bundler</w:t>
            </w:r>
            <w:proofErr w:type="spellEnd"/>
            <w:r w:rsidRPr="00B23C94">
              <w:rPr>
                <w:sz w:val="18"/>
                <w:lang w:val="es-CO"/>
              </w:rPr>
              <w:t>.</w:t>
            </w:r>
          </w:p>
        </w:tc>
      </w:tr>
      <w:tr w:rsidR="00CB31E5" w:rsidRPr="00B23C94" w14:paraId="31223A3C" w14:textId="77777777">
        <w:trPr>
          <w:jc w:val="center"/>
        </w:trPr>
        <w:tc>
          <w:tcPr>
            <w:tcW w:w="2441" w:type="dxa"/>
            <w:shd w:val="clear" w:color="auto" w:fill="F2F6FB"/>
            <w:tcMar>
              <w:top w:w="40" w:type="dxa"/>
              <w:left w:w="80" w:type="dxa"/>
              <w:bottom w:w="40" w:type="dxa"/>
              <w:right w:w="80" w:type="dxa"/>
            </w:tcMar>
          </w:tcPr>
          <w:p w14:paraId="385F0924" w14:textId="77777777" w:rsidR="00CB31E5" w:rsidRDefault="00000000">
            <w:pPr>
              <w:spacing w:before="20" w:after="20"/>
            </w:pPr>
            <w:r>
              <w:rPr>
                <w:sz w:val="18"/>
              </w:rPr>
              <w:t xml:space="preserve">jQuery + </w:t>
            </w:r>
            <w:proofErr w:type="spellStart"/>
            <w:r>
              <w:rPr>
                <w:sz w:val="18"/>
              </w:rPr>
              <w:t>plantillas</w:t>
            </w:r>
            <w:proofErr w:type="spellEnd"/>
          </w:p>
        </w:tc>
        <w:tc>
          <w:tcPr>
            <w:tcW w:w="2557" w:type="dxa"/>
            <w:shd w:val="clear" w:color="auto" w:fill="F2F6FB"/>
            <w:tcMar>
              <w:top w:w="40" w:type="dxa"/>
              <w:left w:w="80" w:type="dxa"/>
              <w:bottom w:w="40" w:type="dxa"/>
              <w:right w:w="80" w:type="dxa"/>
            </w:tcMar>
          </w:tcPr>
          <w:p w14:paraId="30EE6AAB" w14:textId="77777777" w:rsidR="00CB31E5" w:rsidRDefault="00000000">
            <w:pPr>
              <w:spacing w:before="20" w:after="20"/>
            </w:pPr>
            <w:r>
              <w:rPr>
                <w:sz w:val="18"/>
              </w:rPr>
              <w:t>Curva de aprendizaje baja</w:t>
            </w:r>
          </w:p>
        </w:tc>
        <w:tc>
          <w:tcPr>
            <w:tcW w:w="4300" w:type="dxa"/>
            <w:shd w:val="clear" w:color="auto" w:fill="F2F6FB"/>
            <w:tcMar>
              <w:top w:w="40" w:type="dxa"/>
              <w:left w:w="80" w:type="dxa"/>
              <w:bottom w:w="40" w:type="dxa"/>
              <w:right w:w="80" w:type="dxa"/>
            </w:tcMar>
          </w:tcPr>
          <w:p w14:paraId="457EEBA0" w14:textId="77777777" w:rsidR="00CB31E5" w:rsidRPr="00B23C94" w:rsidRDefault="00000000">
            <w:pPr>
              <w:spacing w:before="20" w:after="20"/>
              <w:rPr>
                <w:lang w:val="es-CO"/>
              </w:rPr>
            </w:pPr>
            <w:r w:rsidRPr="00B23C94">
              <w:rPr>
                <w:sz w:val="18"/>
                <w:lang w:val="es-CO"/>
              </w:rPr>
              <w:t>Descartada: añade una dependencia sin aportar estructura; el DOM moderno cubre todo lo necesario.</w:t>
            </w:r>
          </w:p>
        </w:tc>
      </w:tr>
      <w:tr w:rsidR="00CB31E5" w:rsidRPr="00B23C94" w14:paraId="0512E626" w14:textId="77777777">
        <w:trPr>
          <w:jc w:val="center"/>
        </w:trPr>
        <w:tc>
          <w:tcPr>
            <w:tcW w:w="2441" w:type="dxa"/>
            <w:tcMar>
              <w:top w:w="40" w:type="dxa"/>
              <w:left w:w="80" w:type="dxa"/>
              <w:bottom w:w="40" w:type="dxa"/>
              <w:right w:w="80" w:type="dxa"/>
            </w:tcMar>
          </w:tcPr>
          <w:p w14:paraId="0920D2DD" w14:textId="77777777" w:rsidR="00CB31E5" w:rsidRPr="00B23C94" w:rsidRDefault="00000000">
            <w:pPr>
              <w:spacing w:before="20" w:after="20"/>
              <w:rPr>
                <w:lang w:val="es-CO"/>
              </w:rPr>
            </w:pPr>
            <w:r w:rsidRPr="00B23C94">
              <w:rPr>
                <w:sz w:val="18"/>
                <w:lang w:val="es-CO"/>
              </w:rPr>
              <w:t xml:space="preserve">JavaScript </w:t>
            </w:r>
            <w:proofErr w:type="spellStart"/>
            <w:r w:rsidRPr="00B23C94">
              <w:rPr>
                <w:sz w:val="18"/>
                <w:lang w:val="es-CO"/>
              </w:rPr>
              <w:t>vanilla</w:t>
            </w:r>
            <w:proofErr w:type="spellEnd"/>
            <w:r w:rsidRPr="00B23C94">
              <w:rPr>
                <w:sz w:val="18"/>
                <w:lang w:val="es-CO"/>
              </w:rPr>
              <w:t xml:space="preserve"> con módulos ES</w:t>
            </w:r>
          </w:p>
        </w:tc>
        <w:tc>
          <w:tcPr>
            <w:tcW w:w="2557" w:type="dxa"/>
            <w:tcMar>
              <w:top w:w="40" w:type="dxa"/>
              <w:left w:w="80" w:type="dxa"/>
              <w:bottom w:w="40" w:type="dxa"/>
              <w:right w:w="80" w:type="dxa"/>
            </w:tcMar>
          </w:tcPr>
          <w:p w14:paraId="4B460B34" w14:textId="77777777" w:rsidR="00CB31E5" w:rsidRPr="00B23C94" w:rsidRDefault="00000000">
            <w:pPr>
              <w:spacing w:before="20" w:after="20"/>
              <w:rPr>
                <w:lang w:val="es-CO"/>
              </w:rPr>
            </w:pPr>
            <w:r w:rsidRPr="00B23C94">
              <w:rPr>
                <w:sz w:val="18"/>
                <w:lang w:val="es-CO"/>
              </w:rPr>
              <w:t xml:space="preserve">Cero dependencias, cero </w:t>
            </w:r>
            <w:proofErr w:type="spellStart"/>
            <w:r w:rsidRPr="00B23C94">
              <w:rPr>
                <w:sz w:val="18"/>
                <w:lang w:val="es-CO"/>
              </w:rPr>
              <w:t>build</w:t>
            </w:r>
            <w:proofErr w:type="spellEnd"/>
            <w:r w:rsidRPr="00B23C94">
              <w:rPr>
                <w:sz w:val="18"/>
                <w:lang w:val="es-CO"/>
              </w:rPr>
              <w:t>, se abre con cualquier servidor estático; todo el código es propio y explicable.</w:t>
            </w:r>
          </w:p>
        </w:tc>
        <w:tc>
          <w:tcPr>
            <w:tcW w:w="4300" w:type="dxa"/>
            <w:tcMar>
              <w:top w:w="40" w:type="dxa"/>
              <w:left w:w="80" w:type="dxa"/>
              <w:bottom w:w="40" w:type="dxa"/>
              <w:right w:w="80" w:type="dxa"/>
            </w:tcMar>
          </w:tcPr>
          <w:p w14:paraId="59289617" w14:textId="77777777" w:rsidR="00CB31E5" w:rsidRPr="00B23C94" w:rsidRDefault="00000000">
            <w:pPr>
              <w:spacing w:before="20" w:after="20"/>
              <w:rPr>
                <w:lang w:val="es-CO"/>
              </w:rPr>
            </w:pPr>
            <w:r w:rsidRPr="00B23C94">
              <w:rPr>
                <w:sz w:val="18"/>
                <w:lang w:val="es-CO"/>
              </w:rPr>
              <w:t>ELEGIDA. El precio —escribir a mano el router, el render y la inyección de dependencias— es justamente lo que la actividad evalúa.</w:t>
            </w:r>
          </w:p>
        </w:tc>
      </w:tr>
    </w:tbl>
    <w:p w14:paraId="4113E199" w14:textId="77777777" w:rsidR="00CB31E5" w:rsidRPr="00B23C94" w:rsidRDefault="00CB31E5">
      <w:pPr>
        <w:rPr>
          <w:lang w:val="es-CO"/>
        </w:rPr>
      </w:pPr>
    </w:p>
    <w:p w14:paraId="32C2815A" w14:textId="77777777" w:rsidR="00CB31E5" w:rsidRPr="00B23C94" w:rsidRDefault="00000000">
      <w:pPr>
        <w:spacing w:after="200"/>
        <w:jc w:val="center"/>
        <w:rPr>
          <w:lang w:val="es-CO"/>
        </w:rPr>
      </w:pPr>
      <w:r w:rsidRPr="00B23C94">
        <w:rPr>
          <w:i/>
          <w:color w:val="6B7280"/>
          <w:sz w:val="17"/>
          <w:lang w:val="es-CO"/>
        </w:rPr>
        <w:t>Tabla 5. Decisión 1: tecnología de la interfaz</w:t>
      </w:r>
    </w:p>
    <w:p w14:paraId="6AE91A35" w14:textId="77777777" w:rsidR="00CB31E5" w:rsidRPr="00B23C94" w:rsidRDefault="00000000">
      <w:pPr>
        <w:pStyle w:val="Ttulo2"/>
        <w:rPr>
          <w:lang w:val="es-CO"/>
        </w:rPr>
      </w:pPr>
      <w:bookmarkStart w:id="18" w:name="_Toc238318521"/>
      <w:r w:rsidRPr="00B23C94">
        <w:rPr>
          <w:lang w:val="es-CO"/>
        </w:rPr>
        <w:t xml:space="preserve">5.2 Por qué arquitectura hexagonal, </w:t>
      </w:r>
      <w:proofErr w:type="spellStart"/>
      <w:r w:rsidRPr="00B23C94">
        <w:rPr>
          <w:lang w:val="es-CO"/>
        </w:rPr>
        <w:t>Clean</w:t>
      </w:r>
      <w:proofErr w:type="spellEnd"/>
      <w:r w:rsidRPr="00B23C94">
        <w:rPr>
          <w:lang w:val="es-CO"/>
        </w:rPr>
        <w:t xml:space="preserve"> </w:t>
      </w:r>
      <w:proofErr w:type="spellStart"/>
      <w:r w:rsidRPr="00B23C94">
        <w:rPr>
          <w:lang w:val="es-CO"/>
        </w:rPr>
        <w:t>Architecture</w:t>
      </w:r>
      <w:proofErr w:type="spellEnd"/>
      <w:r w:rsidRPr="00B23C94">
        <w:rPr>
          <w:lang w:val="es-CO"/>
        </w:rPr>
        <w:t xml:space="preserve"> y MVC juntos</w:t>
      </w:r>
      <w:bookmarkEnd w:id="18"/>
    </w:p>
    <w:p w14:paraId="0B9F4C28" w14:textId="77777777" w:rsidR="00CB31E5" w:rsidRPr="00B23C94" w:rsidRDefault="00000000">
      <w:pPr>
        <w:jc w:val="both"/>
        <w:rPr>
          <w:lang w:val="es-CO"/>
        </w:rPr>
      </w:pPr>
      <w:r w:rsidRPr="00B23C94">
        <w:rPr>
          <w:lang w:val="es-CO"/>
        </w:rPr>
        <w:t>Los tres patrones resuelven problemas distintos y se complementan; usarlos juntos no es redundante:</w:t>
      </w:r>
    </w:p>
    <w:p w14:paraId="79395965" w14:textId="77777777" w:rsidR="00CB31E5" w:rsidRPr="00B23C94" w:rsidRDefault="00000000">
      <w:pPr>
        <w:spacing w:after="60"/>
        <w:ind w:left="454"/>
        <w:jc w:val="both"/>
        <w:rPr>
          <w:lang w:val="es-CO"/>
        </w:rPr>
      </w:pPr>
      <w:r w:rsidRPr="00B23C94">
        <w:rPr>
          <w:b/>
          <w:color w:val="1D4ED8"/>
          <w:lang w:val="es-CO"/>
        </w:rPr>
        <w:t xml:space="preserve">•  </w:t>
      </w:r>
      <w:r w:rsidRPr="00B23C94">
        <w:rPr>
          <w:b/>
          <w:lang w:val="es-CO"/>
        </w:rPr>
        <w:t xml:space="preserve">Arquitectura hexagonal (puertos y adaptadores): </w:t>
      </w:r>
      <w:r w:rsidRPr="00B23C94">
        <w:rPr>
          <w:lang w:val="es-CO"/>
        </w:rPr>
        <w:t>define QUÉ necesita el núcleo mediante puertos, y deja que la infraestructura decida CÓMO se satisface. Es lo que permite cambiar el catálogo estático por una API HTTP tocando un solo archivo.</w:t>
      </w:r>
    </w:p>
    <w:p w14:paraId="282760BE" w14:textId="77777777" w:rsidR="00CB31E5" w:rsidRPr="00B23C94" w:rsidRDefault="00000000">
      <w:pPr>
        <w:spacing w:after="60"/>
        <w:ind w:left="454"/>
        <w:jc w:val="both"/>
        <w:rPr>
          <w:lang w:val="es-CO"/>
        </w:rPr>
      </w:pPr>
      <w:r w:rsidRPr="00B23C94">
        <w:rPr>
          <w:b/>
          <w:color w:val="1D4ED8"/>
          <w:lang w:val="es-CO"/>
        </w:rPr>
        <w:t xml:space="preserve">•  </w:t>
      </w:r>
      <w:proofErr w:type="spellStart"/>
      <w:r w:rsidRPr="00B23C94">
        <w:rPr>
          <w:b/>
          <w:lang w:val="es-CO"/>
        </w:rPr>
        <w:t>Clean</w:t>
      </w:r>
      <w:proofErr w:type="spellEnd"/>
      <w:r w:rsidRPr="00B23C94">
        <w:rPr>
          <w:b/>
          <w:lang w:val="es-CO"/>
        </w:rPr>
        <w:t xml:space="preserve"> Architecture: </w:t>
      </w:r>
      <w:r w:rsidRPr="00B23C94">
        <w:rPr>
          <w:lang w:val="es-CO"/>
        </w:rPr>
        <w:t xml:space="preserve">fija la dirección de las dependencias hacia el centro. Sin esa regla, los puertos </w:t>
      </w:r>
      <w:proofErr w:type="gramStart"/>
      <w:r w:rsidRPr="00B23C94">
        <w:rPr>
          <w:lang w:val="es-CO"/>
        </w:rPr>
        <w:t>existirían</w:t>
      </w:r>
      <w:proofErr w:type="gramEnd"/>
      <w:r w:rsidRPr="00B23C94">
        <w:rPr>
          <w:lang w:val="es-CO"/>
        </w:rPr>
        <w:t xml:space="preserve"> pero el dominio acabaría importando utilidades del navegador.</w:t>
      </w:r>
    </w:p>
    <w:p w14:paraId="09B725FA" w14:textId="77777777" w:rsidR="00CB31E5" w:rsidRPr="00B23C94" w:rsidRDefault="00000000">
      <w:pPr>
        <w:spacing w:after="60"/>
        <w:ind w:left="454"/>
        <w:jc w:val="both"/>
        <w:rPr>
          <w:lang w:val="es-CO"/>
        </w:rPr>
      </w:pPr>
      <w:r w:rsidRPr="00B23C94">
        <w:rPr>
          <w:b/>
          <w:color w:val="1D4ED8"/>
          <w:lang w:val="es-CO"/>
        </w:rPr>
        <w:t xml:space="preserve">•  </w:t>
      </w:r>
      <w:r w:rsidRPr="00B23C94">
        <w:rPr>
          <w:b/>
          <w:lang w:val="es-CO"/>
        </w:rPr>
        <w:t xml:space="preserve">MVC: </w:t>
      </w:r>
      <w:r w:rsidRPr="00B23C94">
        <w:rPr>
          <w:lang w:val="es-CO"/>
        </w:rPr>
        <w:t xml:space="preserve">organiza únicamente la capa de presentación: la vista pinta, el controlador decide, el modelo son los </w:t>
      </w:r>
      <w:proofErr w:type="spellStart"/>
      <w:r w:rsidRPr="00B23C94">
        <w:rPr>
          <w:lang w:val="es-CO"/>
        </w:rPr>
        <w:t>DTOs</w:t>
      </w:r>
      <w:proofErr w:type="spellEnd"/>
      <w:r w:rsidRPr="00B23C94">
        <w:rPr>
          <w:lang w:val="es-CO"/>
        </w:rPr>
        <w:t xml:space="preserve"> que entrega el caso de uso.</w:t>
      </w:r>
    </w:p>
    <w:p w14:paraId="5238B033" w14:textId="77777777" w:rsidR="00CB31E5" w:rsidRPr="00B23C94" w:rsidRDefault="00000000">
      <w:pPr>
        <w:jc w:val="both"/>
        <w:rPr>
          <w:lang w:val="es-CO"/>
        </w:rPr>
      </w:pPr>
      <w:r w:rsidRPr="00B23C94">
        <w:rPr>
          <w:lang w:val="es-CO"/>
        </w:rPr>
        <w:lastRenderedPageBreak/>
        <w:t xml:space="preserve">El beneficio concreto y medible: las reglas del negocio (rangos de monto, plazos admitidos, capacidad de pago, validación de cédula y correo) se prueban con </w:t>
      </w:r>
      <w:proofErr w:type="spellStart"/>
      <w:r w:rsidRPr="00B23C94">
        <w:rPr>
          <w:lang w:val="es-CO"/>
        </w:rPr>
        <w:t>Node</w:t>
      </w:r>
      <w:proofErr w:type="spellEnd"/>
      <w:r w:rsidRPr="00B23C94">
        <w:rPr>
          <w:lang w:val="es-CO"/>
        </w:rPr>
        <w:t xml:space="preserve"> sin navegador, porque el dominio no conoce el DOM.</w:t>
      </w:r>
    </w:p>
    <w:p w14:paraId="63CC8033" w14:textId="77777777" w:rsidR="00CB31E5" w:rsidRDefault="00000000">
      <w:pPr>
        <w:spacing w:before="120" w:after="40"/>
        <w:jc w:val="center"/>
      </w:pPr>
      <w:r>
        <w:rPr>
          <w:noProof/>
        </w:rPr>
        <w:drawing>
          <wp:inline distT="0" distB="0" distL="0" distR="0" wp14:anchorId="768755AD" wp14:editId="40EED086">
            <wp:extent cx="5760000" cy="40435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hexagono.png"/>
                    <pic:cNvPicPr/>
                  </pic:nvPicPr>
                  <pic:blipFill>
                    <a:blip r:embed="rId10"/>
                    <a:stretch>
                      <a:fillRect/>
                    </a:stretch>
                  </pic:blipFill>
                  <pic:spPr>
                    <a:xfrm>
                      <a:off x="0" y="0"/>
                      <a:ext cx="5760000" cy="4043553"/>
                    </a:xfrm>
                    <a:prstGeom prst="rect">
                      <a:avLst/>
                    </a:prstGeom>
                  </pic:spPr>
                </pic:pic>
              </a:graphicData>
            </a:graphic>
          </wp:inline>
        </w:drawing>
      </w:r>
    </w:p>
    <w:p w14:paraId="375EFF0B" w14:textId="77777777" w:rsidR="00CB31E5" w:rsidRPr="00B23C94" w:rsidRDefault="00000000">
      <w:pPr>
        <w:spacing w:after="200"/>
        <w:jc w:val="center"/>
        <w:rPr>
          <w:lang w:val="es-CO"/>
        </w:rPr>
      </w:pPr>
      <w:r w:rsidRPr="00B23C94">
        <w:rPr>
          <w:i/>
          <w:color w:val="6B7280"/>
          <w:sz w:val="17"/>
          <w:lang w:val="es-CO"/>
        </w:rPr>
        <w:t>Figura 4. Vista hexagonal: seis adaptadores externos entran al núcleo por puertos declarados dentro de él</w:t>
      </w:r>
    </w:p>
    <w:p w14:paraId="526B0CA8" w14:textId="77777777" w:rsidR="00CB31E5" w:rsidRPr="00B23C94" w:rsidRDefault="00000000">
      <w:pPr>
        <w:pStyle w:val="Ttulo2"/>
        <w:rPr>
          <w:lang w:val="es-CO"/>
        </w:rPr>
      </w:pPr>
      <w:bookmarkStart w:id="19" w:name="_Toc238318522"/>
      <w:r w:rsidRPr="00B23C94">
        <w:rPr>
          <w:lang w:val="es-CO"/>
        </w:rPr>
        <w:t>5.3 Por qué contratos verificables en tiempo de ejecución</w:t>
      </w:r>
      <w:bookmarkEnd w:id="19"/>
    </w:p>
    <w:p w14:paraId="6FD163B1" w14:textId="77777777" w:rsidR="00CB31E5" w:rsidRPr="00B23C94" w:rsidRDefault="00000000">
      <w:pPr>
        <w:jc w:val="both"/>
        <w:rPr>
          <w:lang w:val="es-CO"/>
        </w:rPr>
      </w:pPr>
      <w:r w:rsidRPr="00B23C94">
        <w:rPr>
          <w:lang w:val="es-CO"/>
        </w:rPr>
        <w:t>JavaScript no tiene la palabra reservada «</w:t>
      </w:r>
      <w:proofErr w:type="gramStart"/>
      <w:r w:rsidRPr="00B23C94">
        <w:rPr>
          <w:lang w:val="es-CO"/>
        </w:rPr>
        <w:t>interface</w:t>
      </w:r>
      <w:proofErr w:type="gramEnd"/>
      <w:r w:rsidRPr="00B23C94">
        <w:rPr>
          <w:lang w:val="es-CO"/>
        </w:rPr>
        <w:t>», de modo que un adaptador incompleto normalmente fallaría tarde: al hacer clic en el botón que usa el método que falta. La solución adoptada declara cada interfaz como un contrato explícito y la verifica al arrancar.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9360"/>
      </w:tblGrid>
      <w:tr w:rsidR="00CB31E5" w:rsidRPr="00B23C94" w14:paraId="108B41FA" w14:textId="77777777">
        <w:trPr>
          <w:cantSplit/>
          <w:jc w:val="center"/>
        </w:trPr>
        <w:tc>
          <w:tcPr>
            <w:tcW w:w="9360" w:type="dxa"/>
            <w:shd w:val="clear" w:color="auto" w:fill="F3F4F6"/>
            <w:tcMar>
              <w:top w:w="80" w:type="dxa"/>
              <w:left w:w="140" w:type="dxa"/>
              <w:bottom w:w="80" w:type="dxa"/>
              <w:right w:w="140" w:type="dxa"/>
            </w:tcMar>
          </w:tcPr>
          <w:p w14:paraId="4EEA7543"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r w:rsidRPr="00B23C94">
              <w:rPr>
                <w:rFonts w:ascii="Consolas" w:hAnsi="Consolas"/>
                <w:color w:val="1F2937"/>
                <w:sz w:val="17"/>
                <w:lang w:val="es-CO"/>
              </w:rPr>
              <w:t>domain</w:t>
            </w:r>
            <w:proofErr w:type="spellEnd"/>
            <w:r w:rsidRPr="00B23C94">
              <w:rPr>
                <w:rFonts w:ascii="Consolas" w:hAnsi="Consolas"/>
                <w:color w:val="1F2937"/>
                <w:sz w:val="17"/>
                <w:lang w:val="es-CO"/>
              </w:rPr>
              <w:t>/</w:t>
            </w:r>
            <w:proofErr w:type="spellStart"/>
            <w:r w:rsidRPr="00B23C94">
              <w:rPr>
                <w:rFonts w:ascii="Consolas" w:hAnsi="Consolas"/>
                <w:color w:val="1F2937"/>
                <w:sz w:val="17"/>
                <w:lang w:val="es-CO"/>
              </w:rPr>
              <w:t>contracts</w:t>
            </w:r>
            <w:proofErr w:type="spellEnd"/>
            <w:r w:rsidRPr="00B23C94">
              <w:rPr>
                <w:rFonts w:ascii="Consolas" w:hAnsi="Consolas"/>
                <w:color w:val="1F2937"/>
                <w:sz w:val="17"/>
                <w:lang w:val="es-CO"/>
              </w:rPr>
              <w:t>/Contract.js — declaración de una interfaz</w:t>
            </w:r>
          </w:p>
          <w:p w14:paraId="13A15DD7" w14:textId="77777777" w:rsidR="00CB31E5" w:rsidRDefault="00000000">
            <w:pPr>
              <w:spacing w:after="0"/>
            </w:pPr>
            <w:r>
              <w:rPr>
                <w:rFonts w:ascii="Consolas" w:hAnsi="Consolas"/>
                <w:color w:val="1F2937"/>
                <w:sz w:val="17"/>
              </w:rPr>
              <w:t xml:space="preserve">export const </w:t>
            </w:r>
            <w:proofErr w:type="spellStart"/>
            <w:r>
              <w:rPr>
                <w:rFonts w:ascii="Consolas" w:hAnsi="Consolas"/>
                <w:color w:val="1F2937"/>
                <w:sz w:val="17"/>
              </w:rPr>
              <w:t>IThing</w:t>
            </w:r>
            <w:proofErr w:type="spellEnd"/>
            <w:r>
              <w:rPr>
                <w:rFonts w:ascii="Consolas" w:hAnsi="Consolas"/>
                <w:color w:val="1F2937"/>
                <w:sz w:val="17"/>
              </w:rPr>
              <w:t xml:space="preserve"> = </w:t>
            </w:r>
            <w:proofErr w:type="gramStart"/>
            <w:r>
              <w:rPr>
                <w:rFonts w:ascii="Consolas" w:hAnsi="Consolas"/>
                <w:color w:val="1F2937"/>
                <w:sz w:val="17"/>
              </w:rPr>
              <w:t>defineContract(</w:t>
            </w:r>
            <w:proofErr w:type="gramEnd"/>
            <w:r>
              <w:rPr>
                <w:rFonts w:ascii="Consolas" w:hAnsi="Consolas"/>
                <w:color w:val="1F2937"/>
                <w:sz w:val="17"/>
              </w:rPr>
              <w:t>'IThing', ['doWork', 'reset']);</w:t>
            </w:r>
          </w:p>
          <w:p w14:paraId="3099B40F" w14:textId="77777777" w:rsidR="00CB31E5" w:rsidRDefault="00CB31E5">
            <w:pPr>
              <w:spacing w:after="0"/>
            </w:pPr>
          </w:p>
          <w:p w14:paraId="139D6AB6" w14:textId="77777777" w:rsidR="00CB31E5" w:rsidRPr="00B23C94" w:rsidRDefault="00000000">
            <w:pPr>
              <w:spacing w:after="0"/>
              <w:rPr>
                <w:lang w:val="es-CO"/>
              </w:rPr>
            </w:pPr>
            <w:r w:rsidRPr="00B23C94">
              <w:rPr>
                <w:rFonts w:ascii="Consolas" w:hAnsi="Consolas"/>
                <w:color w:val="1F2937"/>
                <w:sz w:val="17"/>
                <w:lang w:val="es-CO"/>
              </w:rPr>
              <w:t>// El adaptador la extiende e implementa sus métodos</w:t>
            </w:r>
          </w:p>
          <w:p w14:paraId="191371A1" w14:textId="77777777" w:rsidR="00CB31E5" w:rsidRDefault="00000000">
            <w:pPr>
              <w:spacing w:after="0"/>
            </w:pPr>
            <w:r>
              <w:rPr>
                <w:rFonts w:ascii="Consolas" w:hAnsi="Consolas"/>
                <w:color w:val="1F2937"/>
                <w:sz w:val="17"/>
              </w:rPr>
              <w:t xml:space="preserve">export class </w:t>
            </w:r>
            <w:proofErr w:type="spellStart"/>
            <w:r>
              <w:rPr>
                <w:rFonts w:ascii="Consolas" w:hAnsi="Consolas"/>
                <w:color w:val="1F2937"/>
                <w:sz w:val="17"/>
              </w:rPr>
              <w:t>RealThing</w:t>
            </w:r>
            <w:proofErr w:type="spellEnd"/>
            <w:r>
              <w:rPr>
                <w:rFonts w:ascii="Consolas" w:hAnsi="Consolas"/>
                <w:color w:val="1F2937"/>
                <w:sz w:val="17"/>
              </w:rPr>
              <w:t xml:space="preserve"> extends IThing {</w:t>
            </w:r>
          </w:p>
          <w:p w14:paraId="19FAF918" w14:textId="77777777" w:rsidR="00CB31E5" w:rsidRPr="00B23C94" w:rsidRDefault="00000000">
            <w:pPr>
              <w:spacing w:after="0"/>
              <w:rPr>
                <w:lang w:val="es-CO"/>
              </w:rPr>
            </w:pPr>
            <w:r>
              <w:rPr>
                <w:rFonts w:ascii="Consolas" w:hAnsi="Consolas"/>
                <w:color w:val="1F2937"/>
                <w:sz w:val="17"/>
              </w:rPr>
              <w:t xml:space="preserve">  </w:t>
            </w:r>
            <w:proofErr w:type="spellStart"/>
            <w:proofErr w:type="gramStart"/>
            <w:r w:rsidRPr="00B23C94">
              <w:rPr>
                <w:rFonts w:ascii="Consolas" w:hAnsi="Consolas"/>
                <w:color w:val="1F2937"/>
                <w:sz w:val="17"/>
                <w:lang w:val="es-CO"/>
              </w:rPr>
              <w:t>doWork</w:t>
            </w:r>
            <w:proofErr w:type="spellEnd"/>
            <w:r w:rsidRPr="00B23C94">
              <w:rPr>
                <w:rFonts w:ascii="Consolas" w:hAnsi="Consolas"/>
                <w:color w:val="1F2937"/>
                <w:sz w:val="17"/>
                <w:lang w:val="es-CO"/>
              </w:rPr>
              <w:t>(</w:t>
            </w:r>
            <w:proofErr w:type="gramEnd"/>
            <w:r w:rsidRPr="00B23C94">
              <w:rPr>
                <w:rFonts w:ascii="Consolas" w:hAnsi="Consolas"/>
                <w:color w:val="1F2937"/>
                <w:sz w:val="17"/>
                <w:lang w:val="es-CO"/>
              </w:rPr>
              <w:t xml:space="preserve">) </w:t>
            </w:r>
            <w:proofErr w:type="gramStart"/>
            <w:r w:rsidRPr="00B23C94">
              <w:rPr>
                <w:rFonts w:ascii="Consolas" w:hAnsi="Consolas"/>
                <w:color w:val="1F2937"/>
                <w:sz w:val="17"/>
                <w:lang w:val="es-CO"/>
              </w:rPr>
              <w:t>{ /</w:t>
            </w:r>
            <w:proofErr w:type="gramEnd"/>
            <w:r w:rsidRPr="00B23C94">
              <w:rPr>
                <w:rFonts w:ascii="Consolas" w:hAnsi="Consolas"/>
                <w:color w:val="1F2937"/>
                <w:sz w:val="17"/>
                <w:lang w:val="es-CO"/>
              </w:rPr>
              <w:t>* ... *</w:t>
            </w:r>
            <w:proofErr w:type="gramStart"/>
            <w:r w:rsidRPr="00B23C94">
              <w:rPr>
                <w:rFonts w:ascii="Consolas" w:hAnsi="Consolas"/>
                <w:color w:val="1F2937"/>
                <w:sz w:val="17"/>
                <w:lang w:val="es-CO"/>
              </w:rPr>
              <w:t>/ }</w:t>
            </w:r>
            <w:proofErr w:type="gramEnd"/>
          </w:p>
          <w:p w14:paraId="4C32CBC2"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proofErr w:type="gramStart"/>
            <w:r w:rsidRPr="00B23C94">
              <w:rPr>
                <w:rFonts w:ascii="Consolas" w:hAnsi="Consolas"/>
                <w:color w:val="1F2937"/>
                <w:sz w:val="17"/>
                <w:lang w:val="es-CO"/>
              </w:rPr>
              <w:t>reset</w:t>
            </w:r>
            <w:proofErr w:type="spellEnd"/>
            <w:r w:rsidRPr="00B23C94">
              <w:rPr>
                <w:rFonts w:ascii="Consolas" w:hAnsi="Consolas"/>
                <w:color w:val="1F2937"/>
                <w:sz w:val="17"/>
                <w:lang w:val="es-CO"/>
              </w:rPr>
              <w:t>()  {</w:t>
            </w:r>
            <w:proofErr w:type="gramEnd"/>
            <w:r w:rsidRPr="00B23C94">
              <w:rPr>
                <w:rFonts w:ascii="Consolas" w:hAnsi="Consolas"/>
                <w:color w:val="1F2937"/>
                <w:sz w:val="17"/>
                <w:lang w:val="es-CO"/>
              </w:rPr>
              <w:t xml:space="preserve"> /* ... *</w:t>
            </w:r>
            <w:proofErr w:type="gramStart"/>
            <w:r w:rsidRPr="00B23C94">
              <w:rPr>
                <w:rFonts w:ascii="Consolas" w:hAnsi="Consolas"/>
                <w:color w:val="1F2937"/>
                <w:sz w:val="17"/>
                <w:lang w:val="es-CO"/>
              </w:rPr>
              <w:t>/ }</w:t>
            </w:r>
            <w:proofErr w:type="gramEnd"/>
          </w:p>
          <w:p w14:paraId="53BFBA9A" w14:textId="77777777" w:rsidR="00CB31E5" w:rsidRPr="00B23C94" w:rsidRDefault="00000000">
            <w:pPr>
              <w:spacing w:after="0"/>
              <w:rPr>
                <w:lang w:val="es-CO"/>
              </w:rPr>
            </w:pPr>
            <w:r w:rsidRPr="00B23C94">
              <w:rPr>
                <w:rFonts w:ascii="Consolas" w:hAnsi="Consolas"/>
                <w:color w:val="1F2937"/>
                <w:sz w:val="17"/>
                <w:lang w:val="es-CO"/>
              </w:rPr>
              <w:t>}</w:t>
            </w:r>
          </w:p>
          <w:p w14:paraId="7D6679B6" w14:textId="77777777" w:rsidR="00CB31E5" w:rsidRPr="00B23C94" w:rsidRDefault="00CB31E5">
            <w:pPr>
              <w:spacing w:after="0"/>
              <w:rPr>
                <w:lang w:val="es-CO"/>
              </w:rPr>
            </w:pPr>
          </w:p>
          <w:p w14:paraId="5F583E2A" w14:textId="77777777" w:rsidR="00CB31E5" w:rsidRPr="00B23C94" w:rsidRDefault="00000000">
            <w:pPr>
              <w:spacing w:after="0"/>
              <w:rPr>
                <w:lang w:val="es-CO"/>
              </w:rPr>
            </w:pPr>
            <w:r w:rsidRPr="00B23C94">
              <w:rPr>
                <w:rFonts w:ascii="Consolas" w:hAnsi="Consolas"/>
                <w:color w:val="1F2937"/>
                <w:sz w:val="17"/>
                <w:lang w:val="es-CO"/>
              </w:rPr>
              <w:t>// Quien la consume la exige en su constructor</w:t>
            </w:r>
          </w:p>
          <w:p w14:paraId="5755C59F" w14:textId="77777777" w:rsidR="00CB31E5" w:rsidRPr="00B23C94" w:rsidRDefault="00000000">
            <w:pPr>
              <w:spacing w:after="0"/>
              <w:rPr>
                <w:lang w:val="es-CO"/>
              </w:rPr>
            </w:pPr>
            <w:proofErr w:type="spellStart"/>
            <w:proofErr w:type="gramStart"/>
            <w:r w:rsidRPr="00B23C94">
              <w:rPr>
                <w:rFonts w:ascii="Consolas" w:hAnsi="Consolas"/>
                <w:color w:val="1F2937"/>
                <w:sz w:val="17"/>
                <w:lang w:val="es-CO"/>
              </w:rPr>
              <w:t>assertImplements</w:t>
            </w:r>
            <w:proofErr w:type="spellEnd"/>
            <w:r w:rsidRPr="00B23C94">
              <w:rPr>
                <w:rFonts w:ascii="Consolas" w:hAnsi="Consolas"/>
                <w:color w:val="1F2937"/>
                <w:sz w:val="17"/>
                <w:lang w:val="es-CO"/>
              </w:rPr>
              <w:t>(</w:t>
            </w:r>
            <w:proofErr w:type="spellStart"/>
            <w:proofErr w:type="gramEnd"/>
            <w:r w:rsidRPr="00B23C94">
              <w:rPr>
                <w:rFonts w:ascii="Consolas" w:hAnsi="Consolas"/>
                <w:color w:val="1F2937"/>
                <w:sz w:val="17"/>
                <w:lang w:val="es-CO"/>
              </w:rPr>
              <w:t>instance</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IThing</w:t>
            </w:r>
            <w:proofErr w:type="spellEnd"/>
            <w:proofErr w:type="gramStart"/>
            <w:r w:rsidRPr="00B23C94">
              <w:rPr>
                <w:rFonts w:ascii="Consolas" w:hAnsi="Consolas"/>
                <w:color w:val="1F2937"/>
                <w:sz w:val="17"/>
                <w:lang w:val="es-CO"/>
              </w:rPr>
              <w:t xml:space="preserve">);   </w:t>
            </w:r>
            <w:proofErr w:type="gram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ContractViolationError</w:t>
            </w:r>
            <w:proofErr w:type="spellEnd"/>
            <w:r w:rsidRPr="00B23C94">
              <w:rPr>
                <w:rFonts w:ascii="Consolas" w:hAnsi="Consolas"/>
                <w:color w:val="1F2937"/>
                <w:sz w:val="17"/>
                <w:lang w:val="es-CO"/>
              </w:rPr>
              <w:t xml:space="preserve"> si falta un método</w:t>
            </w:r>
          </w:p>
        </w:tc>
      </w:tr>
    </w:tbl>
    <w:p w14:paraId="496EC5CC" w14:textId="77777777" w:rsidR="00CB31E5" w:rsidRPr="00B23C94" w:rsidRDefault="00000000">
      <w:pPr>
        <w:spacing w:after="200"/>
        <w:jc w:val="center"/>
        <w:rPr>
          <w:lang w:val="es-CO"/>
        </w:rPr>
      </w:pPr>
      <w:r w:rsidRPr="00B23C94">
        <w:rPr>
          <w:i/>
          <w:color w:val="6B7280"/>
          <w:sz w:val="17"/>
          <w:lang w:val="es-CO"/>
        </w:rPr>
        <w:t>Figura 5. Declaración, implementación y verificación de un contrato</w:t>
      </w:r>
    </w:p>
    <w:p w14:paraId="39A702DE" w14:textId="77777777" w:rsidR="00CB31E5" w:rsidRPr="00B23C94" w:rsidRDefault="00000000">
      <w:pPr>
        <w:jc w:val="both"/>
        <w:rPr>
          <w:lang w:val="es-CO"/>
        </w:rPr>
      </w:pPr>
      <w:r w:rsidRPr="00B23C94">
        <w:rPr>
          <w:lang w:val="es-CO"/>
        </w:rPr>
        <w:lastRenderedPageBreak/>
        <w:t xml:space="preserve">Al arrancar, main.js llama a </w:t>
      </w:r>
      <w:proofErr w:type="spellStart"/>
      <w:proofErr w:type="gramStart"/>
      <w:r w:rsidRPr="00B23C94">
        <w:rPr>
          <w:lang w:val="es-CO"/>
        </w:rPr>
        <w:t>container.eagerResolveAll</w:t>
      </w:r>
      <w:proofErr w:type="spellEnd"/>
      <w:proofErr w:type="gramEnd"/>
      <w:r w:rsidRPr="00B23C94">
        <w:rPr>
          <w:lang w:val="es-CO"/>
        </w:rPr>
        <w:t xml:space="preserve">(), que construye las 34 dependencias y ejecuta todas las verificaciones. Consecuencia práctica: un contrato roto impide que cargue la página, en lugar de fallar a mitad de una navegación. Los métodos no implementados lanzan </w:t>
      </w:r>
      <w:proofErr w:type="spellStart"/>
      <w:r w:rsidRPr="00B23C94">
        <w:rPr>
          <w:lang w:val="es-CO"/>
        </w:rPr>
        <w:t>NotImplementedError</w:t>
      </w:r>
      <w:proofErr w:type="spellEnd"/>
      <w:r w:rsidRPr="00B23C94">
        <w:rPr>
          <w:lang w:val="es-CO"/>
        </w:rPr>
        <w:t xml:space="preserve"> al invocarse, y </w:t>
      </w:r>
      <w:proofErr w:type="spellStart"/>
      <w:r w:rsidRPr="00B23C94">
        <w:rPr>
          <w:lang w:val="es-CO"/>
        </w:rPr>
        <w:t>assertImplements</w:t>
      </w:r>
      <w:proofErr w:type="spellEnd"/>
      <w:r w:rsidRPr="00B23C94">
        <w:rPr>
          <w:lang w:val="es-CO"/>
        </w:rPr>
        <w:t xml:space="preserve"> lanza </w:t>
      </w:r>
      <w:proofErr w:type="spellStart"/>
      <w:r w:rsidRPr="00B23C94">
        <w:rPr>
          <w:lang w:val="es-CO"/>
        </w:rPr>
        <w:t>ContractViolationError</w:t>
      </w:r>
      <w:proofErr w:type="spellEnd"/>
      <w:r w:rsidRPr="00B23C94">
        <w:rPr>
          <w:lang w:val="es-CO"/>
        </w:rPr>
        <w:t xml:space="preserve"> con la lista exacta de los métodos que faltan.</w:t>
      </w:r>
    </w:p>
    <w:p w14:paraId="5725DDBB" w14:textId="77777777" w:rsidR="00CB31E5" w:rsidRPr="00B23C94" w:rsidRDefault="00000000">
      <w:pPr>
        <w:pStyle w:val="Ttulo2"/>
        <w:rPr>
          <w:lang w:val="es-CO"/>
        </w:rPr>
      </w:pPr>
      <w:bookmarkStart w:id="20" w:name="_Toc238318523"/>
      <w:r w:rsidRPr="00B23C94">
        <w:rPr>
          <w:lang w:val="es-CO"/>
        </w:rPr>
        <w:t xml:space="preserve">5.4 Por qué una SPA con </w:t>
      </w:r>
      <w:proofErr w:type="spellStart"/>
      <w:r w:rsidRPr="00B23C94">
        <w:rPr>
          <w:lang w:val="es-CO"/>
        </w:rPr>
        <w:t>History</w:t>
      </w:r>
      <w:proofErr w:type="spellEnd"/>
      <w:r w:rsidRPr="00B23C94">
        <w:rPr>
          <w:lang w:val="es-CO"/>
        </w:rPr>
        <w:t xml:space="preserve"> API en lugar de tres archivos HTML</w:t>
      </w:r>
      <w:bookmarkEnd w:id="20"/>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73"/>
        <w:gridCol w:w="3138"/>
        <w:gridCol w:w="3487"/>
      </w:tblGrid>
      <w:tr w:rsidR="00CB31E5" w14:paraId="3B5D38E3" w14:textId="77777777">
        <w:trPr>
          <w:tblHeader/>
          <w:jc w:val="center"/>
        </w:trPr>
        <w:tc>
          <w:tcPr>
            <w:tcW w:w="2673" w:type="dxa"/>
            <w:shd w:val="clear" w:color="auto" w:fill="1F3864"/>
            <w:tcMar>
              <w:top w:w="40" w:type="dxa"/>
              <w:left w:w="80" w:type="dxa"/>
              <w:bottom w:w="40" w:type="dxa"/>
              <w:right w:w="80" w:type="dxa"/>
            </w:tcMar>
          </w:tcPr>
          <w:p w14:paraId="044D782F" w14:textId="77777777" w:rsidR="00CB31E5" w:rsidRDefault="00000000">
            <w:pPr>
              <w:spacing w:before="20" w:after="20"/>
            </w:pPr>
            <w:r>
              <w:rPr>
                <w:b/>
                <w:color w:val="FFFFFF"/>
                <w:sz w:val="18"/>
              </w:rPr>
              <w:t>Alternativa</w:t>
            </w:r>
          </w:p>
        </w:tc>
        <w:tc>
          <w:tcPr>
            <w:tcW w:w="3138" w:type="dxa"/>
            <w:shd w:val="clear" w:color="auto" w:fill="1F3864"/>
            <w:tcMar>
              <w:top w:w="40" w:type="dxa"/>
              <w:left w:w="80" w:type="dxa"/>
              <w:bottom w:w="40" w:type="dxa"/>
              <w:right w:w="80" w:type="dxa"/>
            </w:tcMar>
          </w:tcPr>
          <w:p w14:paraId="2B084744" w14:textId="77777777" w:rsidR="00CB31E5" w:rsidRDefault="00000000">
            <w:pPr>
              <w:spacing w:before="20" w:after="20"/>
            </w:pPr>
            <w:r>
              <w:rPr>
                <w:b/>
                <w:color w:val="FFFFFF"/>
                <w:sz w:val="18"/>
              </w:rPr>
              <w:t>Ventaja</w:t>
            </w:r>
          </w:p>
        </w:tc>
        <w:tc>
          <w:tcPr>
            <w:tcW w:w="3487" w:type="dxa"/>
            <w:shd w:val="clear" w:color="auto" w:fill="1F3864"/>
            <w:tcMar>
              <w:top w:w="40" w:type="dxa"/>
              <w:left w:w="80" w:type="dxa"/>
              <w:bottom w:w="40" w:type="dxa"/>
              <w:right w:w="80" w:type="dxa"/>
            </w:tcMar>
          </w:tcPr>
          <w:p w14:paraId="77A2CB46" w14:textId="77777777" w:rsidR="00CB31E5" w:rsidRDefault="00000000">
            <w:pPr>
              <w:spacing w:before="20" w:after="20"/>
            </w:pPr>
            <w:r>
              <w:rPr>
                <w:b/>
                <w:color w:val="FFFFFF"/>
                <w:sz w:val="18"/>
              </w:rPr>
              <w:t>Coste</w:t>
            </w:r>
          </w:p>
        </w:tc>
      </w:tr>
      <w:tr w:rsidR="00CB31E5" w:rsidRPr="00B23C94" w14:paraId="67FA53B6" w14:textId="77777777">
        <w:trPr>
          <w:jc w:val="center"/>
        </w:trPr>
        <w:tc>
          <w:tcPr>
            <w:tcW w:w="2673" w:type="dxa"/>
            <w:tcMar>
              <w:top w:w="40" w:type="dxa"/>
              <w:left w:w="80" w:type="dxa"/>
              <w:bottom w:w="40" w:type="dxa"/>
              <w:right w:w="80" w:type="dxa"/>
            </w:tcMar>
          </w:tcPr>
          <w:p w14:paraId="025C2B12" w14:textId="77777777" w:rsidR="00CB31E5" w:rsidRDefault="00000000">
            <w:pPr>
              <w:spacing w:before="20" w:after="20"/>
            </w:pPr>
            <w:r>
              <w:rPr>
                <w:sz w:val="18"/>
              </w:rPr>
              <w:t>Tres archivos HTML independientes</w:t>
            </w:r>
          </w:p>
        </w:tc>
        <w:tc>
          <w:tcPr>
            <w:tcW w:w="3138" w:type="dxa"/>
            <w:tcMar>
              <w:top w:w="40" w:type="dxa"/>
              <w:left w:w="80" w:type="dxa"/>
              <w:bottom w:w="40" w:type="dxa"/>
              <w:right w:w="80" w:type="dxa"/>
            </w:tcMar>
          </w:tcPr>
          <w:p w14:paraId="24ECF369" w14:textId="77777777" w:rsidR="00CB31E5" w:rsidRPr="00B23C94" w:rsidRDefault="00000000">
            <w:pPr>
              <w:spacing w:before="20" w:after="20"/>
              <w:rPr>
                <w:lang w:val="es-CO"/>
              </w:rPr>
            </w:pPr>
            <w:r w:rsidRPr="00B23C94">
              <w:rPr>
                <w:sz w:val="18"/>
                <w:lang w:val="es-CO"/>
              </w:rPr>
              <w:t>Cumple literalmente el enunciado; cero JavaScript de enrutado</w:t>
            </w:r>
          </w:p>
        </w:tc>
        <w:tc>
          <w:tcPr>
            <w:tcW w:w="3487" w:type="dxa"/>
            <w:tcMar>
              <w:top w:w="40" w:type="dxa"/>
              <w:left w:w="80" w:type="dxa"/>
              <w:bottom w:w="40" w:type="dxa"/>
              <w:right w:w="80" w:type="dxa"/>
            </w:tcMar>
          </w:tcPr>
          <w:p w14:paraId="3142BA85" w14:textId="77777777" w:rsidR="00CB31E5" w:rsidRPr="00B23C94" w:rsidRDefault="00000000">
            <w:pPr>
              <w:spacing w:before="20" w:after="20"/>
              <w:rPr>
                <w:lang w:val="es-CO"/>
              </w:rPr>
            </w:pPr>
            <w:r w:rsidRPr="00B23C94">
              <w:rPr>
                <w:sz w:val="18"/>
                <w:lang w:val="es-CO"/>
              </w:rPr>
              <w:t xml:space="preserve">La </w:t>
            </w:r>
            <w:proofErr w:type="spellStart"/>
            <w:r w:rsidRPr="00B23C94">
              <w:rPr>
                <w:sz w:val="18"/>
                <w:lang w:val="es-CO"/>
              </w:rPr>
              <w:t>navbar</w:t>
            </w:r>
            <w:proofErr w:type="spellEnd"/>
            <w:r w:rsidRPr="00B23C94">
              <w:rPr>
                <w:sz w:val="18"/>
                <w:lang w:val="es-CO"/>
              </w:rPr>
              <w:t xml:space="preserve">, el </w:t>
            </w:r>
            <w:proofErr w:type="spellStart"/>
            <w:r w:rsidRPr="00B23C94">
              <w:rPr>
                <w:sz w:val="18"/>
                <w:lang w:val="es-CO"/>
              </w:rPr>
              <w:t>footer</w:t>
            </w:r>
            <w:proofErr w:type="spellEnd"/>
            <w:r w:rsidRPr="00B23C94">
              <w:rPr>
                <w:sz w:val="18"/>
                <w:lang w:val="es-CO"/>
              </w:rPr>
              <w:t xml:space="preserve"> y las tarjetas se duplican en tres archivos: tres sitios que corregir ante cualquier cambio</w:t>
            </w:r>
          </w:p>
        </w:tc>
      </w:tr>
      <w:tr w:rsidR="00CB31E5" w:rsidRPr="00B23C94" w14:paraId="1CF5A79F" w14:textId="77777777">
        <w:trPr>
          <w:jc w:val="center"/>
        </w:trPr>
        <w:tc>
          <w:tcPr>
            <w:tcW w:w="2673" w:type="dxa"/>
            <w:shd w:val="clear" w:color="auto" w:fill="F2F6FB"/>
            <w:tcMar>
              <w:top w:w="40" w:type="dxa"/>
              <w:left w:w="80" w:type="dxa"/>
              <w:bottom w:w="40" w:type="dxa"/>
              <w:right w:w="80" w:type="dxa"/>
            </w:tcMar>
          </w:tcPr>
          <w:p w14:paraId="096A4D54" w14:textId="77777777" w:rsidR="00CB31E5" w:rsidRDefault="00000000">
            <w:pPr>
              <w:spacing w:before="20" w:after="20"/>
            </w:pPr>
            <w:r>
              <w:rPr>
                <w:sz w:val="18"/>
              </w:rPr>
              <w:t xml:space="preserve">SPA con </w:t>
            </w:r>
            <w:proofErr w:type="gramStart"/>
            <w:r>
              <w:rPr>
                <w:sz w:val="18"/>
              </w:rPr>
              <w:t>hash (#</w:t>
            </w:r>
            <w:proofErr w:type="gramEnd"/>
            <w:r>
              <w:rPr>
                <w:sz w:val="18"/>
              </w:rPr>
              <w:t>/simulador)</w:t>
            </w:r>
          </w:p>
        </w:tc>
        <w:tc>
          <w:tcPr>
            <w:tcW w:w="3138" w:type="dxa"/>
            <w:shd w:val="clear" w:color="auto" w:fill="F2F6FB"/>
            <w:tcMar>
              <w:top w:w="40" w:type="dxa"/>
              <w:left w:w="80" w:type="dxa"/>
              <w:bottom w:w="40" w:type="dxa"/>
              <w:right w:w="80" w:type="dxa"/>
            </w:tcMar>
          </w:tcPr>
          <w:p w14:paraId="4E254BAF" w14:textId="77777777" w:rsidR="00CB31E5" w:rsidRPr="00B23C94" w:rsidRDefault="00000000">
            <w:pPr>
              <w:spacing w:before="20" w:after="20"/>
              <w:rPr>
                <w:lang w:val="es-CO"/>
              </w:rPr>
            </w:pPr>
            <w:r w:rsidRPr="00B23C94">
              <w:rPr>
                <w:sz w:val="18"/>
                <w:lang w:val="es-CO"/>
              </w:rPr>
              <w:t>No requiere configuración del servidor</w:t>
            </w:r>
          </w:p>
        </w:tc>
        <w:tc>
          <w:tcPr>
            <w:tcW w:w="3487" w:type="dxa"/>
            <w:shd w:val="clear" w:color="auto" w:fill="F2F6FB"/>
            <w:tcMar>
              <w:top w:w="40" w:type="dxa"/>
              <w:left w:w="80" w:type="dxa"/>
              <w:bottom w:w="40" w:type="dxa"/>
              <w:right w:w="80" w:type="dxa"/>
            </w:tcMar>
          </w:tcPr>
          <w:p w14:paraId="07D54CF2" w14:textId="77777777" w:rsidR="00CB31E5" w:rsidRPr="00B23C94" w:rsidRDefault="00000000">
            <w:pPr>
              <w:spacing w:before="20" w:after="20"/>
              <w:rPr>
                <w:lang w:val="es-CO"/>
              </w:rPr>
            </w:pPr>
            <w:r w:rsidRPr="00B23C94">
              <w:rPr>
                <w:sz w:val="18"/>
                <w:lang w:val="es-CO"/>
              </w:rPr>
              <w:t>URL menos limpias y peor indexación</w:t>
            </w:r>
          </w:p>
        </w:tc>
      </w:tr>
      <w:tr w:rsidR="00CB31E5" w:rsidRPr="00B23C94" w14:paraId="0F4204F8" w14:textId="77777777">
        <w:trPr>
          <w:jc w:val="center"/>
        </w:trPr>
        <w:tc>
          <w:tcPr>
            <w:tcW w:w="2673" w:type="dxa"/>
            <w:tcMar>
              <w:top w:w="40" w:type="dxa"/>
              <w:left w:w="80" w:type="dxa"/>
              <w:bottom w:w="40" w:type="dxa"/>
              <w:right w:w="80" w:type="dxa"/>
            </w:tcMar>
          </w:tcPr>
          <w:p w14:paraId="172C5216" w14:textId="77777777" w:rsidR="00CB31E5" w:rsidRPr="00B23C94" w:rsidRDefault="00000000">
            <w:pPr>
              <w:spacing w:before="20" w:after="20"/>
              <w:rPr>
                <w:lang w:val="es-CO"/>
              </w:rPr>
            </w:pPr>
            <w:r w:rsidRPr="00B23C94">
              <w:rPr>
                <w:sz w:val="18"/>
                <w:lang w:val="es-CO"/>
              </w:rPr>
              <w:t xml:space="preserve">SPA con </w:t>
            </w:r>
            <w:proofErr w:type="spellStart"/>
            <w:r w:rsidRPr="00B23C94">
              <w:rPr>
                <w:sz w:val="18"/>
                <w:lang w:val="es-CO"/>
              </w:rPr>
              <w:t>History</w:t>
            </w:r>
            <w:proofErr w:type="spellEnd"/>
            <w:r w:rsidRPr="00B23C94">
              <w:rPr>
                <w:sz w:val="18"/>
                <w:lang w:val="es-CO"/>
              </w:rPr>
              <w:t xml:space="preserve"> API (elegida)</w:t>
            </w:r>
          </w:p>
        </w:tc>
        <w:tc>
          <w:tcPr>
            <w:tcW w:w="3138" w:type="dxa"/>
            <w:tcMar>
              <w:top w:w="40" w:type="dxa"/>
              <w:left w:w="80" w:type="dxa"/>
              <w:bottom w:w="40" w:type="dxa"/>
              <w:right w:w="80" w:type="dxa"/>
            </w:tcMar>
          </w:tcPr>
          <w:p w14:paraId="1A55C8DF" w14:textId="77777777" w:rsidR="00CB31E5" w:rsidRPr="00B23C94" w:rsidRDefault="00000000">
            <w:pPr>
              <w:spacing w:before="20" w:after="20"/>
              <w:rPr>
                <w:lang w:val="es-CO"/>
              </w:rPr>
            </w:pPr>
            <w:r w:rsidRPr="00B23C94">
              <w:rPr>
                <w:sz w:val="18"/>
                <w:lang w:val="es-CO"/>
              </w:rPr>
              <w:t>URL limpias, sin duplicación de marcado, transiciones sin recarga, un solo punto de montaje</w:t>
            </w:r>
          </w:p>
        </w:tc>
        <w:tc>
          <w:tcPr>
            <w:tcW w:w="3487" w:type="dxa"/>
            <w:tcMar>
              <w:top w:w="40" w:type="dxa"/>
              <w:left w:w="80" w:type="dxa"/>
              <w:bottom w:w="40" w:type="dxa"/>
              <w:right w:w="80" w:type="dxa"/>
            </w:tcMar>
          </w:tcPr>
          <w:p w14:paraId="6807D34C" w14:textId="77777777" w:rsidR="00CB31E5" w:rsidRPr="00B23C94" w:rsidRDefault="00000000">
            <w:pPr>
              <w:spacing w:before="20" w:after="20"/>
              <w:rPr>
                <w:lang w:val="es-CO"/>
              </w:rPr>
            </w:pPr>
            <w:r w:rsidRPr="00B23C94">
              <w:rPr>
                <w:sz w:val="18"/>
                <w:lang w:val="es-CO"/>
              </w:rPr>
              <w:t>Requiere reescritura en el servidor (.</w:t>
            </w:r>
            <w:proofErr w:type="spellStart"/>
            <w:r w:rsidRPr="00B23C94">
              <w:rPr>
                <w:sz w:val="18"/>
                <w:lang w:val="es-CO"/>
              </w:rPr>
              <w:t>htaccess</w:t>
            </w:r>
            <w:proofErr w:type="spellEnd"/>
            <w:r w:rsidRPr="00B23C94">
              <w:rPr>
                <w:sz w:val="18"/>
                <w:lang w:val="es-CO"/>
              </w:rPr>
              <w:t xml:space="preserve"> incluido) y un router propio de ~200 líneas</w:t>
            </w:r>
          </w:p>
        </w:tc>
      </w:tr>
    </w:tbl>
    <w:p w14:paraId="72C56952" w14:textId="77777777" w:rsidR="00CB31E5" w:rsidRPr="00B23C94" w:rsidRDefault="00CB31E5">
      <w:pPr>
        <w:rPr>
          <w:lang w:val="es-CO"/>
        </w:rPr>
      </w:pPr>
    </w:p>
    <w:p w14:paraId="1A6656B8" w14:textId="77777777" w:rsidR="00CB31E5" w:rsidRPr="00B23C94" w:rsidRDefault="00000000">
      <w:pPr>
        <w:spacing w:after="200"/>
        <w:jc w:val="center"/>
        <w:rPr>
          <w:lang w:val="es-CO"/>
        </w:rPr>
      </w:pPr>
      <w:r w:rsidRPr="00B23C94">
        <w:rPr>
          <w:i/>
          <w:color w:val="6B7280"/>
          <w:sz w:val="17"/>
          <w:lang w:val="es-CO"/>
        </w:rPr>
        <w:t>Tabla 6. Decisión 2: estrategia de navegación</w:t>
      </w:r>
    </w:p>
    <w:p w14:paraId="631981EC" w14:textId="77777777" w:rsidR="00CB31E5" w:rsidRPr="00B23C94" w:rsidRDefault="00000000">
      <w:pPr>
        <w:pStyle w:val="Ttulo2"/>
        <w:rPr>
          <w:lang w:val="es-CO"/>
        </w:rPr>
      </w:pPr>
      <w:bookmarkStart w:id="21" w:name="_Toc238318524"/>
      <w:r w:rsidRPr="00B23C94">
        <w:rPr>
          <w:lang w:val="es-CO"/>
        </w:rPr>
        <w:t>5.5 Por qué CSS semántico en cascada y no utilidades atómicas</w:t>
      </w:r>
      <w:bookmarkEnd w:id="21"/>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92"/>
        <w:gridCol w:w="3603"/>
        <w:gridCol w:w="3603"/>
      </w:tblGrid>
      <w:tr w:rsidR="00CB31E5" w14:paraId="5B8B67D5" w14:textId="77777777">
        <w:trPr>
          <w:tblHeader/>
          <w:jc w:val="center"/>
        </w:trPr>
        <w:tc>
          <w:tcPr>
            <w:tcW w:w="2092" w:type="dxa"/>
            <w:shd w:val="clear" w:color="auto" w:fill="1F3864"/>
            <w:tcMar>
              <w:top w:w="40" w:type="dxa"/>
              <w:left w:w="80" w:type="dxa"/>
              <w:bottom w:w="40" w:type="dxa"/>
              <w:right w:w="80" w:type="dxa"/>
            </w:tcMar>
          </w:tcPr>
          <w:p w14:paraId="649A1399" w14:textId="77777777" w:rsidR="00CB31E5" w:rsidRDefault="00000000">
            <w:pPr>
              <w:spacing w:before="20" w:after="20"/>
            </w:pPr>
            <w:proofErr w:type="spellStart"/>
            <w:r>
              <w:rPr>
                <w:b/>
                <w:color w:val="FFFFFF"/>
                <w:sz w:val="18"/>
              </w:rPr>
              <w:t>Criterio</w:t>
            </w:r>
            <w:proofErr w:type="spellEnd"/>
          </w:p>
        </w:tc>
        <w:tc>
          <w:tcPr>
            <w:tcW w:w="3603" w:type="dxa"/>
            <w:shd w:val="clear" w:color="auto" w:fill="1F3864"/>
            <w:tcMar>
              <w:top w:w="40" w:type="dxa"/>
              <w:left w:w="80" w:type="dxa"/>
              <w:bottom w:w="40" w:type="dxa"/>
              <w:right w:w="80" w:type="dxa"/>
            </w:tcMar>
          </w:tcPr>
          <w:p w14:paraId="05EEBEC2" w14:textId="77777777" w:rsidR="00CB31E5" w:rsidRDefault="00000000">
            <w:pPr>
              <w:spacing w:before="20" w:after="20"/>
            </w:pPr>
            <w:r>
              <w:rPr>
                <w:b/>
                <w:color w:val="FFFFFF"/>
                <w:sz w:val="18"/>
              </w:rPr>
              <w:t>Tailwind (original)</w:t>
            </w:r>
          </w:p>
        </w:tc>
        <w:tc>
          <w:tcPr>
            <w:tcW w:w="3603" w:type="dxa"/>
            <w:shd w:val="clear" w:color="auto" w:fill="1F3864"/>
            <w:tcMar>
              <w:top w:w="40" w:type="dxa"/>
              <w:left w:w="80" w:type="dxa"/>
              <w:bottom w:w="40" w:type="dxa"/>
              <w:right w:w="80" w:type="dxa"/>
            </w:tcMar>
          </w:tcPr>
          <w:p w14:paraId="3318DAB7" w14:textId="77777777" w:rsidR="00CB31E5" w:rsidRDefault="00000000">
            <w:pPr>
              <w:spacing w:before="20" w:after="20"/>
            </w:pPr>
            <w:r>
              <w:rPr>
                <w:b/>
                <w:color w:val="FFFFFF"/>
                <w:sz w:val="18"/>
              </w:rPr>
              <w:t>CSS semántico (esta solución)</w:t>
            </w:r>
          </w:p>
        </w:tc>
      </w:tr>
      <w:tr w:rsidR="00CB31E5" w14:paraId="2BA17277" w14:textId="77777777">
        <w:trPr>
          <w:jc w:val="center"/>
        </w:trPr>
        <w:tc>
          <w:tcPr>
            <w:tcW w:w="2092" w:type="dxa"/>
            <w:tcMar>
              <w:top w:w="40" w:type="dxa"/>
              <w:left w:w="80" w:type="dxa"/>
              <w:bottom w:w="40" w:type="dxa"/>
              <w:right w:w="80" w:type="dxa"/>
            </w:tcMar>
          </w:tcPr>
          <w:p w14:paraId="0E1B4FEA" w14:textId="77777777" w:rsidR="00CB31E5" w:rsidRDefault="00000000">
            <w:pPr>
              <w:spacing w:before="20" w:after="20"/>
            </w:pPr>
            <w:r>
              <w:rPr>
                <w:sz w:val="18"/>
              </w:rPr>
              <w:t>Marcado</w:t>
            </w:r>
          </w:p>
        </w:tc>
        <w:tc>
          <w:tcPr>
            <w:tcW w:w="3603" w:type="dxa"/>
            <w:tcMar>
              <w:top w:w="40" w:type="dxa"/>
              <w:left w:w="80" w:type="dxa"/>
              <w:bottom w:w="40" w:type="dxa"/>
              <w:right w:w="80" w:type="dxa"/>
            </w:tcMar>
          </w:tcPr>
          <w:p w14:paraId="48D58F4F" w14:textId="77777777" w:rsidR="00CB31E5" w:rsidRDefault="00000000">
            <w:pPr>
              <w:spacing w:before="20" w:after="20"/>
            </w:pPr>
            <w:r>
              <w:rPr>
                <w:sz w:val="18"/>
              </w:rPr>
              <w:t>class="bg-white shadow-sm border-b border-gray-200 sticky top-0 z-50"</w:t>
            </w:r>
          </w:p>
        </w:tc>
        <w:tc>
          <w:tcPr>
            <w:tcW w:w="3603" w:type="dxa"/>
            <w:tcMar>
              <w:top w:w="40" w:type="dxa"/>
              <w:left w:w="80" w:type="dxa"/>
              <w:bottom w:w="40" w:type="dxa"/>
              <w:right w:w="80" w:type="dxa"/>
            </w:tcMar>
          </w:tcPr>
          <w:p w14:paraId="43E7B898" w14:textId="77777777" w:rsidR="00CB31E5" w:rsidRDefault="00000000">
            <w:pPr>
              <w:spacing w:before="20" w:after="20"/>
            </w:pPr>
            <w:r>
              <w:rPr>
                <w:sz w:val="18"/>
              </w:rPr>
              <w:t>class="navbar"</w:t>
            </w:r>
          </w:p>
        </w:tc>
      </w:tr>
      <w:tr w:rsidR="00CB31E5" w:rsidRPr="00B23C94" w14:paraId="00F60459" w14:textId="77777777">
        <w:trPr>
          <w:jc w:val="center"/>
        </w:trPr>
        <w:tc>
          <w:tcPr>
            <w:tcW w:w="2092" w:type="dxa"/>
            <w:shd w:val="clear" w:color="auto" w:fill="F2F6FB"/>
            <w:tcMar>
              <w:top w:w="40" w:type="dxa"/>
              <w:left w:w="80" w:type="dxa"/>
              <w:bottom w:w="40" w:type="dxa"/>
              <w:right w:w="80" w:type="dxa"/>
            </w:tcMar>
          </w:tcPr>
          <w:p w14:paraId="6BB11180" w14:textId="77777777" w:rsidR="00CB31E5" w:rsidRPr="00B23C94" w:rsidRDefault="00000000">
            <w:pPr>
              <w:spacing w:before="20" w:after="20"/>
              <w:rPr>
                <w:lang w:val="es-CO"/>
              </w:rPr>
            </w:pPr>
            <w:r w:rsidRPr="00B23C94">
              <w:rPr>
                <w:sz w:val="18"/>
                <w:lang w:val="es-CO"/>
              </w:rPr>
              <w:t xml:space="preserve">Cambiar el fondo de la </w:t>
            </w:r>
            <w:proofErr w:type="spellStart"/>
            <w:r w:rsidRPr="00B23C94">
              <w:rPr>
                <w:sz w:val="18"/>
                <w:lang w:val="es-CO"/>
              </w:rPr>
              <w:t>navbar</w:t>
            </w:r>
            <w:proofErr w:type="spellEnd"/>
          </w:p>
        </w:tc>
        <w:tc>
          <w:tcPr>
            <w:tcW w:w="3603" w:type="dxa"/>
            <w:shd w:val="clear" w:color="auto" w:fill="F2F6FB"/>
            <w:tcMar>
              <w:top w:w="40" w:type="dxa"/>
              <w:left w:w="80" w:type="dxa"/>
              <w:bottom w:w="40" w:type="dxa"/>
              <w:right w:w="80" w:type="dxa"/>
            </w:tcMar>
          </w:tcPr>
          <w:p w14:paraId="02F94647" w14:textId="77777777" w:rsidR="00CB31E5" w:rsidRPr="00B23C94" w:rsidRDefault="00000000">
            <w:pPr>
              <w:spacing w:before="20" w:after="20"/>
              <w:rPr>
                <w:lang w:val="es-CO"/>
              </w:rPr>
            </w:pPr>
            <w:r w:rsidRPr="00B23C94">
              <w:rPr>
                <w:sz w:val="18"/>
                <w:lang w:val="es-CO"/>
              </w:rPr>
              <w:t>Editar la clase en cada página que la repite</w:t>
            </w:r>
          </w:p>
        </w:tc>
        <w:tc>
          <w:tcPr>
            <w:tcW w:w="3603" w:type="dxa"/>
            <w:shd w:val="clear" w:color="auto" w:fill="F2F6FB"/>
            <w:tcMar>
              <w:top w:w="40" w:type="dxa"/>
              <w:left w:w="80" w:type="dxa"/>
              <w:bottom w:w="40" w:type="dxa"/>
              <w:right w:w="80" w:type="dxa"/>
            </w:tcMar>
          </w:tcPr>
          <w:p w14:paraId="3009BF20" w14:textId="77777777" w:rsidR="00CB31E5" w:rsidRPr="00B23C94" w:rsidRDefault="00000000">
            <w:pPr>
              <w:spacing w:before="20" w:after="20"/>
              <w:rPr>
                <w:lang w:val="es-CO"/>
              </w:rPr>
            </w:pPr>
            <w:r w:rsidRPr="00B23C94">
              <w:rPr>
                <w:sz w:val="18"/>
                <w:lang w:val="es-CO"/>
              </w:rPr>
              <w:t>Una línea en 05-components.css</w:t>
            </w:r>
          </w:p>
        </w:tc>
      </w:tr>
      <w:tr w:rsidR="00CB31E5" w:rsidRPr="00B23C94" w14:paraId="62AC8DC2" w14:textId="77777777">
        <w:trPr>
          <w:jc w:val="center"/>
        </w:trPr>
        <w:tc>
          <w:tcPr>
            <w:tcW w:w="2092" w:type="dxa"/>
            <w:tcMar>
              <w:top w:w="40" w:type="dxa"/>
              <w:left w:w="80" w:type="dxa"/>
              <w:bottom w:w="40" w:type="dxa"/>
              <w:right w:w="80" w:type="dxa"/>
            </w:tcMar>
          </w:tcPr>
          <w:p w14:paraId="79118D04" w14:textId="77777777" w:rsidR="00CB31E5" w:rsidRDefault="00000000">
            <w:pPr>
              <w:spacing w:before="20" w:after="20"/>
            </w:pPr>
            <w:proofErr w:type="spellStart"/>
            <w:r>
              <w:rPr>
                <w:sz w:val="18"/>
              </w:rPr>
              <w:t>Tamaño</w:t>
            </w:r>
            <w:proofErr w:type="spellEnd"/>
          </w:p>
        </w:tc>
        <w:tc>
          <w:tcPr>
            <w:tcW w:w="3603" w:type="dxa"/>
            <w:tcMar>
              <w:top w:w="40" w:type="dxa"/>
              <w:left w:w="80" w:type="dxa"/>
              <w:bottom w:w="40" w:type="dxa"/>
              <w:right w:w="80" w:type="dxa"/>
            </w:tcMar>
          </w:tcPr>
          <w:p w14:paraId="315BC59F" w14:textId="77777777" w:rsidR="00CB31E5" w:rsidRDefault="00000000">
            <w:pPr>
              <w:spacing w:before="20" w:after="20"/>
            </w:pPr>
            <w:r>
              <w:rPr>
                <w:sz w:val="18"/>
              </w:rPr>
              <w:t>70 KB generados</w:t>
            </w:r>
          </w:p>
        </w:tc>
        <w:tc>
          <w:tcPr>
            <w:tcW w:w="3603" w:type="dxa"/>
            <w:tcMar>
              <w:top w:w="40" w:type="dxa"/>
              <w:left w:w="80" w:type="dxa"/>
              <w:bottom w:w="40" w:type="dxa"/>
              <w:right w:w="80" w:type="dxa"/>
            </w:tcMar>
          </w:tcPr>
          <w:p w14:paraId="28B92AD2" w14:textId="77777777" w:rsidR="00CB31E5" w:rsidRPr="00B23C94" w:rsidRDefault="00000000">
            <w:pPr>
              <w:spacing w:before="20" w:after="20"/>
              <w:rPr>
                <w:lang w:val="es-CO"/>
              </w:rPr>
            </w:pPr>
            <w:r w:rsidRPr="00B23C94">
              <w:rPr>
                <w:sz w:val="18"/>
                <w:lang w:val="es-CO"/>
              </w:rPr>
              <w:t xml:space="preserve">1.681 líneas en 7 archivos, sin </w:t>
            </w:r>
            <w:proofErr w:type="spellStart"/>
            <w:r w:rsidRPr="00B23C94">
              <w:rPr>
                <w:sz w:val="18"/>
                <w:lang w:val="es-CO"/>
              </w:rPr>
              <w:t>build</w:t>
            </w:r>
            <w:proofErr w:type="spellEnd"/>
          </w:p>
        </w:tc>
      </w:tr>
      <w:tr w:rsidR="00CB31E5" w14:paraId="180B0247" w14:textId="77777777">
        <w:trPr>
          <w:jc w:val="center"/>
        </w:trPr>
        <w:tc>
          <w:tcPr>
            <w:tcW w:w="2092" w:type="dxa"/>
            <w:shd w:val="clear" w:color="auto" w:fill="F2F6FB"/>
            <w:tcMar>
              <w:top w:w="40" w:type="dxa"/>
              <w:left w:w="80" w:type="dxa"/>
              <w:bottom w:w="40" w:type="dxa"/>
              <w:right w:w="80" w:type="dxa"/>
            </w:tcMar>
          </w:tcPr>
          <w:p w14:paraId="10C732A8" w14:textId="77777777" w:rsidR="00CB31E5" w:rsidRDefault="00000000">
            <w:pPr>
              <w:spacing w:before="20" w:after="20"/>
            </w:pPr>
            <w:proofErr w:type="spellStart"/>
            <w:r>
              <w:rPr>
                <w:sz w:val="18"/>
              </w:rPr>
              <w:t>Dependencias</w:t>
            </w:r>
            <w:proofErr w:type="spellEnd"/>
          </w:p>
        </w:tc>
        <w:tc>
          <w:tcPr>
            <w:tcW w:w="3603" w:type="dxa"/>
            <w:shd w:val="clear" w:color="auto" w:fill="F2F6FB"/>
            <w:tcMar>
              <w:top w:w="40" w:type="dxa"/>
              <w:left w:w="80" w:type="dxa"/>
              <w:bottom w:w="40" w:type="dxa"/>
              <w:right w:w="80" w:type="dxa"/>
            </w:tcMar>
          </w:tcPr>
          <w:p w14:paraId="44EF0F14" w14:textId="77777777" w:rsidR="00CB31E5" w:rsidRDefault="00000000">
            <w:pPr>
              <w:spacing w:before="20" w:after="20"/>
            </w:pPr>
            <w:r>
              <w:rPr>
                <w:sz w:val="18"/>
              </w:rPr>
              <w:t>PostCSS + Tailwind + configuración</w:t>
            </w:r>
          </w:p>
        </w:tc>
        <w:tc>
          <w:tcPr>
            <w:tcW w:w="3603" w:type="dxa"/>
            <w:shd w:val="clear" w:color="auto" w:fill="F2F6FB"/>
            <w:tcMar>
              <w:top w:w="40" w:type="dxa"/>
              <w:left w:w="80" w:type="dxa"/>
              <w:bottom w:w="40" w:type="dxa"/>
              <w:right w:w="80" w:type="dxa"/>
            </w:tcMar>
          </w:tcPr>
          <w:p w14:paraId="22224703" w14:textId="77777777" w:rsidR="00CB31E5" w:rsidRDefault="00000000">
            <w:pPr>
              <w:spacing w:before="20" w:after="20"/>
            </w:pPr>
            <w:r>
              <w:rPr>
                <w:sz w:val="18"/>
              </w:rPr>
              <w:t>Ninguna</w:t>
            </w:r>
          </w:p>
        </w:tc>
      </w:tr>
      <w:tr w:rsidR="00CB31E5" w:rsidRPr="00B23C94" w14:paraId="0130785E" w14:textId="77777777">
        <w:trPr>
          <w:jc w:val="center"/>
        </w:trPr>
        <w:tc>
          <w:tcPr>
            <w:tcW w:w="2092" w:type="dxa"/>
            <w:tcMar>
              <w:top w:w="40" w:type="dxa"/>
              <w:left w:w="80" w:type="dxa"/>
              <w:bottom w:w="40" w:type="dxa"/>
              <w:right w:w="80" w:type="dxa"/>
            </w:tcMar>
          </w:tcPr>
          <w:p w14:paraId="79631C81" w14:textId="77777777" w:rsidR="00CB31E5" w:rsidRDefault="00000000">
            <w:pPr>
              <w:spacing w:before="20" w:after="20"/>
            </w:pPr>
            <w:r>
              <w:rPr>
                <w:sz w:val="18"/>
              </w:rPr>
              <w:t>Qué demuestra</w:t>
            </w:r>
          </w:p>
        </w:tc>
        <w:tc>
          <w:tcPr>
            <w:tcW w:w="3603" w:type="dxa"/>
            <w:tcMar>
              <w:top w:w="40" w:type="dxa"/>
              <w:left w:w="80" w:type="dxa"/>
              <w:bottom w:w="40" w:type="dxa"/>
              <w:right w:w="80" w:type="dxa"/>
            </w:tcMar>
          </w:tcPr>
          <w:p w14:paraId="6A498256" w14:textId="77777777" w:rsidR="00CB31E5" w:rsidRPr="00B23C94" w:rsidRDefault="00000000">
            <w:pPr>
              <w:spacing w:before="20" w:after="20"/>
              <w:rPr>
                <w:lang w:val="es-CO"/>
              </w:rPr>
            </w:pPr>
            <w:r w:rsidRPr="00B23C94">
              <w:rPr>
                <w:sz w:val="18"/>
                <w:lang w:val="es-CO"/>
              </w:rPr>
              <w:t>Uso de una librería de utilidades</w:t>
            </w:r>
          </w:p>
        </w:tc>
        <w:tc>
          <w:tcPr>
            <w:tcW w:w="3603" w:type="dxa"/>
            <w:tcMar>
              <w:top w:w="40" w:type="dxa"/>
              <w:left w:w="80" w:type="dxa"/>
              <w:bottom w:w="40" w:type="dxa"/>
              <w:right w:w="80" w:type="dxa"/>
            </w:tcMar>
          </w:tcPr>
          <w:p w14:paraId="211A18A7" w14:textId="77777777" w:rsidR="00CB31E5" w:rsidRPr="00B23C94" w:rsidRDefault="00000000">
            <w:pPr>
              <w:spacing w:before="20" w:after="20"/>
              <w:rPr>
                <w:lang w:val="es-CO"/>
              </w:rPr>
            </w:pPr>
            <w:r w:rsidRPr="00B23C94">
              <w:rPr>
                <w:sz w:val="18"/>
                <w:lang w:val="es-CO"/>
              </w:rPr>
              <w:t xml:space="preserve">Dominio de la cascada, </w:t>
            </w:r>
            <w:proofErr w:type="spellStart"/>
            <w:r w:rsidRPr="00B23C94">
              <w:rPr>
                <w:sz w:val="18"/>
                <w:lang w:val="es-CO"/>
              </w:rPr>
              <w:t>Grid</w:t>
            </w:r>
            <w:proofErr w:type="spellEnd"/>
            <w:r w:rsidRPr="00B23C94">
              <w:rPr>
                <w:sz w:val="18"/>
                <w:lang w:val="es-CO"/>
              </w:rPr>
              <w:t xml:space="preserve">, </w:t>
            </w:r>
            <w:proofErr w:type="spellStart"/>
            <w:r w:rsidRPr="00B23C94">
              <w:rPr>
                <w:sz w:val="18"/>
                <w:lang w:val="es-CO"/>
              </w:rPr>
              <w:t>Flexbox</w:t>
            </w:r>
            <w:proofErr w:type="spellEnd"/>
            <w:r w:rsidRPr="00B23C94">
              <w:rPr>
                <w:sz w:val="18"/>
                <w:lang w:val="es-CO"/>
              </w:rPr>
              <w:t xml:space="preserve"> y media </w:t>
            </w:r>
            <w:proofErr w:type="spellStart"/>
            <w:r w:rsidRPr="00B23C94">
              <w:rPr>
                <w:sz w:val="18"/>
                <w:lang w:val="es-CO"/>
              </w:rPr>
              <w:t>queries</w:t>
            </w:r>
            <w:proofErr w:type="spellEnd"/>
            <w:r w:rsidRPr="00B23C94">
              <w:rPr>
                <w:sz w:val="18"/>
                <w:lang w:val="es-CO"/>
              </w:rPr>
              <w:t xml:space="preserve"> —lo que evalúa la rúbrica</w:t>
            </w:r>
          </w:p>
        </w:tc>
      </w:tr>
    </w:tbl>
    <w:p w14:paraId="3B865C61" w14:textId="77777777" w:rsidR="00CB31E5" w:rsidRPr="00B23C94" w:rsidRDefault="00CB31E5">
      <w:pPr>
        <w:rPr>
          <w:lang w:val="es-CO"/>
        </w:rPr>
      </w:pPr>
    </w:p>
    <w:p w14:paraId="2C92D1DA" w14:textId="77777777" w:rsidR="00CB31E5" w:rsidRDefault="00000000">
      <w:pPr>
        <w:spacing w:after="200"/>
        <w:jc w:val="center"/>
        <w:rPr>
          <w:i/>
          <w:color w:val="6B7280"/>
          <w:sz w:val="17"/>
          <w:lang w:val="es-CO"/>
        </w:rPr>
      </w:pPr>
      <w:r w:rsidRPr="00B23C94">
        <w:rPr>
          <w:i/>
          <w:color w:val="6B7280"/>
          <w:sz w:val="17"/>
          <w:lang w:val="es-CO"/>
        </w:rPr>
        <w:t>Tabla 7. Decisión 3: estrategia de estilos</w:t>
      </w:r>
    </w:p>
    <w:p w14:paraId="57028387" w14:textId="167CB0C1" w:rsidR="00B23C94" w:rsidRDefault="00B23C94">
      <w:pPr>
        <w:spacing w:after="200"/>
        <w:rPr>
          <w:i/>
          <w:color w:val="6B7280"/>
          <w:sz w:val="17"/>
          <w:lang w:val="es-CO"/>
        </w:rPr>
      </w:pPr>
      <w:r>
        <w:rPr>
          <w:i/>
          <w:color w:val="6B7280"/>
          <w:sz w:val="17"/>
          <w:lang w:val="es-CO"/>
        </w:rPr>
        <w:br w:type="page"/>
      </w:r>
    </w:p>
    <w:p w14:paraId="17896A9F" w14:textId="77777777" w:rsidR="00CB31E5" w:rsidRPr="00B23C94" w:rsidRDefault="00000000">
      <w:pPr>
        <w:pStyle w:val="Ttulo2"/>
        <w:rPr>
          <w:lang w:val="es-CO"/>
        </w:rPr>
      </w:pPr>
      <w:bookmarkStart w:id="22" w:name="_Toc238318525"/>
      <w:r w:rsidRPr="00B23C94">
        <w:rPr>
          <w:lang w:val="es-CO"/>
        </w:rPr>
        <w:lastRenderedPageBreak/>
        <w:t>5.6 Resumen de decisiones</w:t>
      </w:r>
      <w:bookmarkEnd w:id="22"/>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581"/>
        <w:gridCol w:w="3603"/>
        <w:gridCol w:w="5114"/>
      </w:tblGrid>
      <w:tr w:rsidR="00CB31E5" w14:paraId="31D8BD84" w14:textId="77777777">
        <w:trPr>
          <w:tblHeader/>
          <w:jc w:val="center"/>
        </w:trPr>
        <w:tc>
          <w:tcPr>
            <w:tcW w:w="581" w:type="dxa"/>
            <w:shd w:val="clear" w:color="auto" w:fill="1F3864"/>
            <w:tcMar>
              <w:top w:w="40" w:type="dxa"/>
              <w:left w:w="80" w:type="dxa"/>
              <w:bottom w:w="40" w:type="dxa"/>
              <w:right w:w="80" w:type="dxa"/>
            </w:tcMar>
          </w:tcPr>
          <w:p w14:paraId="0DCC01BF" w14:textId="77777777" w:rsidR="00CB31E5" w:rsidRDefault="00000000">
            <w:pPr>
              <w:spacing w:before="20" w:after="20"/>
            </w:pPr>
            <w:r>
              <w:rPr>
                <w:b/>
                <w:color w:val="FFFFFF"/>
                <w:sz w:val="18"/>
              </w:rPr>
              <w:t>#</w:t>
            </w:r>
          </w:p>
        </w:tc>
        <w:tc>
          <w:tcPr>
            <w:tcW w:w="3603" w:type="dxa"/>
            <w:shd w:val="clear" w:color="auto" w:fill="1F3864"/>
            <w:tcMar>
              <w:top w:w="40" w:type="dxa"/>
              <w:left w:w="80" w:type="dxa"/>
              <w:bottom w:w="40" w:type="dxa"/>
              <w:right w:w="80" w:type="dxa"/>
            </w:tcMar>
          </w:tcPr>
          <w:p w14:paraId="666BC7C3" w14:textId="77777777" w:rsidR="00CB31E5" w:rsidRDefault="00000000">
            <w:pPr>
              <w:spacing w:before="20" w:after="20"/>
            </w:pPr>
            <w:r>
              <w:rPr>
                <w:b/>
                <w:color w:val="FFFFFF"/>
                <w:sz w:val="18"/>
              </w:rPr>
              <w:t>Decisión</w:t>
            </w:r>
          </w:p>
        </w:tc>
        <w:tc>
          <w:tcPr>
            <w:tcW w:w="5114" w:type="dxa"/>
            <w:shd w:val="clear" w:color="auto" w:fill="1F3864"/>
            <w:tcMar>
              <w:top w:w="40" w:type="dxa"/>
              <w:left w:w="80" w:type="dxa"/>
              <w:bottom w:w="40" w:type="dxa"/>
              <w:right w:w="80" w:type="dxa"/>
            </w:tcMar>
          </w:tcPr>
          <w:p w14:paraId="4FDB79B4" w14:textId="77777777" w:rsidR="00CB31E5" w:rsidRDefault="00000000">
            <w:pPr>
              <w:spacing w:before="20" w:after="20"/>
            </w:pPr>
            <w:r>
              <w:rPr>
                <w:b/>
                <w:color w:val="FFFFFF"/>
                <w:sz w:val="18"/>
              </w:rPr>
              <w:t>Motivo principal</w:t>
            </w:r>
          </w:p>
        </w:tc>
      </w:tr>
      <w:tr w:rsidR="00CB31E5" w:rsidRPr="00B23C94" w14:paraId="03E7362E" w14:textId="77777777">
        <w:trPr>
          <w:jc w:val="center"/>
        </w:trPr>
        <w:tc>
          <w:tcPr>
            <w:tcW w:w="581" w:type="dxa"/>
            <w:tcMar>
              <w:top w:w="40" w:type="dxa"/>
              <w:left w:w="80" w:type="dxa"/>
              <w:bottom w:w="40" w:type="dxa"/>
              <w:right w:w="80" w:type="dxa"/>
            </w:tcMar>
          </w:tcPr>
          <w:p w14:paraId="62EB4399" w14:textId="77777777" w:rsidR="00CB31E5" w:rsidRDefault="00000000">
            <w:pPr>
              <w:spacing w:before="20" w:after="20"/>
              <w:jc w:val="center"/>
            </w:pPr>
            <w:r>
              <w:rPr>
                <w:sz w:val="18"/>
              </w:rPr>
              <w:t>1</w:t>
            </w:r>
          </w:p>
        </w:tc>
        <w:tc>
          <w:tcPr>
            <w:tcW w:w="3603" w:type="dxa"/>
            <w:tcMar>
              <w:top w:w="40" w:type="dxa"/>
              <w:left w:w="80" w:type="dxa"/>
              <w:bottom w:w="40" w:type="dxa"/>
              <w:right w:w="80" w:type="dxa"/>
            </w:tcMar>
          </w:tcPr>
          <w:p w14:paraId="768D2BD5" w14:textId="77777777" w:rsidR="00CB31E5" w:rsidRPr="00B23C94" w:rsidRDefault="00000000">
            <w:pPr>
              <w:spacing w:before="20" w:after="20"/>
              <w:rPr>
                <w:lang w:val="es-CO"/>
              </w:rPr>
            </w:pPr>
            <w:r w:rsidRPr="00B23C94">
              <w:rPr>
                <w:sz w:val="18"/>
                <w:lang w:val="es-CO"/>
              </w:rPr>
              <w:t xml:space="preserve">JavaScript </w:t>
            </w:r>
            <w:proofErr w:type="spellStart"/>
            <w:r w:rsidRPr="00B23C94">
              <w:rPr>
                <w:sz w:val="18"/>
                <w:lang w:val="es-CO"/>
              </w:rPr>
              <w:t>vanilla</w:t>
            </w:r>
            <w:proofErr w:type="spellEnd"/>
            <w:r w:rsidRPr="00B23C94">
              <w:rPr>
                <w:sz w:val="18"/>
                <w:lang w:val="es-CO"/>
              </w:rPr>
              <w:t xml:space="preserve"> con módulos ES</w:t>
            </w:r>
          </w:p>
        </w:tc>
        <w:tc>
          <w:tcPr>
            <w:tcW w:w="5114" w:type="dxa"/>
            <w:tcMar>
              <w:top w:w="40" w:type="dxa"/>
              <w:left w:w="80" w:type="dxa"/>
              <w:bottom w:w="40" w:type="dxa"/>
              <w:right w:w="80" w:type="dxa"/>
            </w:tcMar>
          </w:tcPr>
          <w:p w14:paraId="20D76FC2" w14:textId="77777777" w:rsidR="00CB31E5" w:rsidRPr="00B23C94" w:rsidRDefault="00000000">
            <w:pPr>
              <w:spacing w:before="20" w:after="20"/>
              <w:rPr>
                <w:lang w:val="es-CO"/>
              </w:rPr>
            </w:pPr>
            <w:r w:rsidRPr="00B23C94">
              <w:rPr>
                <w:sz w:val="18"/>
                <w:lang w:val="es-CO"/>
              </w:rPr>
              <w:t xml:space="preserve">La actividad evalúa HTML5 y CSS3, no el manejo de un </w:t>
            </w:r>
            <w:proofErr w:type="spellStart"/>
            <w:r w:rsidRPr="00B23C94">
              <w:rPr>
                <w:sz w:val="18"/>
                <w:lang w:val="es-CO"/>
              </w:rPr>
              <w:t>framework</w:t>
            </w:r>
            <w:proofErr w:type="spellEnd"/>
          </w:p>
        </w:tc>
      </w:tr>
      <w:tr w:rsidR="00CB31E5" w:rsidRPr="00B23C94" w14:paraId="5C91F3CF" w14:textId="77777777">
        <w:trPr>
          <w:jc w:val="center"/>
        </w:trPr>
        <w:tc>
          <w:tcPr>
            <w:tcW w:w="581" w:type="dxa"/>
            <w:shd w:val="clear" w:color="auto" w:fill="F2F6FB"/>
            <w:tcMar>
              <w:top w:w="40" w:type="dxa"/>
              <w:left w:w="80" w:type="dxa"/>
              <w:bottom w:w="40" w:type="dxa"/>
              <w:right w:w="80" w:type="dxa"/>
            </w:tcMar>
          </w:tcPr>
          <w:p w14:paraId="581627E0" w14:textId="77777777" w:rsidR="00CB31E5" w:rsidRDefault="00000000">
            <w:pPr>
              <w:spacing w:before="20" w:after="20"/>
              <w:jc w:val="center"/>
            </w:pPr>
            <w:r>
              <w:rPr>
                <w:sz w:val="18"/>
              </w:rPr>
              <w:t>2</w:t>
            </w:r>
          </w:p>
        </w:tc>
        <w:tc>
          <w:tcPr>
            <w:tcW w:w="3603" w:type="dxa"/>
            <w:shd w:val="clear" w:color="auto" w:fill="F2F6FB"/>
            <w:tcMar>
              <w:top w:w="40" w:type="dxa"/>
              <w:left w:w="80" w:type="dxa"/>
              <w:bottom w:w="40" w:type="dxa"/>
              <w:right w:w="80" w:type="dxa"/>
            </w:tcMar>
          </w:tcPr>
          <w:p w14:paraId="650499CF" w14:textId="77777777" w:rsidR="00CB31E5" w:rsidRDefault="00000000">
            <w:pPr>
              <w:spacing w:before="20" w:after="20"/>
            </w:pPr>
            <w:r>
              <w:rPr>
                <w:sz w:val="18"/>
              </w:rPr>
              <w:t>Arquitectura hexagonal + Clean + MVC</w:t>
            </w:r>
          </w:p>
        </w:tc>
        <w:tc>
          <w:tcPr>
            <w:tcW w:w="5114" w:type="dxa"/>
            <w:shd w:val="clear" w:color="auto" w:fill="F2F6FB"/>
            <w:tcMar>
              <w:top w:w="40" w:type="dxa"/>
              <w:left w:w="80" w:type="dxa"/>
              <w:bottom w:w="40" w:type="dxa"/>
              <w:right w:w="80" w:type="dxa"/>
            </w:tcMar>
          </w:tcPr>
          <w:p w14:paraId="7C8D8771" w14:textId="77777777" w:rsidR="00CB31E5" w:rsidRPr="00B23C94" w:rsidRDefault="00000000">
            <w:pPr>
              <w:spacing w:before="20" w:after="20"/>
              <w:rPr>
                <w:lang w:val="es-CO"/>
              </w:rPr>
            </w:pPr>
            <w:r w:rsidRPr="00B23C94">
              <w:rPr>
                <w:sz w:val="18"/>
                <w:lang w:val="es-CO"/>
              </w:rPr>
              <w:t>Permite probar las reglas de negocio sin navegador y sustituir la fuente de datos sin tocar la interfaz</w:t>
            </w:r>
          </w:p>
        </w:tc>
      </w:tr>
      <w:tr w:rsidR="00CB31E5" w:rsidRPr="00B23C94" w14:paraId="3915BB3C" w14:textId="77777777">
        <w:trPr>
          <w:jc w:val="center"/>
        </w:trPr>
        <w:tc>
          <w:tcPr>
            <w:tcW w:w="581" w:type="dxa"/>
            <w:tcMar>
              <w:top w:w="40" w:type="dxa"/>
              <w:left w:w="80" w:type="dxa"/>
              <w:bottom w:w="40" w:type="dxa"/>
              <w:right w:w="80" w:type="dxa"/>
            </w:tcMar>
          </w:tcPr>
          <w:p w14:paraId="66432C7B" w14:textId="77777777" w:rsidR="00CB31E5" w:rsidRDefault="00000000">
            <w:pPr>
              <w:spacing w:before="20" w:after="20"/>
              <w:jc w:val="center"/>
            </w:pPr>
            <w:r>
              <w:rPr>
                <w:sz w:val="18"/>
              </w:rPr>
              <w:t>3</w:t>
            </w:r>
          </w:p>
        </w:tc>
        <w:tc>
          <w:tcPr>
            <w:tcW w:w="3603" w:type="dxa"/>
            <w:tcMar>
              <w:top w:w="40" w:type="dxa"/>
              <w:left w:w="80" w:type="dxa"/>
              <w:bottom w:w="40" w:type="dxa"/>
              <w:right w:w="80" w:type="dxa"/>
            </w:tcMar>
          </w:tcPr>
          <w:p w14:paraId="3A0E542F" w14:textId="77777777" w:rsidR="00CB31E5" w:rsidRDefault="00000000">
            <w:pPr>
              <w:spacing w:before="20" w:after="20"/>
            </w:pPr>
            <w:r>
              <w:rPr>
                <w:sz w:val="18"/>
              </w:rPr>
              <w:t>Contratos verificados al arrancar</w:t>
            </w:r>
          </w:p>
        </w:tc>
        <w:tc>
          <w:tcPr>
            <w:tcW w:w="5114" w:type="dxa"/>
            <w:tcMar>
              <w:top w:w="40" w:type="dxa"/>
              <w:left w:w="80" w:type="dxa"/>
              <w:bottom w:w="40" w:type="dxa"/>
              <w:right w:w="80" w:type="dxa"/>
            </w:tcMar>
          </w:tcPr>
          <w:p w14:paraId="52C05F52" w14:textId="77777777" w:rsidR="00CB31E5" w:rsidRPr="00B23C94" w:rsidRDefault="00000000">
            <w:pPr>
              <w:spacing w:before="20" w:after="20"/>
              <w:rPr>
                <w:lang w:val="es-CO"/>
              </w:rPr>
            </w:pPr>
            <w:r w:rsidRPr="00B23C94">
              <w:rPr>
                <w:sz w:val="18"/>
                <w:lang w:val="es-CO"/>
              </w:rPr>
              <w:t>Convierte un error silencioso en un fallo inmediato y localizado</w:t>
            </w:r>
          </w:p>
        </w:tc>
      </w:tr>
      <w:tr w:rsidR="00CB31E5" w:rsidRPr="00B23C94" w14:paraId="4C73799D" w14:textId="77777777">
        <w:trPr>
          <w:jc w:val="center"/>
        </w:trPr>
        <w:tc>
          <w:tcPr>
            <w:tcW w:w="581" w:type="dxa"/>
            <w:shd w:val="clear" w:color="auto" w:fill="F2F6FB"/>
            <w:tcMar>
              <w:top w:w="40" w:type="dxa"/>
              <w:left w:w="80" w:type="dxa"/>
              <w:bottom w:w="40" w:type="dxa"/>
              <w:right w:w="80" w:type="dxa"/>
            </w:tcMar>
          </w:tcPr>
          <w:p w14:paraId="11BCBC99" w14:textId="77777777" w:rsidR="00CB31E5" w:rsidRDefault="00000000">
            <w:pPr>
              <w:spacing w:before="20" w:after="20"/>
              <w:jc w:val="center"/>
            </w:pPr>
            <w:r>
              <w:rPr>
                <w:sz w:val="18"/>
              </w:rPr>
              <w:t>4</w:t>
            </w:r>
          </w:p>
        </w:tc>
        <w:tc>
          <w:tcPr>
            <w:tcW w:w="3603" w:type="dxa"/>
            <w:shd w:val="clear" w:color="auto" w:fill="F2F6FB"/>
            <w:tcMar>
              <w:top w:w="40" w:type="dxa"/>
              <w:left w:w="80" w:type="dxa"/>
              <w:bottom w:w="40" w:type="dxa"/>
              <w:right w:w="80" w:type="dxa"/>
            </w:tcMar>
          </w:tcPr>
          <w:p w14:paraId="109BFE38" w14:textId="77777777" w:rsidR="00CB31E5" w:rsidRDefault="00000000">
            <w:pPr>
              <w:spacing w:before="20" w:after="20"/>
            </w:pPr>
            <w:r>
              <w:rPr>
                <w:sz w:val="18"/>
              </w:rPr>
              <w:t>SPA con History API</w:t>
            </w:r>
          </w:p>
        </w:tc>
        <w:tc>
          <w:tcPr>
            <w:tcW w:w="5114" w:type="dxa"/>
            <w:shd w:val="clear" w:color="auto" w:fill="F2F6FB"/>
            <w:tcMar>
              <w:top w:w="40" w:type="dxa"/>
              <w:left w:w="80" w:type="dxa"/>
              <w:bottom w:w="40" w:type="dxa"/>
              <w:right w:w="80" w:type="dxa"/>
            </w:tcMar>
          </w:tcPr>
          <w:p w14:paraId="4B746C81" w14:textId="77777777" w:rsidR="00CB31E5" w:rsidRPr="00B23C94" w:rsidRDefault="00000000">
            <w:pPr>
              <w:spacing w:before="20" w:after="20"/>
              <w:rPr>
                <w:lang w:val="es-CO"/>
              </w:rPr>
            </w:pPr>
            <w:r w:rsidRPr="00B23C94">
              <w:rPr>
                <w:sz w:val="18"/>
                <w:lang w:val="es-CO"/>
              </w:rPr>
              <w:t>URL limpias sin duplicar marcado en tres archivos</w:t>
            </w:r>
          </w:p>
        </w:tc>
      </w:tr>
      <w:tr w:rsidR="00CB31E5" w:rsidRPr="00B23C94" w14:paraId="32044228" w14:textId="77777777">
        <w:trPr>
          <w:jc w:val="center"/>
        </w:trPr>
        <w:tc>
          <w:tcPr>
            <w:tcW w:w="581" w:type="dxa"/>
            <w:tcMar>
              <w:top w:w="40" w:type="dxa"/>
              <w:left w:w="80" w:type="dxa"/>
              <w:bottom w:w="40" w:type="dxa"/>
              <w:right w:w="80" w:type="dxa"/>
            </w:tcMar>
          </w:tcPr>
          <w:p w14:paraId="050D5355" w14:textId="77777777" w:rsidR="00CB31E5" w:rsidRDefault="00000000">
            <w:pPr>
              <w:spacing w:before="20" w:after="20"/>
              <w:jc w:val="center"/>
            </w:pPr>
            <w:r>
              <w:rPr>
                <w:sz w:val="18"/>
              </w:rPr>
              <w:t>5</w:t>
            </w:r>
          </w:p>
        </w:tc>
        <w:tc>
          <w:tcPr>
            <w:tcW w:w="3603" w:type="dxa"/>
            <w:tcMar>
              <w:top w:w="40" w:type="dxa"/>
              <w:left w:w="80" w:type="dxa"/>
              <w:bottom w:w="40" w:type="dxa"/>
              <w:right w:w="80" w:type="dxa"/>
            </w:tcMar>
          </w:tcPr>
          <w:p w14:paraId="6B428871" w14:textId="77777777" w:rsidR="00CB31E5" w:rsidRPr="00B23C94" w:rsidRDefault="00000000">
            <w:pPr>
              <w:spacing w:before="20" w:after="20"/>
              <w:rPr>
                <w:lang w:val="es-CO"/>
              </w:rPr>
            </w:pPr>
            <w:r w:rsidRPr="00B23C94">
              <w:rPr>
                <w:sz w:val="18"/>
                <w:lang w:val="es-CO"/>
              </w:rPr>
              <w:t>CSS semántico en cascada de 7 archivos</w:t>
            </w:r>
          </w:p>
        </w:tc>
        <w:tc>
          <w:tcPr>
            <w:tcW w:w="5114" w:type="dxa"/>
            <w:tcMar>
              <w:top w:w="40" w:type="dxa"/>
              <w:left w:w="80" w:type="dxa"/>
              <w:bottom w:w="40" w:type="dxa"/>
              <w:right w:w="80" w:type="dxa"/>
            </w:tcMar>
          </w:tcPr>
          <w:p w14:paraId="72794977" w14:textId="77777777" w:rsidR="00CB31E5" w:rsidRPr="00B23C94" w:rsidRDefault="00000000">
            <w:pPr>
              <w:spacing w:before="20" w:after="20"/>
              <w:rPr>
                <w:lang w:val="es-CO"/>
              </w:rPr>
            </w:pPr>
            <w:proofErr w:type="gramStart"/>
            <w:r w:rsidRPr="00B23C94">
              <w:rPr>
                <w:sz w:val="18"/>
                <w:lang w:val="es-CO"/>
              </w:rPr>
              <w:t>Cero !</w:t>
            </w:r>
            <w:proofErr w:type="spellStart"/>
            <w:r w:rsidRPr="00B23C94">
              <w:rPr>
                <w:sz w:val="18"/>
                <w:lang w:val="es-CO"/>
              </w:rPr>
              <w:t>important</w:t>
            </w:r>
            <w:proofErr w:type="spellEnd"/>
            <w:proofErr w:type="gramEnd"/>
            <w:r w:rsidRPr="00B23C94">
              <w:rPr>
                <w:sz w:val="18"/>
                <w:lang w:val="es-CO"/>
              </w:rPr>
              <w:t xml:space="preserve"> y un único lugar por decisión visual</w:t>
            </w:r>
          </w:p>
        </w:tc>
      </w:tr>
      <w:tr w:rsidR="00CB31E5" w:rsidRPr="00B23C94" w14:paraId="436088F8" w14:textId="77777777">
        <w:trPr>
          <w:jc w:val="center"/>
        </w:trPr>
        <w:tc>
          <w:tcPr>
            <w:tcW w:w="581" w:type="dxa"/>
            <w:shd w:val="clear" w:color="auto" w:fill="F2F6FB"/>
            <w:tcMar>
              <w:top w:w="40" w:type="dxa"/>
              <w:left w:w="80" w:type="dxa"/>
              <w:bottom w:w="40" w:type="dxa"/>
              <w:right w:w="80" w:type="dxa"/>
            </w:tcMar>
          </w:tcPr>
          <w:p w14:paraId="686ACFF8" w14:textId="77777777" w:rsidR="00CB31E5" w:rsidRDefault="00000000">
            <w:pPr>
              <w:spacing w:before="20" w:after="20"/>
              <w:jc w:val="center"/>
            </w:pPr>
            <w:r>
              <w:rPr>
                <w:sz w:val="18"/>
              </w:rPr>
              <w:t>6</w:t>
            </w:r>
          </w:p>
        </w:tc>
        <w:tc>
          <w:tcPr>
            <w:tcW w:w="3603" w:type="dxa"/>
            <w:shd w:val="clear" w:color="auto" w:fill="F2F6FB"/>
            <w:tcMar>
              <w:top w:w="40" w:type="dxa"/>
              <w:left w:w="80" w:type="dxa"/>
              <w:bottom w:w="40" w:type="dxa"/>
              <w:right w:w="80" w:type="dxa"/>
            </w:tcMar>
          </w:tcPr>
          <w:p w14:paraId="64B95C52" w14:textId="77777777" w:rsidR="00CB31E5" w:rsidRPr="00B23C94" w:rsidRDefault="00000000">
            <w:pPr>
              <w:spacing w:before="20" w:after="20"/>
              <w:rPr>
                <w:lang w:val="es-CO"/>
              </w:rPr>
            </w:pPr>
            <w:proofErr w:type="spellStart"/>
            <w:r w:rsidRPr="00B23C94">
              <w:rPr>
                <w:sz w:val="18"/>
                <w:lang w:val="es-CO"/>
              </w:rPr>
              <w:t>Value</w:t>
            </w:r>
            <w:proofErr w:type="spellEnd"/>
            <w:r w:rsidRPr="00B23C94">
              <w:rPr>
                <w:sz w:val="18"/>
                <w:lang w:val="es-CO"/>
              </w:rPr>
              <w:t xml:space="preserve"> </w:t>
            </w:r>
            <w:proofErr w:type="spellStart"/>
            <w:r w:rsidRPr="00B23C94">
              <w:rPr>
                <w:sz w:val="18"/>
                <w:lang w:val="es-CO"/>
              </w:rPr>
              <w:t>objects</w:t>
            </w:r>
            <w:proofErr w:type="spellEnd"/>
            <w:r w:rsidRPr="00B23C94">
              <w:rPr>
                <w:sz w:val="18"/>
                <w:lang w:val="es-CO"/>
              </w:rPr>
              <w:t xml:space="preserve"> en lugar de primitivos</w:t>
            </w:r>
          </w:p>
        </w:tc>
        <w:tc>
          <w:tcPr>
            <w:tcW w:w="5114" w:type="dxa"/>
            <w:shd w:val="clear" w:color="auto" w:fill="F2F6FB"/>
            <w:tcMar>
              <w:top w:w="40" w:type="dxa"/>
              <w:left w:w="80" w:type="dxa"/>
              <w:bottom w:w="40" w:type="dxa"/>
              <w:right w:w="80" w:type="dxa"/>
            </w:tcMar>
          </w:tcPr>
          <w:p w14:paraId="36179FF7" w14:textId="77777777" w:rsidR="00CB31E5" w:rsidRPr="00B23C94" w:rsidRDefault="00000000">
            <w:pPr>
              <w:spacing w:before="20" w:after="20"/>
              <w:rPr>
                <w:lang w:val="es-CO"/>
              </w:rPr>
            </w:pPr>
            <w:r w:rsidRPr="00B23C94">
              <w:rPr>
                <w:sz w:val="18"/>
                <w:lang w:val="es-CO"/>
              </w:rPr>
              <w:t>Hace imposible construir un producto con tasa negativa o rango invertido</w:t>
            </w:r>
          </w:p>
        </w:tc>
      </w:tr>
      <w:tr w:rsidR="00CB31E5" w:rsidRPr="00B23C94" w14:paraId="662922A8" w14:textId="77777777">
        <w:trPr>
          <w:jc w:val="center"/>
        </w:trPr>
        <w:tc>
          <w:tcPr>
            <w:tcW w:w="581" w:type="dxa"/>
            <w:tcMar>
              <w:top w:w="40" w:type="dxa"/>
              <w:left w:w="80" w:type="dxa"/>
              <w:bottom w:w="40" w:type="dxa"/>
              <w:right w:w="80" w:type="dxa"/>
            </w:tcMar>
          </w:tcPr>
          <w:p w14:paraId="69735B72" w14:textId="77777777" w:rsidR="00CB31E5" w:rsidRDefault="00000000">
            <w:pPr>
              <w:spacing w:before="20" w:after="20"/>
              <w:jc w:val="center"/>
            </w:pPr>
            <w:r>
              <w:rPr>
                <w:sz w:val="18"/>
              </w:rPr>
              <w:t>7</w:t>
            </w:r>
          </w:p>
        </w:tc>
        <w:tc>
          <w:tcPr>
            <w:tcW w:w="3603" w:type="dxa"/>
            <w:tcMar>
              <w:top w:w="40" w:type="dxa"/>
              <w:left w:w="80" w:type="dxa"/>
              <w:bottom w:w="40" w:type="dxa"/>
              <w:right w:w="80" w:type="dxa"/>
            </w:tcMar>
          </w:tcPr>
          <w:p w14:paraId="09881DF4" w14:textId="77777777" w:rsidR="00CB31E5" w:rsidRPr="00B23C94" w:rsidRDefault="00000000">
            <w:pPr>
              <w:spacing w:before="20" w:after="20"/>
              <w:rPr>
                <w:lang w:val="es-CO"/>
              </w:rPr>
            </w:pPr>
            <w:r w:rsidRPr="00B23C94">
              <w:rPr>
                <w:sz w:val="18"/>
                <w:lang w:val="es-CO"/>
              </w:rPr>
              <w:t xml:space="preserve">Los casos de uso devuelven </w:t>
            </w:r>
            <w:proofErr w:type="spellStart"/>
            <w:r w:rsidRPr="00B23C94">
              <w:rPr>
                <w:sz w:val="18"/>
                <w:lang w:val="es-CO"/>
              </w:rPr>
              <w:t>Result</w:t>
            </w:r>
            <w:proofErr w:type="spellEnd"/>
            <w:r w:rsidRPr="00B23C94">
              <w:rPr>
                <w:sz w:val="18"/>
                <w:lang w:val="es-CO"/>
              </w:rPr>
              <w:t>, no lanzan</w:t>
            </w:r>
          </w:p>
        </w:tc>
        <w:tc>
          <w:tcPr>
            <w:tcW w:w="5114" w:type="dxa"/>
            <w:tcMar>
              <w:top w:w="40" w:type="dxa"/>
              <w:left w:w="80" w:type="dxa"/>
              <w:bottom w:w="40" w:type="dxa"/>
              <w:right w:w="80" w:type="dxa"/>
            </w:tcMar>
          </w:tcPr>
          <w:p w14:paraId="45F1BE95" w14:textId="77777777" w:rsidR="00CB31E5" w:rsidRPr="00B23C94" w:rsidRDefault="00000000">
            <w:pPr>
              <w:spacing w:before="20" w:after="20"/>
              <w:rPr>
                <w:lang w:val="es-CO"/>
              </w:rPr>
            </w:pPr>
            <w:r w:rsidRPr="00B23C94">
              <w:rPr>
                <w:sz w:val="18"/>
                <w:lang w:val="es-CO"/>
              </w:rPr>
              <w:t>La presentación nunca necesita try/catch y siempre tiene algo que pintar</w:t>
            </w:r>
          </w:p>
        </w:tc>
      </w:tr>
      <w:tr w:rsidR="00CB31E5" w:rsidRPr="00B23C94" w14:paraId="5BBE2DED" w14:textId="77777777">
        <w:trPr>
          <w:jc w:val="center"/>
        </w:trPr>
        <w:tc>
          <w:tcPr>
            <w:tcW w:w="581" w:type="dxa"/>
            <w:shd w:val="clear" w:color="auto" w:fill="F2F6FB"/>
            <w:tcMar>
              <w:top w:w="40" w:type="dxa"/>
              <w:left w:w="80" w:type="dxa"/>
              <w:bottom w:w="40" w:type="dxa"/>
              <w:right w:w="80" w:type="dxa"/>
            </w:tcMar>
          </w:tcPr>
          <w:p w14:paraId="532380A4" w14:textId="77777777" w:rsidR="00CB31E5" w:rsidRDefault="00000000">
            <w:pPr>
              <w:spacing w:before="20" w:after="20"/>
              <w:jc w:val="center"/>
            </w:pPr>
            <w:r>
              <w:rPr>
                <w:sz w:val="18"/>
              </w:rPr>
              <w:t>8</w:t>
            </w:r>
          </w:p>
        </w:tc>
        <w:tc>
          <w:tcPr>
            <w:tcW w:w="3603" w:type="dxa"/>
            <w:shd w:val="clear" w:color="auto" w:fill="F2F6FB"/>
            <w:tcMar>
              <w:top w:w="40" w:type="dxa"/>
              <w:left w:w="80" w:type="dxa"/>
              <w:bottom w:w="40" w:type="dxa"/>
              <w:right w:w="80" w:type="dxa"/>
            </w:tcMar>
          </w:tcPr>
          <w:p w14:paraId="140AE5DA" w14:textId="77777777" w:rsidR="00CB31E5" w:rsidRPr="00B23C94" w:rsidRDefault="00000000">
            <w:pPr>
              <w:spacing w:before="20" w:after="20"/>
              <w:rPr>
                <w:lang w:val="es-CO"/>
              </w:rPr>
            </w:pPr>
            <w:r w:rsidRPr="00B23C94">
              <w:rPr>
                <w:sz w:val="18"/>
                <w:lang w:val="es-CO"/>
              </w:rPr>
              <w:t xml:space="preserve">Los casos de uso devuelven </w:t>
            </w:r>
            <w:proofErr w:type="spellStart"/>
            <w:r w:rsidRPr="00B23C94">
              <w:rPr>
                <w:sz w:val="18"/>
                <w:lang w:val="es-CO"/>
              </w:rPr>
              <w:t>DTOs</w:t>
            </w:r>
            <w:proofErr w:type="spellEnd"/>
            <w:r w:rsidRPr="00B23C94">
              <w:rPr>
                <w:sz w:val="18"/>
                <w:lang w:val="es-CO"/>
              </w:rPr>
              <w:t>, no entidades</w:t>
            </w:r>
          </w:p>
        </w:tc>
        <w:tc>
          <w:tcPr>
            <w:tcW w:w="5114" w:type="dxa"/>
            <w:shd w:val="clear" w:color="auto" w:fill="F2F6FB"/>
            <w:tcMar>
              <w:top w:w="40" w:type="dxa"/>
              <w:left w:w="80" w:type="dxa"/>
              <w:bottom w:w="40" w:type="dxa"/>
              <w:right w:w="80" w:type="dxa"/>
            </w:tcMar>
          </w:tcPr>
          <w:p w14:paraId="0120A09C" w14:textId="77777777" w:rsidR="00CB31E5" w:rsidRPr="00B23C94" w:rsidRDefault="00000000">
            <w:pPr>
              <w:spacing w:before="20" w:after="20"/>
              <w:rPr>
                <w:lang w:val="es-CO"/>
              </w:rPr>
            </w:pPr>
            <w:r w:rsidRPr="00B23C94">
              <w:rPr>
                <w:sz w:val="18"/>
                <w:lang w:val="es-CO"/>
              </w:rPr>
              <w:t>Impide que una plantilla ejecute reglas de negocio</w:t>
            </w:r>
          </w:p>
        </w:tc>
      </w:tr>
      <w:tr w:rsidR="00CB31E5" w:rsidRPr="00B23C94" w14:paraId="7747A15D" w14:textId="77777777">
        <w:trPr>
          <w:jc w:val="center"/>
        </w:trPr>
        <w:tc>
          <w:tcPr>
            <w:tcW w:w="581" w:type="dxa"/>
            <w:tcMar>
              <w:top w:w="40" w:type="dxa"/>
              <w:left w:w="80" w:type="dxa"/>
              <w:bottom w:w="40" w:type="dxa"/>
              <w:right w:w="80" w:type="dxa"/>
            </w:tcMar>
          </w:tcPr>
          <w:p w14:paraId="29F4D237" w14:textId="77777777" w:rsidR="00CB31E5" w:rsidRDefault="00000000">
            <w:pPr>
              <w:spacing w:before="20" w:after="20"/>
              <w:jc w:val="center"/>
            </w:pPr>
            <w:r>
              <w:rPr>
                <w:sz w:val="18"/>
              </w:rPr>
              <w:t>9</w:t>
            </w:r>
          </w:p>
        </w:tc>
        <w:tc>
          <w:tcPr>
            <w:tcW w:w="3603" w:type="dxa"/>
            <w:tcMar>
              <w:top w:w="40" w:type="dxa"/>
              <w:left w:w="80" w:type="dxa"/>
              <w:bottom w:w="40" w:type="dxa"/>
              <w:right w:w="80" w:type="dxa"/>
            </w:tcMar>
          </w:tcPr>
          <w:p w14:paraId="30314340" w14:textId="77777777" w:rsidR="00CB31E5" w:rsidRPr="00B23C94" w:rsidRDefault="00000000">
            <w:pPr>
              <w:spacing w:before="20" w:after="20"/>
              <w:rPr>
                <w:lang w:val="es-CO"/>
              </w:rPr>
            </w:pPr>
            <w:proofErr w:type="spellStart"/>
            <w:r w:rsidRPr="00B23C94">
              <w:rPr>
                <w:sz w:val="18"/>
                <w:lang w:val="es-CO"/>
              </w:rPr>
              <w:t>localStorage</w:t>
            </w:r>
            <w:proofErr w:type="spellEnd"/>
            <w:r w:rsidRPr="00B23C94">
              <w:rPr>
                <w:sz w:val="18"/>
                <w:lang w:val="es-CO"/>
              </w:rPr>
              <w:t xml:space="preserve"> con degradación a memoria</w:t>
            </w:r>
          </w:p>
        </w:tc>
        <w:tc>
          <w:tcPr>
            <w:tcW w:w="5114" w:type="dxa"/>
            <w:tcMar>
              <w:top w:w="40" w:type="dxa"/>
              <w:left w:w="80" w:type="dxa"/>
              <w:bottom w:w="40" w:type="dxa"/>
              <w:right w:w="80" w:type="dxa"/>
            </w:tcMar>
          </w:tcPr>
          <w:p w14:paraId="6CEDBBB9" w14:textId="77777777" w:rsidR="00CB31E5" w:rsidRPr="00B23C94" w:rsidRDefault="00000000">
            <w:pPr>
              <w:spacing w:before="20" w:after="20"/>
              <w:rPr>
                <w:lang w:val="es-CO"/>
              </w:rPr>
            </w:pPr>
            <w:r w:rsidRPr="00B23C94">
              <w:rPr>
                <w:sz w:val="18"/>
                <w:lang w:val="es-CO"/>
              </w:rPr>
              <w:t>La aplicación sigue funcionando en modo privado o con el almacenamiento bloqueado</w:t>
            </w:r>
          </w:p>
        </w:tc>
      </w:tr>
      <w:tr w:rsidR="00CB31E5" w:rsidRPr="00B23C94" w14:paraId="72BAB0D3" w14:textId="77777777">
        <w:trPr>
          <w:jc w:val="center"/>
        </w:trPr>
        <w:tc>
          <w:tcPr>
            <w:tcW w:w="581" w:type="dxa"/>
            <w:shd w:val="clear" w:color="auto" w:fill="F2F6FB"/>
            <w:tcMar>
              <w:top w:w="40" w:type="dxa"/>
              <w:left w:w="80" w:type="dxa"/>
              <w:bottom w:w="40" w:type="dxa"/>
              <w:right w:w="80" w:type="dxa"/>
            </w:tcMar>
          </w:tcPr>
          <w:p w14:paraId="1206620D" w14:textId="77777777" w:rsidR="00CB31E5" w:rsidRDefault="00000000">
            <w:pPr>
              <w:spacing w:before="20" w:after="20"/>
              <w:jc w:val="center"/>
            </w:pPr>
            <w:r>
              <w:rPr>
                <w:sz w:val="18"/>
              </w:rPr>
              <w:t>10</w:t>
            </w:r>
          </w:p>
        </w:tc>
        <w:tc>
          <w:tcPr>
            <w:tcW w:w="3603" w:type="dxa"/>
            <w:shd w:val="clear" w:color="auto" w:fill="F2F6FB"/>
            <w:tcMar>
              <w:top w:w="40" w:type="dxa"/>
              <w:left w:w="80" w:type="dxa"/>
              <w:bottom w:w="40" w:type="dxa"/>
              <w:right w:w="80" w:type="dxa"/>
            </w:tcMar>
          </w:tcPr>
          <w:p w14:paraId="19EC4A8B" w14:textId="77777777" w:rsidR="00CB31E5" w:rsidRPr="00B23C94" w:rsidRDefault="00000000">
            <w:pPr>
              <w:spacing w:before="20" w:after="20"/>
              <w:rPr>
                <w:lang w:val="es-CO"/>
              </w:rPr>
            </w:pPr>
            <w:r w:rsidRPr="00B23C94">
              <w:rPr>
                <w:sz w:val="18"/>
                <w:lang w:val="es-CO"/>
              </w:rPr>
              <w:t xml:space="preserve">Un único punto que escribe </w:t>
            </w:r>
            <w:proofErr w:type="spellStart"/>
            <w:r w:rsidRPr="00B23C94">
              <w:rPr>
                <w:sz w:val="18"/>
                <w:lang w:val="es-CO"/>
              </w:rPr>
              <w:t>innerHTML</w:t>
            </w:r>
            <w:proofErr w:type="spellEnd"/>
          </w:p>
        </w:tc>
        <w:tc>
          <w:tcPr>
            <w:tcW w:w="5114" w:type="dxa"/>
            <w:shd w:val="clear" w:color="auto" w:fill="F2F6FB"/>
            <w:tcMar>
              <w:top w:w="40" w:type="dxa"/>
              <w:left w:w="80" w:type="dxa"/>
              <w:bottom w:w="40" w:type="dxa"/>
              <w:right w:w="80" w:type="dxa"/>
            </w:tcMar>
          </w:tcPr>
          <w:p w14:paraId="18F4645B" w14:textId="77777777" w:rsidR="00CB31E5" w:rsidRPr="00B23C94" w:rsidRDefault="00000000">
            <w:pPr>
              <w:spacing w:before="20" w:after="20"/>
              <w:rPr>
                <w:lang w:val="es-CO"/>
              </w:rPr>
            </w:pPr>
            <w:r w:rsidRPr="00B23C94">
              <w:rPr>
                <w:sz w:val="18"/>
                <w:lang w:val="es-CO"/>
              </w:rPr>
              <w:t>Reduce la superficie de XSS a un archivo auditable</w:t>
            </w:r>
          </w:p>
        </w:tc>
      </w:tr>
    </w:tbl>
    <w:p w14:paraId="7F1E9093" w14:textId="77777777" w:rsidR="00CB31E5" w:rsidRPr="00B23C94" w:rsidRDefault="00CB31E5">
      <w:pPr>
        <w:rPr>
          <w:lang w:val="es-CO"/>
        </w:rPr>
      </w:pPr>
    </w:p>
    <w:p w14:paraId="7908A91F" w14:textId="403D0BFE" w:rsidR="00CB31E5" w:rsidRPr="00B23C94" w:rsidRDefault="00000000" w:rsidP="00B23C94">
      <w:pPr>
        <w:spacing w:after="200"/>
        <w:jc w:val="center"/>
        <w:rPr>
          <w:lang w:val="es-CO"/>
        </w:rPr>
      </w:pPr>
      <w:r w:rsidRPr="00B23C94">
        <w:rPr>
          <w:i/>
          <w:color w:val="6B7280"/>
          <w:sz w:val="17"/>
          <w:lang w:val="es-CO"/>
        </w:rPr>
        <w:t>Tabla 8. Las diez decisiones de diseño de la solución</w:t>
      </w:r>
    </w:p>
    <w:p w14:paraId="5C4D0631" w14:textId="77777777" w:rsidR="00CB31E5" w:rsidRDefault="00000000">
      <w:pPr>
        <w:pStyle w:val="Ttulo1"/>
      </w:pPr>
      <w:bookmarkStart w:id="23" w:name="_Toc238318526"/>
      <w:r>
        <w:lastRenderedPageBreak/>
        <w:t xml:space="preserve">6. </w:t>
      </w:r>
      <w:proofErr w:type="spellStart"/>
      <w:r>
        <w:t>Estructura</w:t>
      </w:r>
      <w:proofErr w:type="spellEnd"/>
      <w:r>
        <w:t xml:space="preserve"> del </w:t>
      </w:r>
      <w:proofErr w:type="spellStart"/>
      <w:r>
        <w:t>proyecto</w:t>
      </w:r>
      <w:bookmarkEnd w:id="23"/>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9360"/>
      </w:tblGrid>
      <w:tr w:rsidR="00CB31E5" w:rsidRPr="00B23C94" w14:paraId="3AF5B6CE" w14:textId="77777777">
        <w:trPr>
          <w:cantSplit/>
          <w:jc w:val="center"/>
        </w:trPr>
        <w:tc>
          <w:tcPr>
            <w:tcW w:w="9360" w:type="dxa"/>
            <w:shd w:val="clear" w:color="auto" w:fill="F3F4F6"/>
            <w:tcMar>
              <w:top w:w="80" w:type="dxa"/>
              <w:left w:w="140" w:type="dxa"/>
              <w:bottom w:w="80" w:type="dxa"/>
              <w:right w:w="140" w:type="dxa"/>
            </w:tcMar>
          </w:tcPr>
          <w:p w14:paraId="11F3706D" w14:textId="77777777" w:rsidR="00CB31E5" w:rsidRPr="00B23C94" w:rsidRDefault="00000000">
            <w:pPr>
              <w:spacing w:after="0"/>
              <w:rPr>
                <w:lang w:val="es-CO"/>
              </w:rPr>
            </w:pPr>
            <w:proofErr w:type="spellStart"/>
            <w:r w:rsidRPr="00B23C94">
              <w:rPr>
                <w:rFonts w:ascii="Consolas" w:hAnsi="Consolas"/>
                <w:color w:val="1F2937"/>
                <w:sz w:val="17"/>
                <w:lang w:val="es-CO"/>
              </w:rPr>
              <w:t>crediSmart</w:t>
            </w:r>
            <w:proofErr w:type="spellEnd"/>
            <w:r w:rsidRPr="00B23C94">
              <w:rPr>
                <w:rFonts w:ascii="Consolas" w:hAnsi="Consolas"/>
                <w:color w:val="1F2937"/>
                <w:sz w:val="17"/>
                <w:lang w:val="es-CO"/>
              </w:rPr>
              <w:t>/</w:t>
            </w:r>
          </w:p>
          <w:p w14:paraId="432CCB48" w14:textId="77777777" w:rsidR="00CB31E5" w:rsidRPr="00B23C94" w:rsidRDefault="00000000">
            <w:pPr>
              <w:spacing w:after="0"/>
              <w:rPr>
                <w:lang w:val="es-CO"/>
              </w:rPr>
            </w:pPr>
            <w:r w:rsidRPr="00B23C94">
              <w:rPr>
                <w:rFonts w:ascii="Consolas" w:hAnsi="Consolas"/>
                <w:color w:val="1F2937"/>
                <w:sz w:val="17"/>
                <w:lang w:val="es-CO"/>
              </w:rPr>
              <w:t>├── index.html                  Shell: punto de montaje + cascada de CSS</w:t>
            </w:r>
          </w:p>
          <w:p w14:paraId="287F6026"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proofErr w:type="gramStart"/>
            <w:r w:rsidRPr="00B23C94">
              <w:rPr>
                <w:rFonts w:ascii="Consolas" w:hAnsi="Consolas"/>
                <w:color w:val="1F2937"/>
                <w:sz w:val="17"/>
                <w:lang w:val="es-CO"/>
              </w:rPr>
              <w:t>manifest.json</w:t>
            </w:r>
            <w:proofErr w:type="spellEnd"/>
            <w:proofErr w:type="gramEnd"/>
            <w:r w:rsidRPr="00B23C94">
              <w:rPr>
                <w:rFonts w:ascii="Consolas" w:hAnsi="Consolas"/>
                <w:color w:val="1F2937"/>
                <w:sz w:val="17"/>
                <w:lang w:val="es-CO"/>
              </w:rPr>
              <w:t xml:space="preserve">               Metadatos PWA (nombre, iconos, color de tema)</w:t>
            </w:r>
          </w:p>
          <w:p w14:paraId="39986739" w14:textId="77777777" w:rsidR="00CB31E5" w:rsidRPr="00B23C94" w:rsidRDefault="00000000">
            <w:pPr>
              <w:spacing w:after="0"/>
              <w:rPr>
                <w:lang w:val="es-CO"/>
              </w:rPr>
            </w:pPr>
            <w:r w:rsidRPr="00B23C94">
              <w:rPr>
                <w:rFonts w:ascii="Consolas" w:hAnsi="Consolas"/>
                <w:color w:val="1F2937"/>
                <w:sz w:val="17"/>
                <w:lang w:val="es-CO"/>
              </w:rPr>
              <w:t>├── .</w:t>
            </w:r>
            <w:proofErr w:type="spellStart"/>
            <w:r w:rsidRPr="00B23C94">
              <w:rPr>
                <w:rFonts w:ascii="Consolas" w:hAnsi="Consolas"/>
                <w:color w:val="1F2937"/>
                <w:sz w:val="17"/>
                <w:lang w:val="es-CO"/>
              </w:rPr>
              <w:t>htaccess</w:t>
            </w:r>
            <w:proofErr w:type="spellEnd"/>
            <w:r w:rsidRPr="00B23C94">
              <w:rPr>
                <w:rFonts w:ascii="Consolas" w:hAnsi="Consolas"/>
                <w:color w:val="1F2937"/>
                <w:sz w:val="17"/>
                <w:lang w:val="es-CO"/>
              </w:rPr>
              <w:t xml:space="preserve">                   Reescritura SPA, MIME, caché y cabeceras</w:t>
            </w:r>
          </w:p>
          <w:p w14:paraId="26BCD23F" w14:textId="77777777" w:rsidR="00CB31E5" w:rsidRPr="00B23C94" w:rsidRDefault="00000000">
            <w:pPr>
              <w:spacing w:after="0"/>
              <w:rPr>
                <w:lang w:val="es-CO"/>
              </w:rPr>
            </w:pPr>
            <w:r w:rsidRPr="00B23C94">
              <w:rPr>
                <w:rFonts w:ascii="Consolas" w:hAnsi="Consolas"/>
                <w:color w:val="1F2937"/>
                <w:sz w:val="17"/>
                <w:lang w:val="es-CO"/>
              </w:rPr>
              <w:t>├── README.md                   Puesta en marcha</w:t>
            </w:r>
          </w:p>
          <w:p w14:paraId="34DA7AE0"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r w:rsidRPr="00B23C94">
              <w:rPr>
                <w:rFonts w:ascii="Consolas" w:hAnsi="Consolas"/>
                <w:color w:val="1F2937"/>
                <w:sz w:val="17"/>
                <w:lang w:val="es-CO"/>
              </w:rPr>
              <w:t>assets</w:t>
            </w:r>
            <w:proofErr w:type="spellEnd"/>
            <w:r w:rsidRPr="00B23C94">
              <w:rPr>
                <w:rFonts w:ascii="Consolas" w:hAnsi="Consolas"/>
                <w:color w:val="1F2937"/>
                <w:sz w:val="17"/>
                <w:lang w:val="es-CO"/>
              </w:rPr>
              <w:t>/</w:t>
            </w:r>
            <w:proofErr w:type="spellStart"/>
            <w:r w:rsidRPr="00B23C94">
              <w:rPr>
                <w:rFonts w:ascii="Consolas" w:hAnsi="Consolas"/>
                <w:color w:val="1F2937"/>
                <w:sz w:val="17"/>
                <w:lang w:val="es-CO"/>
              </w:rPr>
              <w:t>css</w:t>
            </w:r>
            <w:proofErr w:type="spellEnd"/>
            <w:r w:rsidRPr="00B23C94">
              <w:rPr>
                <w:rFonts w:ascii="Consolas" w:hAnsi="Consolas"/>
                <w:color w:val="1F2937"/>
                <w:sz w:val="17"/>
                <w:lang w:val="es-CO"/>
              </w:rPr>
              <w:t>/                 7 archivos en cascada (1.681 líneas)</w:t>
            </w:r>
          </w:p>
          <w:p w14:paraId="3CA8C1DC" w14:textId="77777777" w:rsidR="00CB31E5" w:rsidRPr="00B23C94" w:rsidRDefault="00000000">
            <w:pPr>
              <w:spacing w:after="0"/>
              <w:rPr>
                <w:lang w:val="es-CO"/>
              </w:rPr>
            </w:pPr>
            <w:r w:rsidRPr="00B23C94">
              <w:rPr>
                <w:rFonts w:ascii="Consolas" w:hAnsi="Consolas"/>
                <w:color w:val="1F2937"/>
                <w:sz w:val="17"/>
                <w:lang w:val="es-CO"/>
              </w:rPr>
              <w:t>│   ├── 01-reset.css            Normalización</w:t>
            </w:r>
          </w:p>
          <w:p w14:paraId="3121F0A3" w14:textId="77777777" w:rsidR="00CB31E5" w:rsidRPr="00B23C94" w:rsidRDefault="00000000">
            <w:pPr>
              <w:spacing w:after="0"/>
              <w:rPr>
                <w:lang w:val="es-CO"/>
              </w:rPr>
            </w:pPr>
            <w:r w:rsidRPr="00B23C94">
              <w:rPr>
                <w:rFonts w:ascii="Consolas" w:hAnsi="Consolas"/>
                <w:color w:val="1F2937"/>
                <w:sz w:val="17"/>
                <w:lang w:val="es-CO"/>
              </w:rPr>
              <w:t>│   ├── 02-tokens.css           Variables: paleta, tipografía, sombras, radios</w:t>
            </w:r>
          </w:p>
          <w:p w14:paraId="7E195D46" w14:textId="77777777" w:rsidR="00CB31E5" w:rsidRDefault="00000000">
            <w:pPr>
              <w:spacing w:after="0"/>
            </w:pPr>
            <w:r>
              <w:rPr>
                <w:rFonts w:ascii="Consolas" w:hAnsi="Consolas"/>
                <w:color w:val="1F2937"/>
                <w:sz w:val="17"/>
              </w:rPr>
              <w:t xml:space="preserve">│   ├── 03-base.css             </w:t>
            </w:r>
            <w:proofErr w:type="spellStart"/>
            <w:r>
              <w:rPr>
                <w:rFonts w:ascii="Consolas" w:hAnsi="Consolas"/>
                <w:color w:val="1F2937"/>
                <w:sz w:val="17"/>
              </w:rPr>
              <w:t>Elementos</w:t>
            </w:r>
            <w:proofErr w:type="spellEnd"/>
            <w:r>
              <w:rPr>
                <w:rFonts w:ascii="Consolas" w:hAnsi="Consolas"/>
                <w:color w:val="1F2937"/>
                <w:sz w:val="17"/>
              </w:rPr>
              <w:t xml:space="preserve"> base, foco, spinner, sr-only</w:t>
            </w:r>
          </w:p>
          <w:p w14:paraId="2E1C523F" w14:textId="77777777" w:rsidR="00CB31E5" w:rsidRDefault="00000000">
            <w:pPr>
              <w:spacing w:after="0"/>
            </w:pPr>
            <w:r>
              <w:rPr>
                <w:rFonts w:ascii="Consolas" w:hAnsi="Consolas"/>
                <w:color w:val="1F2937"/>
                <w:sz w:val="17"/>
              </w:rPr>
              <w:t>│   ├── 04-layout.css           .page, .container, .section, grids, stacks</w:t>
            </w:r>
          </w:p>
          <w:p w14:paraId="0F8C12A2" w14:textId="77777777" w:rsidR="00CB31E5" w:rsidRPr="00B23C94" w:rsidRDefault="00000000">
            <w:pPr>
              <w:spacing w:after="0"/>
              <w:rPr>
                <w:lang w:val="es-CO"/>
              </w:rPr>
            </w:pPr>
            <w:r w:rsidRPr="00B23C94">
              <w:rPr>
                <w:rFonts w:ascii="Consolas" w:hAnsi="Consolas"/>
                <w:color w:val="1F2937"/>
                <w:sz w:val="17"/>
                <w:lang w:val="es-CO"/>
              </w:rPr>
              <w:t xml:space="preserve">│   ├── 05-components.css       </w:t>
            </w:r>
            <w:proofErr w:type="spellStart"/>
            <w:r w:rsidRPr="00B23C94">
              <w:rPr>
                <w:rFonts w:ascii="Consolas" w:hAnsi="Consolas"/>
                <w:color w:val="1F2937"/>
                <w:sz w:val="17"/>
                <w:lang w:val="es-CO"/>
              </w:rPr>
              <w:t>Navbar</w:t>
            </w:r>
            <w:proofErr w:type="spellEnd"/>
            <w:r w:rsidRPr="00B23C94">
              <w:rPr>
                <w:rFonts w:ascii="Consolas" w:hAnsi="Consolas"/>
                <w:color w:val="1F2937"/>
                <w:sz w:val="17"/>
                <w:lang w:val="es-CO"/>
              </w:rPr>
              <w:t xml:space="preserve">, botones, tarjetas, formularios, </w:t>
            </w:r>
            <w:proofErr w:type="spellStart"/>
            <w:r w:rsidRPr="00B23C94">
              <w:rPr>
                <w:rFonts w:ascii="Consolas" w:hAnsi="Consolas"/>
                <w:color w:val="1F2937"/>
                <w:sz w:val="17"/>
                <w:lang w:val="es-CO"/>
              </w:rPr>
              <w:t>toasts</w:t>
            </w:r>
            <w:proofErr w:type="spellEnd"/>
          </w:p>
          <w:p w14:paraId="0BB378DE" w14:textId="77777777" w:rsidR="00CB31E5" w:rsidRPr="00B23C94" w:rsidRDefault="00000000">
            <w:pPr>
              <w:spacing w:after="0"/>
              <w:rPr>
                <w:lang w:val="es-CO"/>
              </w:rPr>
            </w:pPr>
            <w:r w:rsidRPr="00B23C94">
              <w:rPr>
                <w:rFonts w:ascii="Consolas" w:hAnsi="Consolas"/>
                <w:color w:val="1F2937"/>
                <w:sz w:val="17"/>
                <w:lang w:val="es-CO"/>
              </w:rPr>
              <w:t>│   ├── 06-pages.css            Hero, simulador, formulario, 404</w:t>
            </w:r>
          </w:p>
          <w:p w14:paraId="7F308FF9" w14:textId="77777777" w:rsidR="00CB31E5" w:rsidRPr="00B23C94" w:rsidRDefault="00000000">
            <w:pPr>
              <w:spacing w:after="0"/>
              <w:rPr>
                <w:lang w:val="es-CO"/>
              </w:rPr>
            </w:pPr>
            <w:r w:rsidRPr="00B23C94">
              <w:rPr>
                <w:rFonts w:ascii="Consolas" w:hAnsi="Consolas"/>
                <w:color w:val="1F2937"/>
                <w:sz w:val="17"/>
                <w:lang w:val="es-CO"/>
              </w:rPr>
              <w:t xml:space="preserve">│   └── 07-responsive.css       Media </w:t>
            </w:r>
            <w:proofErr w:type="spellStart"/>
            <w:r w:rsidRPr="00B23C94">
              <w:rPr>
                <w:rFonts w:ascii="Consolas" w:hAnsi="Consolas"/>
                <w:color w:val="1F2937"/>
                <w:sz w:val="17"/>
                <w:lang w:val="es-CO"/>
              </w:rPr>
              <w:t>queries</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sm</w:t>
            </w:r>
            <w:proofErr w:type="spellEnd"/>
            <w:r w:rsidRPr="00B23C94">
              <w:rPr>
                <w:rFonts w:ascii="Consolas" w:hAnsi="Consolas"/>
                <w:color w:val="1F2937"/>
                <w:sz w:val="17"/>
                <w:lang w:val="es-CO"/>
              </w:rPr>
              <w:t xml:space="preserve"> / </w:t>
            </w:r>
            <w:proofErr w:type="spellStart"/>
            <w:r w:rsidRPr="00B23C94">
              <w:rPr>
                <w:rFonts w:ascii="Consolas" w:hAnsi="Consolas"/>
                <w:color w:val="1F2937"/>
                <w:sz w:val="17"/>
                <w:lang w:val="es-CO"/>
              </w:rPr>
              <w:t>lg</w:t>
            </w:r>
            <w:proofErr w:type="spellEnd"/>
            <w:r w:rsidRPr="00B23C94">
              <w:rPr>
                <w:rFonts w:ascii="Consolas" w:hAnsi="Consolas"/>
                <w:color w:val="1F2937"/>
                <w:sz w:val="17"/>
                <w:lang w:val="es-CO"/>
              </w:rPr>
              <w:t xml:space="preserve"> / 400px / </w:t>
            </w:r>
            <w:proofErr w:type="spellStart"/>
            <w:r w:rsidRPr="00B23C94">
              <w:rPr>
                <w:rFonts w:ascii="Consolas" w:hAnsi="Consolas"/>
                <w:color w:val="1F2937"/>
                <w:sz w:val="17"/>
                <w:lang w:val="es-CO"/>
              </w:rPr>
              <w:t>print</w:t>
            </w:r>
            <w:proofErr w:type="spellEnd"/>
          </w:p>
          <w:p w14:paraId="05102D8F"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r w:rsidRPr="00B23C94">
              <w:rPr>
                <w:rFonts w:ascii="Consolas" w:hAnsi="Consolas"/>
                <w:color w:val="1F2937"/>
                <w:sz w:val="17"/>
                <w:lang w:val="es-CO"/>
              </w:rPr>
              <w:t>src</w:t>
            </w:r>
            <w:proofErr w:type="spellEnd"/>
            <w:r w:rsidRPr="00B23C94">
              <w:rPr>
                <w:rFonts w:ascii="Consolas" w:hAnsi="Consolas"/>
                <w:color w:val="1F2937"/>
                <w:sz w:val="17"/>
                <w:lang w:val="es-CO"/>
              </w:rPr>
              <w:t>/</w:t>
            </w:r>
          </w:p>
          <w:p w14:paraId="58B08237" w14:textId="77777777" w:rsidR="00CB31E5" w:rsidRPr="00B23C94" w:rsidRDefault="00000000">
            <w:pPr>
              <w:spacing w:after="0"/>
              <w:rPr>
                <w:lang w:val="es-CO"/>
              </w:rPr>
            </w:pPr>
            <w:r w:rsidRPr="00B23C94">
              <w:rPr>
                <w:rFonts w:ascii="Consolas" w:hAnsi="Consolas"/>
                <w:color w:val="1F2937"/>
                <w:sz w:val="17"/>
                <w:lang w:val="es-CO"/>
              </w:rPr>
              <w:t>│   ├── main.js                 Arranque: contenedor, rutas, router</w:t>
            </w:r>
          </w:p>
          <w:p w14:paraId="06806BD3" w14:textId="77777777" w:rsidR="00CB31E5" w:rsidRPr="00B23C94" w:rsidRDefault="00000000">
            <w:pPr>
              <w:spacing w:after="0"/>
              <w:rPr>
                <w:lang w:val="es-CO"/>
              </w:rPr>
            </w:pPr>
            <w:r w:rsidRPr="00B23C94">
              <w:rPr>
                <w:rFonts w:ascii="Consolas" w:hAnsi="Consolas"/>
                <w:color w:val="1F2937"/>
                <w:sz w:val="17"/>
                <w:lang w:val="es-CO"/>
              </w:rPr>
              <w:t xml:space="preserve">│   ├── </w:t>
            </w:r>
            <w:proofErr w:type="spellStart"/>
            <w:r w:rsidRPr="00B23C94">
              <w:rPr>
                <w:rFonts w:ascii="Consolas" w:hAnsi="Consolas"/>
                <w:color w:val="1F2937"/>
                <w:sz w:val="17"/>
                <w:lang w:val="es-CO"/>
              </w:rPr>
              <w:t>domain</w:t>
            </w:r>
            <w:proofErr w:type="spellEnd"/>
            <w:r w:rsidRPr="00B23C94">
              <w:rPr>
                <w:rFonts w:ascii="Consolas" w:hAnsi="Consolas"/>
                <w:color w:val="1F2937"/>
                <w:sz w:val="17"/>
                <w:lang w:val="es-CO"/>
              </w:rPr>
              <w:t>/                 NÚCLEO — 23 archivos</w:t>
            </w:r>
          </w:p>
          <w:p w14:paraId="07B52A17" w14:textId="77777777" w:rsidR="00CB31E5" w:rsidRDefault="00000000">
            <w:pPr>
              <w:spacing w:after="0"/>
            </w:pPr>
            <w:r>
              <w:rPr>
                <w:rFonts w:ascii="Consolas" w:hAnsi="Consolas"/>
                <w:color w:val="1F2937"/>
                <w:sz w:val="17"/>
              </w:rPr>
              <w:t>│   │   ├── entities/           CreditProduct · CreditApplication</w:t>
            </w:r>
          </w:p>
          <w:p w14:paraId="4C1C5CD1" w14:textId="77777777" w:rsidR="00CB31E5" w:rsidRDefault="00000000">
            <w:pPr>
              <w:spacing w:after="0"/>
            </w:pPr>
            <w:r>
              <w:rPr>
                <w:rFonts w:ascii="Consolas" w:hAnsi="Consolas"/>
                <w:color w:val="1F2937"/>
                <w:sz w:val="17"/>
              </w:rPr>
              <w:t>│   │   ├── valueobjects/       Money · InterestRate · Term · AmountRange ·</w:t>
            </w:r>
          </w:p>
          <w:p w14:paraId="77219B0F" w14:textId="77777777" w:rsidR="00CB31E5" w:rsidRDefault="00000000">
            <w:pPr>
              <w:spacing w:after="0"/>
            </w:pPr>
            <w:r>
              <w:rPr>
                <w:rFonts w:ascii="Consolas" w:hAnsi="Consolas"/>
                <w:color w:val="1F2937"/>
                <w:sz w:val="17"/>
              </w:rPr>
              <w:t>│   │   │                       ProductTheme · Applicant · RequestedCredit ·</w:t>
            </w:r>
          </w:p>
          <w:p w14:paraId="5F46862F" w14:textId="77777777" w:rsidR="00CB31E5" w:rsidRDefault="00000000">
            <w:pPr>
              <w:spacing w:after="0"/>
            </w:pPr>
            <w:r>
              <w:rPr>
                <w:rFonts w:ascii="Consolas" w:hAnsi="Consolas"/>
                <w:color w:val="1F2937"/>
                <w:sz w:val="17"/>
              </w:rPr>
              <w:t>│   │   │                       EmploymentInfo</w:t>
            </w:r>
          </w:p>
          <w:p w14:paraId="2F969D1B" w14:textId="77777777" w:rsidR="00CB31E5" w:rsidRDefault="00000000">
            <w:pPr>
              <w:spacing w:after="0"/>
            </w:pPr>
            <w:r>
              <w:rPr>
                <w:rFonts w:ascii="Consolas" w:hAnsi="Consolas"/>
                <w:color w:val="1F2937"/>
                <w:sz w:val="17"/>
              </w:rPr>
              <w:t>│   │   ├── services/           CreditApplicationPolicy · CreditSimulationService</w:t>
            </w:r>
          </w:p>
          <w:p w14:paraId="4015DB17" w14:textId="77777777" w:rsidR="00CB31E5" w:rsidRPr="00B23C94" w:rsidRDefault="00000000">
            <w:pPr>
              <w:spacing w:after="0"/>
              <w:rPr>
                <w:lang w:val="es-CO"/>
              </w:rPr>
            </w:pPr>
            <w:r w:rsidRPr="00B23C94">
              <w:rPr>
                <w:rFonts w:ascii="Consolas" w:hAnsi="Consolas"/>
                <w:color w:val="1F2937"/>
                <w:sz w:val="17"/>
                <w:lang w:val="es-CO"/>
              </w:rPr>
              <w:t xml:space="preserve">│   │   ├── </w:t>
            </w:r>
            <w:proofErr w:type="spellStart"/>
            <w:r w:rsidRPr="00B23C94">
              <w:rPr>
                <w:rFonts w:ascii="Consolas" w:hAnsi="Consolas"/>
                <w:color w:val="1F2937"/>
                <w:sz w:val="17"/>
                <w:lang w:val="es-CO"/>
              </w:rPr>
              <w:t>criteria</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ProductSearchCriteria</w:t>
            </w:r>
            <w:proofErr w:type="spellEnd"/>
          </w:p>
          <w:p w14:paraId="2182E9BC" w14:textId="77777777" w:rsidR="00CB31E5" w:rsidRPr="00B23C94" w:rsidRDefault="00000000">
            <w:pPr>
              <w:spacing w:after="0"/>
              <w:rPr>
                <w:lang w:val="es-CO"/>
              </w:rPr>
            </w:pPr>
            <w:r w:rsidRPr="00B23C94">
              <w:rPr>
                <w:rFonts w:ascii="Consolas" w:hAnsi="Consolas"/>
                <w:color w:val="1F2937"/>
                <w:sz w:val="17"/>
                <w:lang w:val="es-CO"/>
              </w:rPr>
              <w:t xml:space="preserve">│   │   ├── </w:t>
            </w:r>
            <w:proofErr w:type="spellStart"/>
            <w:r w:rsidRPr="00B23C94">
              <w:rPr>
                <w:rFonts w:ascii="Consolas" w:hAnsi="Consolas"/>
                <w:color w:val="1F2937"/>
                <w:sz w:val="17"/>
                <w:lang w:val="es-CO"/>
              </w:rPr>
              <w:t>contracts</w:t>
            </w:r>
            <w:proofErr w:type="spellEnd"/>
            <w:r w:rsidRPr="00B23C94">
              <w:rPr>
                <w:rFonts w:ascii="Consolas" w:hAnsi="Consolas"/>
                <w:color w:val="1F2937"/>
                <w:sz w:val="17"/>
                <w:lang w:val="es-CO"/>
              </w:rPr>
              <w:t>/          7 puertos + Contract.js</w:t>
            </w:r>
          </w:p>
          <w:p w14:paraId="364D85BF" w14:textId="77777777" w:rsidR="00CB31E5" w:rsidRPr="00B23C94" w:rsidRDefault="00000000">
            <w:pPr>
              <w:spacing w:after="0"/>
              <w:rPr>
                <w:lang w:val="es-CO"/>
              </w:rPr>
            </w:pPr>
            <w:r w:rsidRPr="00B23C94">
              <w:rPr>
                <w:rFonts w:ascii="Consolas" w:hAnsi="Consolas"/>
                <w:color w:val="1F2937"/>
                <w:sz w:val="17"/>
                <w:lang w:val="es-CO"/>
              </w:rPr>
              <w:t xml:space="preserve">│   │   └── </w:t>
            </w:r>
            <w:proofErr w:type="spellStart"/>
            <w:r w:rsidRPr="00B23C94">
              <w:rPr>
                <w:rFonts w:ascii="Consolas" w:hAnsi="Consolas"/>
                <w:color w:val="1F2937"/>
                <w:sz w:val="17"/>
                <w:lang w:val="es-CO"/>
              </w:rPr>
              <w:t>errors</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DomainError</w:t>
            </w:r>
            <w:proofErr w:type="spellEnd"/>
            <w:r w:rsidRPr="00B23C94">
              <w:rPr>
                <w:rFonts w:ascii="Consolas" w:hAnsi="Consolas"/>
                <w:color w:val="1F2937"/>
                <w:sz w:val="17"/>
                <w:lang w:val="es-CO"/>
              </w:rPr>
              <w:t xml:space="preserve"> · </w:t>
            </w:r>
            <w:proofErr w:type="spellStart"/>
            <w:r w:rsidRPr="00B23C94">
              <w:rPr>
                <w:rFonts w:ascii="Consolas" w:hAnsi="Consolas"/>
                <w:color w:val="1F2937"/>
                <w:sz w:val="17"/>
                <w:lang w:val="es-CO"/>
              </w:rPr>
              <w:t>ValidationError</w:t>
            </w:r>
            <w:proofErr w:type="spellEnd"/>
            <w:r w:rsidRPr="00B23C94">
              <w:rPr>
                <w:rFonts w:ascii="Consolas" w:hAnsi="Consolas"/>
                <w:color w:val="1F2937"/>
                <w:sz w:val="17"/>
                <w:lang w:val="es-CO"/>
              </w:rPr>
              <w:t xml:space="preserve"> · …</w:t>
            </w:r>
          </w:p>
          <w:p w14:paraId="5710CFEB" w14:textId="77777777" w:rsidR="00CB31E5" w:rsidRPr="00B23C94" w:rsidRDefault="00000000">
            <w:pPr>
              <w:spacing w:after="0"/>
              <w:rPr>
                <w:lang w:val="es-CO"/>
              </w:rPr>
            </w:pPr>
            <w:r w:rsidRPr="00B23C94">
              <w:rPr>
                <w:rFonts w:ascii="Consolas" w:hAnsi="Consolas"/>
                <w:color w:val="1F2937"/>
                <w:sz w:val="17"/>
                <w:lang w:val="es-CO"/>
              </w:rPr>
              <w:t xml:space="preserve">│   ├── </w:t>
            </w:r>
            <w:proofErr w:type="spellStart"/>
            <w:r w:rsidRPr="00B23C94">
              <w:rPr>
                <w:rFonts w:ascii="Consolas" w:hAnsi="Consolas"/>
                <w:color w:val="1F2937"/>
                <w:sz w:val="17"/>
                <w:lang w:val="es-CO"/>
              </w:rPr>
              <w:t>application</w:t>
            </w:r>
            <w:proofErr w:type="spellEnd"/>
            <w:r w:rsidRPr="00B23C94">
              <w:rPr>
                <w:rFonts w:ascii="Consolas" w:hAnsi="Consolas"/>
                <w:color w:val="1F2937"/>
                <w:sz w:val="17"/>
                <w:lang w:val="es-CO"/>
              </w:rPr>
              <w:t>/            CASOS DE USO — 12 archivos</w:t>
            </w:r>
          </w:p>
          <w:p w14:paraId="3B055AEA" w14:textId="77777777" w:rsidR="00CB31E5" w:rsidRPr="00B23C94" w:rsidRDefault="00000000">
            <w:pPr>
              <w:spacing w:after="0"/>
              <w:rPr>
                <w:lang w:val="es-CO"/>
              </w:rPr>
            </w:pPr>
            <w:r w:rsidRPr="00B23C94">
              <w:rPr>
                <w:rFonts w:ascii="Consolas" w:hAnsi="Consolas"/>
                <w:color w:val="1F2937"/>
                <w:sz w:val="17"/>
                <w:lang w:val="es-CO"/>
              </w:rPr>
              <w:t xml:space="preserve">│   │   ├── </w:t>
            </w:r>
            <w:proofErr w:type="spellStart"/>
            <w:r w:rsidRPr="00B23C94">
              <w:rPr>
                <w:rFonts w:ascii="Consolas" w:hAnsi="Consolas"/>
                <w:color w:val="1F2937"/>
                <w:sz w:val="17"/>
                <w:lang w:val="es-CO"/>
              </w:rPr>
              <w:t>usecases</w:t>
            </w:r>
            <w:proofErr w:type="spellEnd"/>
            <w:r w:rsidRPr="00B23C94">
              <w:rPr>
                <w:rFonts w:ascii="Consolas" w:hAnsi="Consolas"/>
                <w:color w:val="1F2937"/>
                <w:sz w:val="17"/>
                <w:lang w:val="es-CO"/>
              </w:rPr>
              <w:t>/           6 casos de uso</w:t>
            </w:r>
          </w:p>
          <w:p w14:paraId="577D961A" w14:textId="77777777" w:rsidR="00CB31E5" w:rsidRDefault="00000000">
            <w:pPr>
              <w:spacing w:after="0"/>
            </w:pPr>
            <w:r>
              <w:rPr>
                <w:rFonts w:ascii="Consolas" w:hAnsi="Consolas"/>
                <w:color w:val="1F2937"/>
                <w:sz w:val="17"/>
              </w:rPr>
              <w:t xml:space="preserve">│   │   ├── </w:t>
            </w:r>
            <w:proofErr w:type="spellStart"/>
            <w:r>
              <w:rPr>
                <w:rFonts w:ascii="Consolas" w:hAnsi="Consolas"/>
                <w:color w:val="1F2937"/>
                <w:sz w:val="17"/>
              </w:rPr>
              <w:t>dto</w:t>
            </w:r>
            <w:proofErr w:type="spellEnd"/>
            <w:r>
              <w:rPr>
                <w:rFonts w:ascii="Consolas" w:hAnsi="Consolas"/>
                <w:color w:val="1F2937"/>
                <w:sz w:val="17"/>
              </w:rPr>
              <w:t>/ · mappers/     CreditProductDTO · 2 mappers</w:t>
            </w:r>
          </w:p>
          <w:p w14:paraId="07F44E26" w14:textId="77777777" w:rsidR="00CB31E5" w:rsidRDefault="00000000">
            <w:pPr>
              <w:spacing w:after="0"/>
            </w:pPr>
            <w:r>
              <w:rPr>
                <w:rFonts w:ascii="Consolas" w:hAnsi="Consolas"/>
                <w:color w:val="1F2937"/>
                <w:sz w:val="17"/>
              </w:rPr>
              <w:t>│   │   ├── contracts/          IUseCase · ILogger · INotifier</w:t>
            </w:r>
          </w:p>
          <w:p w14:paraId="4266AE18" w14:textId="77777777" w:rsidR="00CB31E5" w:rsidRDefault="00000000">
            <w:pPr>
              <w:spacing w:after="0"/>
            </w:pPr>
            <w:r>
              <w:rPr>
                <w:rFonts w:ascii="Consolas" w:hAnsi="Consolas"/>
                <w:color w:val="1F2937"/>
                <w:sz w:val="17"/>
              </w:rPr>
              <w:t>│   │   └── shared/             Result</w:t>
            </w:r>
          </w:p>
          <w:p w14:paraId="7831A196" w14:textId="77777777" w:rsidR="00CB31E5" w:rsidRDefault="00000000">
            <w:pPr>
              <w:spacing w:after="0"/>
            </w:pPr>
            <w:r>
              <w:rPr>
                <w:rFonts w:ascii="Consolas" w:hAnsi="Consolas"/>
                <w:color w:val="1F2937"/>
                <w:sz w:val="17"/>
              </w:rPr>
              <w:t>│   ├── infrastructure/         ADAPTADORES — 11 archivos</w:t>
            </w:r>
          </w:p>
          <w:p w14:paraId="2310F3A7" w14:textId="77777777" w:rsidR="00CB31E5" w:rsidRDefault="00000000">
            <w:pPr>
              <w:spacing w:after="0"/>
            </w:pPr>
            <w:r>
              <w:rPr>
                <w:rFonts w:ascii="Consolas" w:hAnsi="Consolas"/>
                <w:color w:val="1F2937"/>
                <w:sz w:val="17"/>
              </w:rPr>
              <w:t>│   │   ├── persistence/        Repositorios, datasource y factory</w:t>
            </w:r>
          </w:p>
          <w:p w14:paraId="5C600065" w14:textId="77777777" w:rsidR="00CB31E5" w:rsidRDefault="00000000">
            <w:pPr>
              <w:spacing w:after="0"/>
            </w:pPr>
            <w:r>
              <w:rPr>
                <w:rFonts w:ascii="Consolas" w:hAnsi="Consolas"/>
                <w:color w:val="1F2937"/>
                <w:sz w:val="17"/>
              </w:rPr>
              <w:t>│   │   ├── routing/            HistoryRouter</w:t>
            </w:r>
          </w:p>
          <w:p w14:paraId="69FBFB67" w14:textId="77777777" w:rsidR="00CB31E5" w:rsidRDefault="00000000">
            <w:pPr>
              <w:spacing w:after="0"/>
            </w:pPr>
            <w:r>
              <w:rPr>
                <w:rFonts w:ascii="Consolas" w:hAnsi="Consolas"/>
                <w:color w:val="1F2937"/>
                <w:sz w:val="17"/>
              </w:rPr>
              <w:t>│   │   ├── formatters/         IntlMoneyFormatter</w:t>
            </w:r>
          </w:p>
          <w:p w14:paraId="02E8A106" w14:textId="77777777" w:rsidR="00CB31E5" w:rsidRDefault="00000000">
            <w:pPr>
              <w:spacing w:after="0"/>
            </w:pPr>
            <w:r>
              <w:rPr>
                <w:rFonts w:ascii="Consolas" w:hAnsi="Consolas"/>
                <w:color w:val="1F2937"/>
                <w:sz w:val="17"/>
              </w:rPr>
              <w:t>│   │   ├── identity/ time/     CryptoIdGenerator · SystemClock</w:t>
            </w:r>
          </w:p>
          <w:p w14:paraId="3176074C" w14:textId="77777777" w:rsidR="00CB31E5" w:rsidRDefault="00000000">
            <w:pPr>
              <w:spacing w:after="0"/>
            </w:pPr>
            <w:r>
              <w:rPr>
                <w:rFonts w:ascii="Consolas" w:hAnsi="Consolas"/>
                <w:color w:val="1F2937"/>
                <w:sz w:val="17"/>
              </w:rPr>
              <w:t>│   │   └── logging/ notification/  ConsoleLogger · ToastNotifier</w:t>
            </w:r>
          </w:p>
          <w:p w14:paraId="1802B738" w14:textId="77777777" w:rsidR="00CB31E5" w:rsidRDefault="00000000">
            <w:pPr>
              <w:spacing w:after="0"/>
            </w:pPr>
            <w:r>
              <w:rPr>
                <w:rFonts w:ascii="Consolas" w:hAnsi="Consolas"/>
                <w:color w:val="1F2937"/>
                <w:sz w:val="17"/>
              </w:rPr>
              <w:t>│   ├── presentation/           MVC — 22 archivos</w:t>
            </w:r>
          </w:p>
          <w:p w14:paraId="3B3BAA33" w14:textId="77777777" w:rsidR="00CB31E5" w:rsidRDefault="00000000">
            <w:pPr>
              <w:spacing w:after="0"/>
            </w:pPr>
            <w:r>
              <w:rPr>
                <w:rFonts w:ascii="Consolas" w:hAnsi="Consolas"/>
                <w:color w:val="1F2937"/>
                <w:sz w:val="17"/>
              </w:rPr>
              <w:t>│   │   ├── views/              6 vistas (BaseView + 5)</w:t>
            </w:r>
          </w:p>
          <w:p w14:paraId="7AFD2B9C" w14:textId="77777777" w:rsidR="00CB31E5" w:rsidRDefault="00000000">
            <w:pPr>
              <w:spacing w:after="0"/>
            </w:pPr>
            <w:r>
              <w:rPr>
                <w:rFonts w:ascii="Consolas" w:hAnsi="Consolas"/>
                <w:color w:val="1F2937"/>
                <w:sz w:val="17"/>
              </w:rPr>
              <w:t>│   │   ├── controllers/        4 controladores + BaseController</w:t>
            </w:r>
          </w:p>
          <w:p w14:paraId="5D7EEBA4" w14:textId="77777777" w:rsidR="00CB31E5" w:rsidRDefault="00000000">
            <w:pPr>
              <w:spacing w:after="0"/>
            </w:pPr>
            <w:r>
              <w:rPr>
                <w:rFonts w:ascii="Consolas" w:hAnsi="Consolas"/>
                <w:color w:val="1F2937"/>
                <w:sz w:val="17"/>
              </w:rPr>
              <w:t>│   │   ├── components/         Navbar · Footer · ProductCard · Alert</w:t>
            </w:r>
          </w:p>
          <w:p w14:paraId="6922E90A" w14:textId="77777777" w:rsidR="00CB31E5" w:rsidRDefault="00000000">
            <w:pPr>
              <w:spacing w:after="0"/>
            </w:pPr>
            <w:r>
              <w:rPr>
                <w:rFonts w:ascii="Consolas" w:hAnsi="Consolas"/>
                <w:color w:val="1F2937"/>
                <w:sz w:val="17"/>
              </w:rPr>
              <w:t>│   │   ├── decorators/         DocumentTitleController</w:t>
            </w:r>
          </w:p>
          <w:p w14:paraId="7B530523" w14:textId="77777777" w:rsidR="00CB31E5" w:rsidRDefault="00000000">
            <w:pPr>
              <w:spacing w:after="0"/>
            </w:pPr>
            <w:r>
              <w:rPr>
                <w:rFonts w:ascii="Consolas" w:hAnsi="Consolas"/>
                <w:color w:val="1F2937"/>
                <w:sz w:val="17"/>
              </w:rPr>
              <w:t>│   │   ├── contracts/          IView · IController · IRouter</w:t>
            </w:r>
          </w:p>
          <w:p w14:paraId="3AF90E1F" w14:textId="77777777" w:rsidR="00CB31E5" w:rsidRDefault="00000000">
            <w:pPr>
              <w:spacing w:after="0"/>
            </w:pPr>
            <w:r>
              <w:rPr>
                <w:rFonts w:ascii="Consolas" w:hAnsi="Consolas"/>
                <w:color w:val="1F2937"/>
                <w:sz w:val="17"/>
              </w:rPr>
              <w:t>│   │   └── shared/             Html · UrlBuilder · ViewRenderer</w:t>
            </w:r>
          </w:p>
          <w:p w14:paraId="7F9F7F38" w14:textId="77777777" w:rsidR="00CB31E5" w:rsidRDefault="00000000">
            <w:pPr>
              <w:spacing w:after="0"/>
            </w:pPr>
            <w:r>
              <w:rPr>
                <w:rFonts w:ascii="Consolas" w:hAnsi="Consolas"/>
                <w:color w:val="1F2937"/>
                <w:sz w:val="17"/>
              </w:rPr>
              <w:t>│   └── config/                 ENSAMBLAJE — 5 archivos</w:t>
            </w:r>
          </w:p>
          <w:p w14:paraId="24E07DE2" w14:textId="77777777" w:rsidR="00CB31E5" w:rsidRPr="00B23C94" w:rsidRDefault="00000000">
            <w:pPr>
              <w:spacing w:after="0"/>
              <w:rPr>
                <w:lang w:val="es-CO"/>
              </w:rPr>
            </w:pPr>
            <w:r w:rsidRPr="00B23C94">
              <w:rPr>
                <w:rFonts w:ascii="Consolas" w:hAnsi="Consolas"/>
                <w:color w:val="1F2937"/>
                <w:sz w:val="17"/>
                <w:lang w:val="es-CO"/>
              </w:rPr>
              <w:t xml:space="preserve">│       ├── dependencies.js     </w:t>
            </w:r>
            <w:proofErr w:type="spellStart"/>
            <w:r w:rsidRPr="00B23C94">
              <w:rPr>
                <w:rFonts w:ascii="Consolas" w:hAnsi="Consolas"/>
                <w:color w:val="1F2937"/>
                <w:sz w:val="17"/>
                <w:lang w:val="es-CO"/>
              </w:rPr>
              <w:t>Composition</w:t>
            </w:r>
            <w:proofErr w:type="spellEnd"/>
            <w:r w:rsidRPr="00B23C94">
              <w:rPr>
                <w:rFonts w:ascii="Consolas" w:hAnsi="Consolas"/>
                <w:color w:val="1F2937"/>
                <w:sz w:val="17"/>
                <w:lang w:val="es-CO"/>
              </w:rPr>
              <w:t xml:space="preserve"> Root: 34 registros</w:t>
            </w:r>
          </w:p>
          <w:p w14:paraId="534A085D" w14:textId="77777777" w:rsidR="00CB31E5" w:rsidRPr="00B23C94" w:rsidRDefault="00000000">
            <w:pPr>
              <w:spacing w:after="0"/>
              <w:rPr>
                <w:lang w:val="es-CO"/>
              </w:rPr>
            </w:pPr>
            <w:r w:rsidRPr="00B23C94">
              <w:rPr>
                <w:rFonts w:ascii="Consolas" w:hAnsi="Consolas"/>
                <w:color w:val="1F2937"/>
                <w:sz w:val="17"/>
                <w:lang w:val="es-CO"/>
              </w:rPr>
              <w:t>│       ├── Container.js        Contenedor con detección de ciclos</w:t>
            </w:r>
          </w:p>
          <w:p w14:paraId="5A2FB9A4" w14:textId="77777777" w:rsidR="00CB31E5" w:rsidRPr="00B23C94" w:rsidRDefault="00000000">
            <w:pPr>
              <w:spacing w:after="0"/>
              <w:rPr>
                <w:lang w:val="es-CO"/>
              </w:rPr>
            </w:pPr>
            <w:r w:rsidRPr="00B23C94">
              <w:rPr>
                <w:rFonts w:ascii="Consolas" w:hAnsi="Consolas"/>
                <w:color w:val="1F2937"/>
                <w:sz w:val="17"/>
                <w:lang w:val="es-CO"/>
              </w:rPr>
              <w:t xml:space="preserve">│       ├── routes.js           Tabla de rutas (sin </w:t>
            </w:r>
            <w:proofErr w:type="spellStart"/>
            <w:r w:rsidRPr="00B23C94">
              <w:rPr>
                <w:rFonts w:ascii="Consolas" w:hAnsi="Consolas"/>
                <w:color w:val="1F2937"/>
                <w:sz w:val="17"/>
                <w:lang w:val="es-CO"/>
              </w:rPr>
              <w:t>imports</w:t>
            </w:r>
            <w:proofErr w:type="spellEnd"/>
            <w:r w:rsidRPr="00B23C94">
              <w:rPr>
                <w:rFonts w:ascii="Consolas" w:hAnsi="Consolas"/>
                <w:color w:val="1F2937"/>
                <w:sz w:val="17"/>
                <w:lang w:val="es-CO"/>
              </w:rPr>
              <w:t>)</w:t>
            </w:r>
          </w:p>
          <w:p w14:paraId="73F1AAF5" w14:textId="77777777" w:rsidR="00CB31E5" w:rsidRPr="00B23C94" w:rsidRDefault="00000000">
            <w:pPr>
              <w:spacing w:after="0"/>
              <w:rPr>
                <w:lang w:val="es-CO"/>
              </w:rPr>
            </w:pPr>
            <w:r w:rsidRPr="00B23C94">
              <w:rPr>
                <w:rFonts w:ascii="Consolas" w:hAnsi="Consolas"/>
                <w:color w:val="1F2937"/>
                <w:sz w:val="17"/>
                <w:lang w:val="es-CO"/>
              </w:rPr>
              <w:t xml:space="preserve">│       └── AppConfig.js        Parámetros: </w:t>
            </w:r>
            <w:proofErr w:type="spellStart"/>
            <w:r w:rsidRPr="00B23C94">
              <w:rPr>
                <w:rFonts w:ascii="Consolas" w:hAnsi="Consolas"/>
                <w:color w:val="1F2937"/>
                <w:sz w:val="17"/>
                <w:lang w:val="es-CO"/>
              </w:rPr>
              <w:t>locale</w:t>
            </w:r>
            <w:proofErr w:type="spellEnd"/>
            <w:r w:rsidRPr="00B23C94">
              <w:rPr>
                <w:rFonts w:ascii="Consolas" w:hAnsi="Consolas"/>
                <w:color w:val="1F2937"/>
                <w:sz w:val="17"/>
                <w:lang w:val="es-CO"/>
              </w:rPr>
              <w:t xml:space="preserve">, moneda, log, </w:t>
            </w:r>
            <w:proofErr w:type="spellStart"/>
            <w:r w:rsidRPr="00B23C94">
              <w:rPr>
                <w:rFonts w:ascii="Consolas" w:hAnsi="Consolas"/>
                <w:color w:val="1F2937"/>
                <w:sz w:val="17"/>
                <w:lang w:val="es-CO"/>
              </w:rPr>
              <w:t>toasts</w:t>
            </w:r>
            <w:proofErr w:type="spellEnd"/>
          </w:p>
          <w:p w14:paraId="193865CD"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r w:rsidRPr="00B23C94">
              <w:rPr>
                <w:rFonts w:ascii="Consolas" w:hAnsi="Consolas"/>
                <w:color w:val="1F2937"/>
                <w:sz w:val="17"/>
                <w:lang w:val="es-CO"/>
              </w:rPr>
              <w:t>tests</w:t>
            </w:r>
            <w:proofErr w:type="spellEnd"/>
            <w:r w:rsidRPr="00B23C94">
              <w:rPr>
                <w:rFonts w:ascii="Consolas" w:hAnsi="Consolas"/>
                <w:color w:val="1F2937"/>
                <w:sz w:val="17"/>
                <w:lang w:val="es-CO"/>
              </w:rPr>
              <w:t xml:space="preserve">/                      3 suites ejecutables con </w:t>
            </w:r>
            <w:proofErr w:type="spellStart"/>
            <w:r w:rsidRPr="00B23C94">
              <w:rPr>
                <w:rFonts w:ascii="Consolas" w:hAnsi="Consolas"/>
                <w:color w:val="1F2937"/>
                <w:sz w:val="17"/>
                <w:lang w:val="es-CO"/>
              </w:rPr>
              <w:t>Node</w:t>
            </w:r>
            <w:proofErr w:type="spellEnd"/>
          </w:p>
          <w:p w14:paraId="23A6396C"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r w:rsidRPr="00B23C94">
              <w:rPr>
                <w:rFonts w:ascii="Consolas" w:hAnsi="Consolas"/>
                <w:color w:val="1F2937"/>
                <w:sz w:val="17"/>
                <w:lang w:val="es-CO"/>
              </w:rPr>
              <w:t>docs</w:t>
            </w:r>
            <w:proofErr w:type="spellEnd"/>
            <w:r w:rsidRPr="00B23C94">
              <w:rPr>
                <w:rFonts w:ascii="Consolas" w:hAnsi="Consolas"/>
                <w:color w:val="1F2937"/>
                <w:sz w:val="17"/>
                <w:lang w:val="es-CO"/>
              </w:rPr>
              <w:t>/                       21 documentos de diseño</w:t>
            </w:r>
          </w:p>
        </w:tc>
      </w:tr>
    </w:tbl>
    <w:p w14:paraId="7F72DD1E" w14:textId="77777777" w:rsidR="00CB31E5" w:rsidRPr="00B23C94" w:rsidRDefault="00000000">
      <w:pPr>
        <w:spacing w:after="200"/>
        <w:jc w:val="center"/>
        <w:rPr>
          <w:lang w:val="es-CO"/>
        </w:rPr>
      </w:pPr>
      <w:r w:rsidRPr="00B23C94">
        <w:rPr>
          <w:i/>
          <w:color w:val="6B7280"/>
          <w:sz w:val="17"/>
          <w:lang w:val="es-CO"/>
        </w:rPr>
        <w:t>Figura 6. Árbol de carpetas: cada directorio corresponde a una responsabilidad</w:t>
      </w:r>
    </w:p>
    <w:p w14:paraId="4737664E" w14:textId="77777777" w:rsidR="00CB31E5" w:rsidRPr="00B23C94" w:rsidRDefault="00000000">
      <w:pPr>
        <w:pStyle w:val="Ttulo1"/>
        <w:rPr>
          <w:lang w:val="es-CO"/>
        </w:rPr>
      </w:pPr>
      <w:bookmarkStart w:id="24" w:name="_Toc238318527"/>
      <w:r w:rsidRPr="00B23C94">
        <w:rPr>
          <w:lang w:val="es-CO"/>
        </w:rPr>
        <w:lastRenderedPageBreak/>
        <w:t>7. Capa de dominio: el núcleo del negocio</w:t>
      </w:r>
      <w:bookmarkEnd w:id="24"/>
    </w:p>
    <w:p w14:paraId="335C867E" w14:textId="77777777" w:rsidR="00CB31E5" w:rsidRPr="00B23C94" w:rsidRDefault="00000000">
      <w:pPr>
        <w:jc w:val="both"/>
        <w:rPr>
          <w:lang w:val="es-CO"/>
        </w:rPr>
      </w:pPr>
      <w:r w:rsidRPr="00B23C94">
        <w:rPr>
          <w:lang w:val="es-CO"/>
        </w:rPr>
        <w:t xml:space="preserve">El dominio contiene lo que seguiría siendo verdad sin navegador, sin base de datos y sin pantalla. Por eso tiene prohibido usar </w:t>
      </w:r>
      <w:proofErr w:type="spellStart"/>
      <w:r w:rsidRPr="00B23C94">
        <w:rPr>
          <w:lang w:val="es-CO"/>
        </w:rPr>
        <w:t>document</w:t>
      </w:r>
      <w:proofErr w:type="spellEnd"/>
      <w:r w:rsidRPr="00B23C94">
        <w:rPr>
          <w:lang w:val="es-CO"/>
        </w:rPr>
        <w:t xml:space="preserve">, </w:t>
      </w:r>
      <w:proofErr w:type="spellStart"/>
      <w:r w:rsidRPr="00B23C94">
        <w:rPr>
          <w:lang w:val="es-CO"/>
        </w:rPr>
        <w:t>window</w:t>
      </w:r>
      <w:proofErr w:type="spellEnd"/>
      <w:r w:rsidRPr="00B23C94">
        <w:rPr>
          <w:lang w:val="es-CO"/>
        </w:rPr>
        <w:t xml:space="preserve">, </w:t>
      </w:r>
      <w:proofErr w:type="spellStart"/>
      <w:r w:rsidRPr="00B23C94">
        <w:rPr>
          <w:lang w:val="es-CO"/>
        </w:rPr>
        <w:t>fetch</w:t>
      </w:r>
      <w:proofErr w:type="spellEnd"/>
      <w:r w:rsidRPr="00B23C94">
        <w:rPr>
          <w:lang w:val="es-CO"/>
        </w:rPr>
        <w:t xml:space="preserve">, </w:t>
      </w:r>
      <w:proofErr w:type="spellStart"/>
      <w:r w:rsidRPr="00B23C94">
        <w:rPr>
          <w:lang w:val="es-CO"/>
        </w:rPr>
        <w:t>localStorage</w:t>
      </w:r>
      <w:proofErr w:type="spellEnd"/>
      <w:r w:rsidRPr="00B23C94">
        <w:rPr>
          <w:lang w:val="es-CO"/>
        </w:rPr>
        <w:t xml:space="preserve">, </w:t>
      </w:r>
      <w:proofErr w:type="spellStart"/>
      <w:r w:rsidRPr="00B23C94">
        <w:rPr>
          <w:lang w:val="es-CO"/>
        </w:rPr>
        <w:t>console</w:t>
      </w:r>
      <w:proofErr w:type="spellEnd"/>
      <w:r w:rsidRPr="00B23C94">
        <w:rPr>
          <w:lang w:val="es-CO"/>
        </w:rPr>
        <w:t xml:space="preserve">, </w:t>
      </w:r>
      <w:proofErr w:type="spellStart"/>
      <w:proofErr w:type="gramStart"/>
      <w:r w:rsidRPr="00B23C94">
        <w:rPr>
          <w:lang w:val="es-CO"/>
        </w:rPr>
        <w:t>Date.now</w:t>
      </w:r>
      <w:proofErr w:type="spellEnd"/>
      <w:r w:rsidRPr="00B23C94">
        <w:rPr>
          <w:lang w:val="es-CO"/>
        </w:rPr>
        <w:t>(</w:t>
      </w:r>
      <w:proofErr w:type="gramEnd"/>
      <w:r w:rsidRPr="00B23C94">
        <w:rPr>
          <w:lang w:val="es-CO"/>
        </w:rPr>
        <w:t xml:space="preserve">), </w:t>
      </w:r>
      <w:proofErr w:type="spellStart"/>
      <w:r w:rsidRPr="00B23C94">
        <w:rPr>
          <w:lang w:val="es-CO"/>
        </w:rPr>
        <w:t>crypto</w:t>
      </w:r>
      <w:proofErr w:type="spellEnd"/>
      <w:r w:rsidRPr="00B23C94">
        <w:rPr>
          <w:lang w:val="es-CO"/>
        </w:rPr>
        <w:t xml:space="preserve"> o </w:t>
      </w:r>
      <w:proofErr w:type="spellStart"/>
      <w:r w:rsidRPr="00B23C94">
        <w:rPr>
          <w:lang w:val="es-CO"/>
        </w:rPr>
        <w:t>Intl</w:t>
      </w:r>
      <w:proofErr w:type="spellEnd"/>
      <w:r w:rsidRPr="00B23C94">
        <w:rPr>
          <w:lang w:val="es-CO"/>
        </w:rPr>
        <w:t>: para cada una de esas necesidades declara un puerto (</w:t>
      </w:r>
      <w:proofErr w:type="spellStart"/>
      <w:r w:rsidRPr="00B23C94">
        <w:rPr>
          <w:lang w:val="es-CO"/>
        </w:rPr>
        <w:t>IClock</w:t>
      </w:r>
      <w:proofErr w:type="spellEnd"/>
      <w:r w:rsidRPr="00B23C94">
        <w:rPr>
          <w:lang w:val="es-CO"/>
        </w:rPr>
        <w:t xml:space="preserve">, </w:t>
      </w:r>
      <w:proofErr w:type="spellStart"/>
      <w:r w:rsidRPr="00B23C94">
        <w:rPr>
          <w:lang w:val="es-CO"/>
        </w:rPr>
        <w:t>IIdGenerator</w:t>
      </w:r>
      <w:proofErr w:type="spellEnd"/>
      <w:r w:rsidRPr="00B23C94">
        <w:rPr>
          <w:lang w:val="es-CO"/>
        </w:rPr>
        <w:t xml:space="preserve">, </w:t>
      </w:r>
      <w:proofErr w:type="spellStart"/>
      <w:r w:rsidRPr="00B23C94">
        <w:rPr>
          <w:lang w:val="es-CO"/>
        </w:rPr>
        <w:t>IMoneyFormatter</w:t>
      </w:r>
      <w:proofErr w:type="spellEnd"/>
      <w:r w:rsidRPr="00B23C94">
        <w:rPr>
          <w:lang w:val="es-CO"/>
        </w:rPr>
        <w:t>) que la infraestructura satisface.</w:t>
      </w:r>
    </w:p>
    <w:p w14:paraId="7FA06689" w14:textId="77777777" w:rsidR="00CB31E5" w:rsidRDefault="00000000">
      <w:pPr>
        <w:pStyle w:val="Ttulo2"/>
      </w:pPr>
      <w:bookmarkStart w:id="25" w:name="_Toc238318528"/>
      <w:r>
        <w:t xml:space="preserve">7.1 </w:t>
      </w:r>
      <w:proofErr w:type="spellStart"/>
      <w:r>
        <w:t>Entidades</w:t>
      </w:r>
      <w:bookmarkEnd w:id="25"/>
      <w:proofErr w:type="spellEnd"/>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93"/>
        <w:gridCol w:w="2016"/>
        <w:gridCol w:w="2913"/>
        <w:gridCol w:w="2576"/>
      </w:tblGrid>
      <w:tr w:rsidR="00CB31E5" w14:paraId="630EA064" w14:textId="77777777">
        <w:trPr>
          <w:tblHeader/>
          <w:jc w:val="center"/>
        </w:trPr>
        <w:tc>
          <w:tcPr>
            <w:tcW w:w="1792" w:type="dxa"/>
            <w:shd w:val="clear" w:color="auto" w:fill="1F3864"/>
            <w:tcMar>
              <w:top w:w="40" w:type="dxa"/>
              <w:left w:w="80" w:type="dxa"/>
              <w:bottom w:w="40" w:type="dxa"/>
              <w:right w:w="80" w:type="dxa"/>
            </w:tcMar>
          </w:tcPr>
          <w:p w14:paraId="478AA302" w14:textId="77777777" w:rsidR="00CB31E5" w:rsidRDefault="00000000">
            <w:pPr>
              <w:spacing w:before="20" w:after="20"/>
            </w:pPr>
            <w:r>
              <w:rPr>
                <w:b/>
                <w:color w:val="FFFFFF"/>
                <w:sz w:val="18"/>
              </w:rPr>
              <w:t>Entidad</w:t>
            </w:r>
          </w:p>
        </w:tc>
        <w:tc>
          <w:tcPr>
            <w:tcW w:w="2016" w:type="dxa"/>
            <w:shd w:val="clear" w:color="auto" w:fill="1F3864"/>
            <w:tcMar>
              <w:top w:w="40" w:type="dxa"/>
              <w:left w:w="80" w:type="dxa"/>
              <w:bottom w:w="40" w:type="dxa"/>
              <w:right w:w="80" w:type="dxa"/>
            </w:tcMar>
          </w:tcPr>
          <w:p w14:paraId="2C9C6CB4" w14:textId="77777777" w:rsidR="00CB31E5" w:rsidRDefault="00000000">
            <w:pPr>
              <w:spacing w:before="20" w:after="20"/>
            </w:pPr>
            <w:r>
              <w:rPr>
                <w:b/>
                <w:color w:val="FFFFFF"/>
                <w:sz w:val="18"/>
              </w:rPr>
              <w:t>Identidad</w:t>
            </w:r>
          </w:p>
        </w:tc>
        <w:tc>
          <w:tcPr>
            <w:tcW w:w="2913" w:type="dxa"/>
            <w:shd w:val="clear" w:color="auto" w:fill="1F3864"/>
            <w:tcMar>
              <w:top w:w="40" w:type="dxa"/>
              <w:left w:w="80" w:type="dxa"/>
              <w:bottom w:w="40" w:type="dxa"/>
              <w:right w:w="80" w:type="dxa"/>
            </w:tcMar>
          </w:tcPr>
          <w:p w14:paraId="0802FB3A" w14:textId="77777777" w:rsidR="00CB31E5" w:rsidRDefault="00000000">
            <w:pPr>
              <w:spacing w:before="20" w:after="20"/>
            </w:pPr>
            <w:r>
              <w:rPr>
                <w:b/>
                <w:color w:val="FFFFFF"/>
                <w:sz w:val="18"/>
              </w:rPr>
              <w:t>Composición</w:t>
            </w:r>
          </w:p>
        </w:tc>
        <w:tc>
          <w:tcPr>
            <w:tcW w:w="2576" w:type="dxa"/>
            <w:shd w:val="clear" w:color="auto" w:fill="1F3864"/>
            <w:tcMar>
              <w:top w:w="40" w:type="dxa"/>
              <w:left w:w="80" w:type="dxa"/>
              <w:bottom w:w="40" w:type="dxa"/>
              <w:right w:w="80" w:type="dxa"/>
            </w:tcMar>
          </w:tcPr>
          <w:p w14:paraId="756C9EA2" w14:textId="77777777" w:rsidR="00CB31E5" w:rsidRDefault="00000000">
            <w:pPr>
              <w:spacing w:before="20" w:after="20"/>
            </w:pPr>
            <w:r>
              <w:rPr>
                <w:b/>
                <w:color w:val="FFFFFF"/>
                <w:sz w:val="18"/>
              </w:rPr>
              <w:t>Comportamiento propio</w:t>
            </w:r>
          </w:p>
        </w:tc>
      </w:tr>
      <w:tr w:rsidR="00CB31E5" w14:paraId="484BF684" w14:textId="77777777">
        <w:trPr>
          <w:jc w:val="center"/>
        </w:trPr>
        <w:tc>
          <w:tcPr>
            <w:tcW w:w="1792" w:type="dxa"/>
            <w:tcMar>
              <w:top w:w="40" w:type="dxa"/>
              <w:left w:w="80" w:type="dxa"/>
              <w:bottom w:w="40" w:type="dxa"/>
              <w:right w:w="80" w:type="dxa"/>
            </w:tcMar>
          </w:tcPr>
          <w:p w14:paraId="432BF9C4" w14:textId="77777777" w:rsidR="00CB31E5" w:rsidRDefault="00000000">
            <w:pPr>
              <w:spacing w:before="20" w:after="20"/>
            </w:pPr>
            <w:r>
              <w:rPr>
                <w:sz w:val="18"/>
              </w:rPr>
              <w:t>CreditProduct</w:t>
            </w:r>
          </w:p>
        </w:tc>
        <w:tc>
          <w:tcPr>
            <w:tcW w:w="2016" w:type="dxa"/>
            <w:tcMar>
              <w:top w:w="40" w:type="dxa"/>
              <w:left w:w="80" w:type="dxa"/>
              <w:bottom w:w="40" w:type="dxa"/>
              <w:right w:w="80" w:type="dxa"/>
            </w:tcMar>
          </w:tcPr>
          <w:p w14:paraId="09199B17" w14:textId="77777777" w:rsidR="00CB31E5" w:rsidRPr="00B23C94" w:rsidRDefault="00000000">
            <w:pPr>
              <w:spacing w:before="20" w:after="20"/>
              <w:rPr>
                <w:lang w:val="es-CO"/>
              </w:rPr>
            </w:pPr>
            <w:r w:rsidRPr="00B23C94">
              <w:rPr>
                <w:sz w:val="18"/>
                <w:lang w:val="es-CO"/>
              </w:rPr>
              <w:t>id del producto (raíz de agregado del catálogo)</w:t>
            </w:r>
          </w:p>
        </w:tc>
        <w:tc>
          <w:tcPr>
            <w:tcW w:w="2913" w:type="dxa"/>
            <w:tcMar>
              <w:top w:w="40" w:type="dxa"/>
              <w:left w:w="80" w:type="dxa"/>
              <w:bottom w:w="40" w:type="dxa"/>
              <w:right w:w="80" w:type="dxa"/>
            </w:tcMar>
          </w:tcPr>
          <w:p w14:paraId="365F6E63" w14:textId="77777777" w:rsidR="00CB31E5" w:rsidRPr="00B23C94" w:rsidRDefault="00000000">
            <w:pPr>
              <w:spacing w:before="20" w:after="20"/>
              <w:rPr>
                <w:lang w:val="es-CO"/>
              </w:rPr>
            </w:pPr>
            <w:proofErr w:type="spellStart"/>
            <w:r w:rsidRPr="00B23C94">
              <w:rPr>
                <w:sz w:val="18"/>
                <w:lang w:val="es-CO"/>
              </w:rPr>
              <w:t>AmountRange</w:t>
            </w:r>
            <w:proofErr w:type="spellEnd"/>
            <w:r w:rsidRPr="00B23C94">
              <w:rPr>
                <w:sz w:val="18"/>
                <w:lang w:val="es-CO"/>
              </w:rPr>
              <w:t xml:space="preserve">, </w:t>
            </w:r>
            <w:proofErr w:type="spellStart"/>
            <w:r w:rsidRPr="00B23C94">
              <w:rPr>
                <w:sz w:val="18"/>
                <w:lang w:val="es-CO"/>
              </w:rPr>
              <w:t>InterestRate</w:t>
            </w:r>
            <w:proofErr w:type="spellEnd"/>
            <w:r w:rsidRPr="00B23C94">
              <w:rPr>
                <w:sz w:val="18"/>
                <w:lang w:val="es-CO"/>
              </w:rPr>
              <w:t xml:space="preserve">, </w:t>
            </w:r>
            <w:proofErr w:type="spellStart"/>
            <w:r w:rsidRPr="00B23C94">
              <w:rPr>
                <w:sz w:val="18"/>
                <w:lang w:val="es-CO"/>
              </w:rPr>
              <w:t>Term</w:t>
            </w:r>
            <w:proofErr w:type="spellEnd"/>
            <w:r w:rsidRPr="00B23C94">
              <w:rPr>
                <w:sz w:val="18"/>
                <w:lang w:val="es-CO"/>
              </w:rPr>
              <w:t xml:space="preserve">, </w:t>
            </w:r>
            <w:proofErr w:type="spellStart"/>
            <w:r w:rsidRPr="00B23C94">
              <w:rPr>
                <w:sz w:val="18"/>
                <w:lang w:val="es-CO"/>
              </w:rPr>
              <w:t>ProductTheme</w:t>
            </w:r>
            <w:proofErr w:type="spellEnd"/>
            <w:r w:rsidRPr="00B23C94">
              <w:rPr>
                <w:sz w:val="18"/>
                <w:lang w:val="es-CO"/>
              </w:rPr>
              <w:t>; ningún campo es un primitivo suelto</w:t>
            </w:r>
          </w:p>
        </w:tc>
        <w:tc>
          <w:tcPr>
            <w:tcW w:w="2576" w:type="dxa"/>
            <w:tcMar>
              <w:top w:w="40" w:type="dxa"/>
              <w:left w:w="80" w:type="dxa"/>
              <w:bottom w:w="40" w:type="dxa"/>
              <w:right w:w="80" w:type="dxa"/>
            </w:tcMar>
          </w:tcPr>
          <w:p w14:paraId="061AAC2D" w14:textId="77777777" w:rsidR="00CB31E5" w:rsidRDefault="00000000">
            <w:pPr>
              <w:spacing w:before="20" w:after="20"/>
            </w:pPr>
            <w:proofErr w:type="spellStart"/>
            <w:proofErr w:type="gramStart"/>
            <w:r>
              <w:rPr>
                <w:sz w:val="18"/>
              </w:rPr>
              <w:t>matchesName</w:t>
            </w:r>
            <w:proofErr w:type="spellEnd"/>
            <w:r>
              <w:rPr>
                <w:sz w:val="18"/>
              </w:rPr>
              <w:t>(</w:t>
            </w:r>
            <w:proofErr w:type="gramEnd"/>
            <w:r>
              <w:rPr>
                <w:sz w:val="18"/>
              </w:rPr>
              <w:t xml:space="preserve">), </w:t>
            </w:r>
            <w:proofErr w:type="spellStart"/>
            <w:proofErr w:type="gramStart"/>
            <w:r>
              <w:rPr>
                <w:sz w:val="18"/>
              </w:rPr>
              <w:t>matchesAmountRange</w:t>
            </w:r>
            <w:proofErr w:type="spellEnd"/>
            <w:r>
              <w:rPr>
                <w:sz w:val="18"/>
              </w:rPr>
              <w:t>(</w:t>
            </w:r>
            <w:proofErr w:type="gramEnd"/>
            <w:r>
              <w:rPr>
                <w:sz w:val="18"/>
              </w:rPr>
              <w:t xml:space="preserve">), </w:t>
            </w:r>
            <w:proofErr w:type="spellStart"/>
            <w:proofErr w:type="gramStart"/>
            <w:r>
              <w:rPr>
                <w:sz w:val="18"/>
              </w:rPr>
              <w:t>admitsAmount</w:t>
            </w:r>
            <w:proofErr w:type="spellEnd"/>
            <w:r>
              <w:rPr>
                <w:sz w:val="18"/>
              </w:rPr>
              <w:t>(</w:t>
            </w:r>
            <w:proofErr w:type="gramEnd"/>
            <w:r>
              <w:rPr>
                <w:sz w:val="18"/>
              </w:rPr>
              <w:t xml:space="preserve">), </w:t>
            </w:r>
            <w:proofErr w:type="spellStart"/>
            <w:proofErr w:type="gramStart"/>
            <w:r>
              <w:rPr>
                <w:sz w:val="18"/>
              </w:rPr>
              <w:t>admitsTerm</w:t>
            </w:r>
            <w:proofErr w:type="spellEnd"/>
            <w:r>
              <w:rPr>
                <w:sz w:val="18"/>
              </w:rPr>
              <w:t>(</w:t>
            </w:r>
            <w:proofErr w:type="gramEnd"/>
            <w:r>
              <w:rPr>
                <w:sz w:val="18"/>
              </w:rPr>
              <w:t>). Congelada tras construirse</w:t>
            </w:r>
          </w:p>
        </w:tc>
      </w:tr>
      <w:tr w:rsidR="00CB31E5" w:rsidRPr="00B23C94" w14:paraId="150E6692" w14:textId="77777777">
        <w:trPr>
          <w:jc w:val="center"/>
        </w:trPr>
        <w:tc>
          <w:tcPr>
            <w:tcW w:w="1792" w:type="dxa"/>
            <w:shd w:val="clear" w:color="auto" w:fill="F2F6FB"/>
            <w:tcMar>
              <w:top w:w="40" w:type="dxa"/>
              <w:left w:w="80" w:type="dxa"/>
              <w:bottom w:w="40" w:type="dxa"/>
              <w:right w:w="80" w:type="dxa"/>
            </w:tcMar>
          </w:tcPr>
          <w:p w14:paraId="253CFA53" w14:textId="77777777" w:rsidR="00CB31E5" w:rsidRDefault="00000000">
            <w:pPr>
              <w:spacing w:before="20" w:after="20"/>
            </w:pPr>
            <w:r>
              <w:rPr>
                <w:sz w:val="18"/>
              </w:rPr>
              <w:t>CreditApplication</w:t>
            </w:r>
          </w:p>
        </w:tc>
        <w:tc>
          <w:tcPr>
            <w:tcW w:w="2016" w:type="dxa"/>
            <w:shd w:val="clear" w:color="auto" w:fill="F2F6FB"/>
            <w:tcMar>
              <w:top w:w="40" w:type="dxa"/>
              <w:left w:w="80" w:type="dxa"/>
              <w:bottom w:w="40" w:type="dxa"/>
              <w:right w:w="80" w:type="dxa"/>
            </w:tcMar>
          </w:tcPr>
          <w:p w14:paraId="2F5C09DC" w14:textId="77777777" w:rsidR="00CB31E5" w:rsidRDefault="00000000">
            <w:pPr>
              <w:spacing w:before="20" w:after="20"/>
            </w:pPr>
            <w:r>
              <w:rPr>
                <w:sz w:val="18"/>
              </w:rPr>
              <w:t>id generado por IIdGenerator</w:t>
            </w:r>
          </w:p>
        </w:tc>
        <w:tc>
          <w:tcPr>
            <w:tcW w:w="2913" w:type="dxa"/>
            <w:shd w:val="clear" w:color="auto" w:fill="F2F6FB"/>
            <w:tcMar>
              <w:top w:w="40" w:type="dxa"/>
              <w:left w:w="80" w:type="dxa"/>
              <w:bottom w:w="40" w:type="dxa"/>
              <w:right w:w="80" w:type="dxa"/>
            </w:tcMar>
          </w:tcPr>
          <w:p w14:paraId="78F3103D" w14:textId="77777777" w:rsidR="00CB31E5" w:rsidRPr="00B23C94" w:rsidRDefault="00000000">
            <w:pPr>
              <w:spacing w:before="20" w:after="20"/>
              <w:rPr>
                <w:lang w:val="es-CO"/>
              </w:rPr>
            </w:pPr>
            <w:proofErr w:type="spellStart"/>
            <w:r w:rsidRPr="00B23C94">
              <w:rPr>
                <w:sz w:val="18"/>
                <w:lang w:val="es-CO"/>
              </w:rPr>
              <w:t>Applicant</w:t>
            </w:r>
            <w:proofErr w:type="spellEnd"/>
            <w:r w:rsidRPr="00B23C94">
              <w:rPr>
                <w:sz w:val="18"/>
                <w:lang w:val="es-CO"/>
              </w:rPr>
              <w:t xml:space="preserve">, </w:t>
            </w:r>
            <w:proofErr w:type="spellStart"/>
            <w:r w:rsidRPr="00B23C94">
              <w:rPr>
                <w:sz w:val="18"/>
                <w:lang w:val="es-CO"/>
              </w:rPr>
              <w:t>RequestedCredit</w:t>
            </w:r>
            <w:proofErr w:type="spellEnd"/>
            <w:r w:rsidRPr="00B23C94">
              <w:rPr>
                <w:sz w:val="18"/>
                <w:lang w:val="es-CO"/>
              </w:rPr>
              <w:t xml:space="preserve">, </w:t>
            </w:r>
            <w:proofErr w:type="spellStart"/>
            <w:r w:rsidRPr="00B23C94">
              <w:rPr>
                <w:sz w:val="18"/>
                <w:lang w:val="es-CO"/>
              </w:rPr>
              <w:t>EmploymentInfo</w:t>
            </w:r>
            <w:proofErr w:type="spellEnd"/>
            <w:r w:rsidRPr="00B23C94">
              <w:rPr>
                <w:sz w:val="18"/>
                <w:lang w:val="es-CO"/>
              </w:rPr>
              <w:t>, fecha de creación y estado</w:t>
            </w:r>
          </w:p>
        </w:tc>
        <w:tc>
          <w:tcPr>
            <w:tcW w:w="2576" w:type="dxa"/>
            <w:shd w:val="clear" w:color="auto" w:fill="F2F6FB"/>
            <w:tcMar>
              <w:top w:w="40" w:type="dxa"/>
              <w:left w:w="80" w:type="dxa"/>
              <w:bottom w:w="40" w:type="dxa"/>
              <w:right w:w="80" w:type="dxa"/>
            </w:tcMar>
          </w:tcPr>
          <w:p w14:paraId="1FC2F3C4" w14:textId="77777777" w:rsidR="00CB31E5" w:rsidRPr="00B23C94" w:rsidRDefault="00000000">
            <w:pPr>
              <w:spacing w:before="20" w:after="20"/>
              <w:rPr>
                <w:lang w:val="es-CO"/>
              </w:rPr>
            </w:pPr>
            <w:proofErr w:type="gramStart"/>
            <w:r>
              <w:rPr>
                <w:sz w:val="18"/>
              </w:rPr>
              <w:t>submit(</w:t>
            </w:r>
            <w:proofErr w:type="gramEnd"/>
            <w:r>
              <w:rPr>
                <w:sz w:val="18"/>
              </w:rPr>
              <w:t xml:space="preserve">), </w:t>
            </w:r>
            <w:proofErr w:type="spellStart"/>
            <w:proofErr w:type="gramStart"/>
            <w:r>
              <w:rPr>
                <w:sz w:val="18"/>
              </w:rPr>
              <w:t>startReview</w:t>
            </w:r>
            <w:proofErr w:type="spellEnd"/>
            <w:r>
              <w:rPr>
                <w:sz w:val="18"/>
              </w:rPr>
              <w:t>(</w:t>
            </w:r>
            <w:proofErr w:type="gramEnd"/>
            <w:r>
              <w:rPr>
                <w:sz w:val="18"/>
              </w:rPr>
              <w:t xml:space="preserve">), </w:t>
            </w:r>
            <w:proofErr w:type="spellStart"/>
            <w:r>
              <w:rPr>
                <w:sz w:val="18"/>
              </w:rPr>
              <w:t>referenceNumber</w:t>
            </w:r>
            <w:proofErr w:type="spellEnd"/>
            <w:r>
              <w:rPr>
                <w:sz w:val="18"/>
              </w:rPr>
              <w:t xml:space="preserve"> (</w:t>
            </w:r>
            <w:proofErr w:type="spellStart"/>
            <w:r>
              <w:rPr>
                <w:sz w:val="18"/>
              </w:rPr>
              <w:t>formato</w:t>
            </w:r>
            <w:proofErr w:type="spellEnd"/>
            <w:r>
              <w:rPr>
                <w:sz w:val="18"/>
              </w:rPr>
              <w:t xml:space="preserve"> CS-XXXXXXXX). </w:t>
            </w:r>
            <w:r w:rsidRPr="00B23C94">
              <w:rPr>
                <w:sz w:val="18"/>
                <w:lang w:val="es-CO"/>
              </w:rPr>
              <w:t>No se congela: tiene ciclo de vida</w:t>
            </w:r>
          </w:p>
        </w:tc>
      </w:tr>
    </w:tbl>
    <w:p w14:paraId="6481A3A3" w14:textId="77777777" w:rsidR="00CB31E5" w:rsidRPr="00B23C94" w:rsidRDefault="00CB31E5">
      <w:pPr>
        <w:rPr>
          <w:lang w:val="es-CO"/>
        </w:rPr>
      </w:pPr>
    </w:p>
    <w:p w14:paraId="5C6F91AF" w14:textId="77777777" w:rsidR="00CB31E5" w:rsidRPr="00B23C94" w:rsidRDefault="00000000">
      <w:pPr>
        <w:spacing w:after="200"/>
        <w:jc w:val="center"/>
        <w:rPr>
          <w:lang w:val="es-CO"/>
        </w:rPr>
      </w:pPr>
      <w:r w:rsidRPr="00B23C94">
        <w:rPr>
          <w:i/>
          <w:color w:val="6B7280"/>
          <w:sz w:val="17"/>
          <w:lang w:val="es-CO"/>
        </w:rPr>
        <w:t>Tabla 9. Las dos entidades del dominio</w:t>
      </w:r>
    </w:p>
    <w:p w14:paraId="3F34CEE0" w14:textId="77777777" w:rsidR="00CB31E5" w:rsidRPr="00B23C94" w:rsidRDefault="00000000">
      <w:pPr>
        <w:jc w:val="both"/>
        <w:rPr>
          <w:lang w:val="es-CO"/>
        </w:rPr>
      </w:pPr>
      <w:r w:rsidRPr="00B23C94">
        <w:rPr>
          <w:lang w:val="es-CO"/>
        </w:rPr>
        <w:t xml:space="preserve">Toda invariante se verifica en el constructor: un producto sin nombre, con un rango que no sea </w:t>
      </w:r>
      <w:proofErr w:type="spellStart"/>
      <w:r w:rsidRPr="00B23C94">
        <w:rPr>
          <w:lang w:val="es-CO"/>
        </w:rPr>
        <w:t>AmountRange</w:t>
      </w:r>
      <w:proofErr w:type="spellEnd"/>
      <w:r w:rsidRPr="00B23C94">
        <w:rPr>
          <w:lang w:val="es-CO"/>
        </w:rPr>
        <w:t xml:space="preserve"> o con una tasa que no sea </w:t>
      </w:r>
      <w:proofErr w:type="spellStart"/>
      <w:r w:rsidRPr="00B23C94">
        <w:rPr>
          <w:lang w:val="es-CO"/>
        </w:rPr>
        <w:t>InterestRate</w:t>
      </w:r>
      <w:proofErr w:type="spellEnd"/>
      <w:r w:rsidRPr="00B23C94">
        <w:rPr>
          <w:lang w:val="es-CO"/>
        </w:rPr>
        <w:t xml:space="preserve"> no llega a existir. Es el patrón «</w:t>
      </w:r>
      <w:proofErr w:type="spellStart"/>
      <w:r w:rsidRPr="00B23C94">
        <w:rPr>
          <w:lang w:val="es-CO"/>
        </w:rPr>
        <w:t>always-valid</w:t>
      </w:r>
      <w:proofErr w:type="spellEnd"/>
      <w:r w:rsidRPr="00B23C94">
        <w:rPr>
          <w:lang w:val="es-CO"/>
        </w:rPr>
        <w:t xml:space="preserve"> </w:t>
      </w:r>
      <w:proofErr w:type="spellStart"/>
      <w:r w:rsidRPr="00B23C94">
        <w:rPr>
          <w:lang w:val="es-CO"/>
        </w:rPr>
        <w:t>domain</w:t>
      </w:r>
      <w:proofErr w:type="spellEnd"/>
      <w:r w:rsidRPr="00B23C94">
        <w:rPr>
          <w:lang w:val="es-CO"/>
        </w:rPr>
        <w:t xml:space="preserve"> </w:t>
      </w:r>
      <w:proofErr w:type="spellStart"/>
      <w:r w:rsidRPr="00B23C94">
        <w:rPr>
          <w:lang w:val="es-CO"/>
        </w:rPr>
        <w:t>model</w:t>
      </w:r>
      <w:proofErr w:type="spellEnd"/>
      <w:r w:rsidRPr="00B23C94">
        <w:rPr>
          <w:lang w:val="es-CO"/>
        </w:rPr>
        <w:t>»: si el objeto existe, sus datos son válidos, y ninguna capa posterior necesita volver a comprobarlo.</w:t>
      </w:r>
    </w:p>
    <w:p w14:paraId="67F13B38" w14:textId="77777777" w:rsidR="00CB31E5" w:rsidRPr="00B23C94" w:rsidRDefault="00000000">
      <w:pPr>
        <w:pStyle w:val="Ttulo3"/>
        <w:rPr>
          <w:lang w:val="es-CO"/>
        </w:rPr>
      </w:pPr>
      <w:bookmarkStart w:id="26" w:name="_Toc238318529"/>
      <w:r w:rsidRPr="00B23C94">
        <w:rPr>
          <w:lang w:val="es-CO"/>
        </w:rPr>
        <w:t>Ciclo de vida de una solicitud</w:t>
      </w:r>
      <w:bookmarkEnd w:id="26"/>
    </w:p>
    <w:tbl>
      <w:tblPr>
        <w:tblW w:w="9298" w:type="dxa"/>
        <w:jc w:val="center"/>
        <w:tblLayout w:type="fixed"/>
        <w:tblLook w:val="04A0" w:firstRow="1" w:lastRow="0" w:firstColumn="1" w:lastColumn="0" w:noHBand="0" w:noVBand="1"/>
      </w:tblPr>
      <w:tblGrid>
        <w:gridCol w:w="2834"/>
        <w:gridCol w:w="397"/>
        <w:gridCol w:w="2835"/>
        <w:gridCol w:w="397"/>
        <w:gridCol w:w="2835"/>
      </w:tblGrid>
      <w:tr w:rsidR="00CB31E5" w14:paraId="5CD75863" w14:textId="77777777">
        <w:trPr>
          <w:jc w:val="center"/>
        </w:trPr>
        <w:tc>
          <w:tcPr>
            <w:tcW w:w="2835" w:type="dxa"/>
            <w:shd w:val="clear" w:color="auto" w:fill="6B7280"/>
            <w:tcMar>
              <w:top w:w="90" w:type="dxa"/>
              <w:left w:w="40" w:type="dxa"/>
              <w:bottom w:w="90" w:type="dxa"/>
              <w:right w:w="40" w:type="dxa"/>
            </w:tcMar>
            <w:vAlign w:val="center"/>
          </w:tcPr>
          <w:p w14:paraId="2C79B700" w14:textId="77777777" w:rsidR="00CB31E5" w:rsidRDefault="00000000">
            <w:pPr>
              <w:spacing w:before="20" w:after="20"/>
              <w:jc w:val="center"/>
            </w:pPr>
            <w:r>
              <w:rPr>
                <w:b/>
                <w:color w:val="FFFFFF"/>
                <w:sz w:val="15"/>
              </w:rPr>
              <w:t>DRAFT</w:t>
            </w:r>
          </w:p>
          <w:p w14:paraId="546E44CE" w14:textId="77777777" w:rsidR="00CB31E5" w:rsidRDefault="00000000">
            <w:pPr>
              <w:spacing w:after="20"/>
              <w:jc w:val="center"/>
            </w:pPr>
            <w:r>
              <w:rPr>
                <w:b/>
                <w:color w:val="FFFFFF"/>
                <w:sz w:val="15"/>
              </w:rPr>
              <w:t>(borrador)</w:t>
            </w:r>
          </w:p>
        </w:tc>
        <w:tc>
          <w:tcPr>
            <w:tcW w:w="397" w:type="dxa"/>
            <w:vAlign w:val="center"/>
          </w:tcPr>
          <w:p w14:paraId="25526974" w14:textId="77777777" w:rsidR="00CB31E5" w:rsidRDefault="00000000">
            <w:pPr>
              <w:spacing w:before="20" w:after="20"/>
              <w:jc w:val="center"/>
            </w:pPr>
            <w:r>
              <w:rPr>
                <w:b/>
                <w:color w:val="6B7280"/>
              </w:rPr>
              <w:t>▶</w:t>
            </w:r>
          </w:p>
        </w:tc>
        <w:tc>
          <w:tcPr>
            <w:tcW w:w="2835" w:type="dxa"/>
            <w:shd w:val="clear" w:color="auto" w:fill="1D4ED8"/>
            <w:tcMar>
              <w:top w:w="90" w:type="dxa"/>
              <w:left w:w="40" w:type="dxa"/>
              <w:bottom w:w="90" w:type="dxa"/>
              <w:right w:w="40" w:type="dxa"/>
            </w:tcMar>
            <w:vAlign w:val="center"/>
          </w:tcPr>
          <w:p w14:paraId="65A46014" w14:textId="77777777" w:rsidR="00CB31E5" w:rsidRDefault="00000000">
            <w:pPr>
              <w:spacing w:before="20" w:after="20"/>
              <w:jc w:val="center"/>
            </w:pPr>
            <w:r>
              <w:rPr>
                <w:b/>
                <w:color w:val="FFFFFF"/>
                <w:sz w:val="15"/>
              </w:rPr>
              <w:t>SUBMITTED</w:t>
            </w:r>
          </w:p>
          <w:p w14:paraId="6E06D068" w14:textId="77777777" w:rsidR="00CB31E5" w:rsidRDefault="00000000">
            <w:pPr>
              <w:spacing w:after="20"/>
              <w:jc w:val="center"/>
            </w:pPr>
            <w:r>
              <w:rPr>
                <w:b/>
                <w:color w:val="FFFFFF"/>
                <w:sz w:val="15"/>
              </w:rPr>
              <w:t>(radicada)</w:t>
            </w:r>
          </w:p>
        </w:tc>
        <w:tc>
          <w:tcPr>
            <w:tcW w:w="397" w:type="dxa"/>
            <w:vAlign w:val="center"/>
          </w:tcPr>
          <w:p w14:paraId="16760A43" w14:textId="77777777" w:rsidR="00CB31E5" w:rsidRDefault="00000000">
            <w:pPr>
              <w:spacing w:before="20" w:after="20"/>
              <w:jc w:val="center"/>
            </w:pPr>
            <w:r>
              <w:rPr>
                <w:b/>
                <w:color w:val="6B7280"/>
              </w:rPr>
              <w:t>▶</w:t>
            </w:r>
          </w:p>
        </w:tc>
        <w:tc>
          <w:tcPr>
            <w:tcW w:w="2835" w:type="dxa"/>
            <w:shd w:val="clear" w:color="auto" w:fill="8B5CF6"/>
            <w:tcMar>
              <w:top w:w="90" w:type="dxa"/>
              <w:left w:w="40" w:type="dxa"/>
              <w:bottom w:w="90" w:type="dxa"/>
              <w:right w:w="40" w:type="dxa"/>
            </w:tcMar>
            <w:vAlign w:val="center"/>
          </w:tcPr>
          <w:p w14:paraId="49747625" w14:textId="77777777" w:rsidR="00CB31E5" w:rsidRDefault="00000000">
            <w:pPr>
              <w:spacing w:before="20" w:after="20"/>
              <w:jc w:val="center"/>
            </w:pPr>
            <w:r>
              <w:rPr>
                <w:b/>
                <w:color w:val="FFFFFF"/>
                <w:sz w:val="15"/>
              </w:rPr>
              <w:t>UNDER_REVIEW</w:t>
            </w:r>
          </w:p>
          <w:p w14:paraId="13E54010" w14:textId="77777777" w:rsidR="00CB31E5" w:rsidRDefault="00000000">
            <w:pPr>
              <w:spacing w:after="20"/>
              <w:jc w:val="center"/>
            </w:pPr>
            <w:r>
              <w:rPr>
                <w:b/>
                <w:color w:val="FFFFFF"/>
                <w:sz w:val="15"/>
              </w:rPr>
              <w:t>(en estudio)</w:t>
            </w:r>
          </w:p>
        </w:tc>
      </w:tr>
    </w:tbl>
    <w:p w14:paraId="4C66BF1B" w14:textId="77777777" w:rsidR="00CB31E5" w:rsidRDefault="00CB31E5"/>
    <w:p w14:paraId="1CBE534A" w14:textId="77777777" w:rsidR="00CB31E5" w:rsidRPr="00B23C94" w:rsidRDefault="00000000">
      <w:pPr>
        <w:spacing w:after="200"/>
        <w:jc w:val="center"/>
        <w:rPr>
          <w:lang w:val="es-CO"/>
        </w:rPr>
      </w:pPr>
      <w:r w:rsidRPr="00B23C94">
        <w:rPr>
          <w:i/>
          <w:color w:val="6B7280"/>
          <w:sz w:val="17"/>
          <w:lang w:val="es-CO"/>
        </w:rPr>
        <w:t xml:space="preserve">Figura 7. Estados de </w:t>
      </w:r>
      <w:proofErr w:type="spellStart"/>
      <w:r w:rsidRPr="00B23C94">
        <w:rPr>
          <w:i/>
          <w:color w:val="6B7280"/>
          <w:sz w:val="17"/>
          <w:lang w:val="es-CO"/>
        </w:rPr>
        <w:t>CreditApplication</w:t>
      </w:r>
      <w:proofErr w:type="spellEnd"/>
      <w:r w:rsidRPr="00B23C94">
        <w:rPr>
          <w:i/>
          <w:color w:val="6B7280"/>
          <w:sz w:val="17"/>
          <w:lang w:val="es-CO"/>
        </w:rPr>
        <w:t>. Las transiciones solo ocurren por métodos con nombre de negocio —</w:t>
      </w:r>
      <w:proofErr w:type="spellStart"/>
      <w:proofErr w:type="gramStart"/>
      <w:r w:rsidRPr="00B23C94">
        <w:rPr>
          <w:i/>
          <w:color w:val="6B7280"/>
          <w:sz w:val="17"/>
          <w:lang w:val="es-CO"/>
        </w:rPr>
        <w:t>submit</w:t>
      </w:r>
      <w:proofErr w:type="spellEnd"/>
      <w:r w:rsidRPr="00B23C94">
        <w:rPr>
          <w:i/>
          <w:color w:val="6B7280"/>
          <w:sz w:val="17"/>
          <w:lang w:val="es-CO"/>
        </w:rPr>
        <w:t>(</w:t>
      </w:r>
      <w:proofErr w:type="gramEnd"/>
      <w:r w:rsidRPr="00B23C94">
        <w:rPr>
          <w:i/>
          <w:color w:val="6B7280"/>
          <w:sz w:val="17"/>
          <w:lang w:val="es-CO"/>
        </w:rPr>
        <w:t xml:space="preserve">), </w:t>
      </w:r>
      <w:proofErr w:type="spellStart"/>
      <w:proofErr w:type="gramStart"/>
      <w:r w:rsidRPr="00B23C94">
        <w:rPr>
          <w:i/>
          <w:color w:val="6B7280"/>
          <w:sz w:val="17"/>
          <w:lang w:val="es-CO"/>
        </w:rPr>
        <w:t>startReview</w:t>
      </w:r>
      <w:proofErr w:type="spellEnd"/>
      <w:r w:rsidRPr="00B23C94">
        <w:rPr>
          <w:i/>
          <w:color w:val="6B7280"/>
          <w:sz w:val="17"/>
          <w:lang w:val="es-CO"/>
        </w:rPr>
        <w:t>(</w:t>
      </w:r>
      <w:proofErr w:type="gramEnd"/>
      <w:r w:rsidRPr="00B23C94">
        <w:rPr>
          <w:i/>
          <w:color w:val="6B7280"/>
          <w:sz w:val="17"/>
          <w:lang w:val="es-CO"/>
        </w:rPr>
        <w:t xml:space="preserve">)— que validan el estado de partida y lanzan si la transición es inválida. No existen </w:t>
      </w:r>
      <w:proofErr w:type="spellStart"/>
      <w:r w:rsidRPr="00B23C94">
        <w:rPr>
          <w:i/>
          <w:color w:val="6B7280"/>
          <w:sz w:val="17"/>
          <w:lang w:val="es-CO"/>
        </w:rPr>
        <w:t>setters</w:t>
      </w:r>
      <w:proofErr w:type="spellEnd"/>
      <w:r w:rsidRPr="00B23C94">
        <w:rPr>
          <w:i/>
          <w:color w:val="6B7280"/>
          <w:sz w:val="17"/>
          <w:lang w:val="es-CO"/>
        </w:rPr>
        <w:t xml:space="preserve"> públicos</w:t>
      </w:r>
    </w:p>
    <w:p w14:paraId="4C8E079D" w14:textId="77777777" w:rsidR="00CB31E5" w:rsidRPr="00B23C94" w:rsidRDefault="00000000">
      <w:pPr>
        <w:pStyle w:val="Ttulo2"/>
        <w:rPr>
          <w:lang w:val="es-CO"/>
        </w:rPr>
      </w:pPr>
      <w:bookmarkStart w:id="27" w:name="_Toc238318530"/>
      <w:r w:rsidRPr="00B23C94">
        <w:rPr>
          <w:lang w:val="es-CO"/>
        </w:rPr>
        <w:t xml:space="preserve">7.2 </w:t>
      </w:r>
      <w:proofErr w:type="spellStart"/>
      <w:r w:rsidRPr="00B23C94">
        <w:rPr>
          <w:lang w:val="es-CO"/>
        </w:rPr>
        <w:t>Value</w:t>
      </w:r>
      <w:proofErr w:type="spellEnd"/>
      <w:r w:rsidRPr="00B23C94">
        <w:rPr>
          <w:lang w:val="es-CO"/>
        </w:rPr>
        <w:t xml:space="preserve"> </w:t>
      </w:r>
      <w:proofErr w:type="spellStart"/>
      <w:r w:rsidRPr="00B23C94">
        <w:rPr>
          <w:lang w:val="es-CO"/>
        </w:rPr>
        <w:t>objects</w:t>
      </w:r>
      <w:bookmarkEnd w:id="27"/>
      <w:proofErr w:type="spellEnd"/>
    </w:p>
    <w:p w14:paraId="7FC6E1AE" w14:textId="77777777" w:rsidR="00CB31E5" w:rsidRPr="00B23C94" w:rsidRDefault="00000000">
      <w:pPr>
        <w:jc w:val="both"/>
        <w:rPr>
          <w:lang w:val="es-CO"/>
        </w:rPr>
      </w:pPr>
      <w:r w:rsidRPr="00B23C94">
        <w:rPr>
          <w:lang w:val="es-CO"/>
        </w:rPr>
        <w:t xml:space="preserve">Un </w:t>
      </w:r>
      <w:proofErr w:type="spellStart"/>
      <w:r w:rsidRPr="00B23C94">
        <w:rPr>
          <w:lang w:val="es-CO"/>
        </w:rPr>
        <w:t>value</w:t>
      </w:r>
      <w:proofErr w:type="spellEnd"/>
      <w:r w:rsidRPr="00B23C94">
        <w:rPr>
          <w:lang w:val="es-CO"/>
        </w:rPr>
        <w:t xml:space="preserve"> </w:t>
      </w:r>
      <w:proofErr w:type="spellStart"/>
      <w:r w:rsidRPr="00B23C94">
        <w:rPr>
          <w:lang w:val="es-CO"/>
        </w:rPr>
        <w:t>object</w:t>
      </w:r>
      <w:proofErr w:type="spellEnd"/>
      <w:r w:rsidRPr="00B23C94">
        <w:rPr>
          <w:lang w:val="es-CO"/>
        </w:rPr>
        <w:t xml:space="preserve"> no tiene identidad: es su valor. Resuelven la «obsesión por los primitivos», el error de representar conceptos del negocio con números y cadenas sueltas donde nadie avisa si se invierten dos argumentos.</w:t>
      </w:r>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680"/>
        <w:gridCol w:w="2464"/>
        <w:gridCol w:w="5154"/>
      </w:tblGrid>
      <w:tr w:rsidR="00CB31E5" w14:paraId="3DBC6A2C" w14:textId="77777777">
        <w:trPr>
          <w:tblHeader/>
          <w:jc w:val="center"/>
        </w:trPr>
        <w:tc>
          <w:tcPr>
            <w:tcW w:w="1680" w:type="dxa"/>
            <w:shd w:val="clear" w:color="auto" w:fill="1F3864"/>
            <w:tcMar>
              <w:top w:w="40" w:type="dxa"/>
              <w:left w:w="80" w:type="dxa"/>
              <w:bottom w:w="40" w:type="dxa"/>
              <w:right w:w="80" w:type="dxa"/>
            </w:tcMar>
          </w:tcPr>
          <w:p w14:paraId="0BCCD3A4" w14:textId="77777777" w:rsidR="00CB31E5" w:rsidRDefault="00000000">
            <w:pPr>
              <w:spacing w:before="20" w:after="20"/>
            </w:pPr>
            <w:r>
              <w:rPr>
                <w:b/>
                <w:color w:val="FFFFFF"/>
                <w:sz w:val="18"/>
              </w:rPr>
              <w:t>Value object</w:t>
            </w:r>
          </w:p>
        </w:tc>
        <w:tc>
          <w:tcPr>
            <w:tcW w:w="2464" w:type="dxa"/>
            <w:shd w:val="clear" w:color="auto" w:fill="1F3864"/>
            <w:tcMar>
              <w:top w:w="40" w:type="dxa"/>
              <w:left w:w="80" w:type="dxa"/>
              <w:bottom w:w="40" w:type="dxa"/>
              <w:right w:w="80" w:type="dxa"/>
            </w:tcMar>
          </w:tcPr>
          <w:p w14:paraId="4BDFDEC5" w14:textId="77777777" w:rsidR="00CB31E5" w:rsidRDefault="00000000">
            <w:pPr>
              <w:spacing w:before="20" w:after="20"/>
            </w:pPr>
            <w:r>
              <w:rPr>
                <w:b/>
                <w:color w:val="FFFFFF"/>
                <w:sz w:val="18"/>
              </w:rPr>
              <w:t>Encapsula</w:t>
            </w:r>
          </w:p>
        </w:tc>
        <w:tc>
          <w:tcPr>
            <w:tcW w:w="5153" w:type="dxa"/>
            <w:shd w:val="clear" w:color="auto" w:fill="1F3864"/>
            <w:tcMar>
              <w:top w:w="40" w:type="dxa"/>
              <w:left w:w="80" w:type="dxa"/>
              <w:bottom w:w="40" w:type="dxa"/>
              <w:right w:w="80" w:type="dxa"/>
            </w:tcMar>
          </w:tcPr>
          <w:p w14:paraId="6671FB23" w14:textId="77777777" w:rsidR="00CB31E5" w:rsidRDefault="00000000">
            <w:pPr>
              <w:spacing w:before="20" w:after="20"/>
            </w:pPr>
            <w:r>
              <w:rPr>
                <w:b/>
                <w:color w:val="FFFFFF"/>
                <w:sz w:val="18"/>
              </w:rPr>
              <w:t>Invariantes que garantiza</w:t>
            </w:r>
          </w:p>
        </w:tc>
      </w:tr>
      <w:tr w:rsidR="00CB31E5" w:rsidRPr="00B23C94" w14:paraId="46D9967D" w14:textId="77777777">
        <w:trPr>
          <w:jc w:val="center"/>
        </w:trPr>
        <w:tc>
          <w:tcPr>
            <w:tcW w:w="1680" w:type="dxa"/>
            <w:tcMar>
              <w:top w:w="40" w:type="dxa"/>
              <w:left w:w="80" w:type="dxa"/>
              <w:bottom w:w="40" w:type="dxa"/>
              <w:right w:w="80" w:type="dxa"/>
            </w:tcMar>
          </w:tcPr>
          <w:p w14:paraId="0041E883" w14:textId="77777777" w:rsidR="00CB31E5" w:rsidRDefault="00000000">
            <w:pPr>
              <w:spacing w:before="20" w:after="20"/>
            </w:pPr>
            <w:r>
              <w:rPr>
                <w:sz w:val="18"/>
              </w:rPr>
              <w:t>Money</w:t>
            </w:r>
          </w:p>
        </w:tc>
        <w:tc>
          <w:tcPr>
            <w:tcW w:w="2464" w:type="dxa"/>
            <w:tcMar>
              <w:top w:w="40" w:type="dxa"/>
              <w:left w:w="80" w:type="dxa"/>
              <w:bottom w:w="40" w:type="dxa"/>
              <w:right w:w="80" w:type="dxa"/>
            </w:tcMar>
          </w:tcPr>
          <w:p w14:paraId="7B81AAD9" w14:textId="77777777" w:rsidR="00CB31E5" w:rsidRDefault="00000000">
            <w:pPr>
              <w:spacing w:before="20" w:after="20"/>
            </w:pPr>
            <w:r>
              <w:rPr>
                <w:sz w:val="18"/>
              </w:rPr>
              <w:t>Importe y moneda</w:t>
            </w:r>
          </w:p>
        </w:tc>
        <w:tc>
          <w:tcPr>
            <w:tcW w:w="5153" w:type="dxa"/>
            <w:tcMar>
              <w:top w:w="40" w:type="dxa"/>
              <w:left w:w="80" w:type="dxa"/>
              <w:bottom w:w="40" w:type="dxa"/>
              <w:right w:w="80" w:type="dxa"/>
            </w:tcMar>
          </w:tcPr>
          <w:p w14:paraId="38844F0E" w14:textId="77777777" w:rsidR="00CB31E5" w:rsidRPr="00B23C94" w:rsidRDefault="00000000">
            <w:pPr>
              <w:spacing w:before="20" w:after="20"/>
              <w:rPr>
                <w:lang w:val="es-CO"/>
              </w:rPr>
            </w:pPr>
            <w:r w:rsidRPr="00B23C94">
              <w:rPr>
                <w:sz w:val="18"/>
                <w:lang w:val="es-CO"/>
              </w:rPr>
              <w:t>Número finito, no negativo, entero; no se operan monedas distintas</w:t>
            </w:r>
          </w:p>
        </w:tc>
      </w:tr>
      <w:tr w:rsidR="00CB31E5" w14:paraId="2079D22D" w14:textId="77777777">
        <w:trPr>
          <w:jc w:val="center"/>
        </w:trPr>
        <w:tc>
          <w:tcPr>
            <w:tcW w:w="1680" w:type="dxa"/>
            <w:shd w:val="clear" w:color="auto" w:fill="F2F6FB"/>
            <w:tcMar>
              <w:top w:w="40" w:type="dxa"/>
              <w:left w:w="80" w:type="dxa"/>
              <w:bottom w:w="40" w:type="dxa"/>
              <w:right w:w="80" w:type="dxa"/>
            </w:tcMar>
          </w:tcPr>
          <w:p w14:paraId="246F216A" w14:textId="77777777" w:rsidR="00CB31E5" w:rsidRDefault="00000000">
            <w:pPr>
              <w:spacing w:before="20" w:after="20"/>
            </w:pPr>
            <w:proofErr w:type="spellStart"/>
            <w:r>
              <w:rPr>
                <w:sz w:val="18"/>
              </w:rPr>
              <w:lastRenderedPageBreak/>
              <w:t>InterestRate</w:t>
            </w:r>
            <w:proofErr w:type="spellEnd"/>
          </w:p>
        </w:tc>
        <w:tc>
          <w:tcPr>
            <w:tcW w:w="2464" w:type="dxa"/>
            <w:shd w:val="clear" w:color="auto" w:fill="F2F6FB"/>
            <w:tcMar>
              <w:top w:w="40" w:type="dxa"/>
              <w:left w:w="80" w:type="dxa"/>
              <w:bottom w:w="40" w:type="dxa"/>
              <w:right w:w="80" w:type="dxa"/>
            </w:tcMar>
          </w:tcPr>
          <w:p w14:paraId="5661977A" w14:textId="77777777" w:rsidR="00CB31E5" w:rsidRDefault="00000000">
            <w:pPr>
              <w:spacing w:before="20" w:after="20"/>
            </w:pPr>
            <w:r>
              <w:rPr>
                <w:sz w:val="18"/>
              </w:rPr>
              <w:t>Tasa efectiva anual en %</w:t>
            </w:r>
          </w:p>
        </w:tc>
        <w:tc>
          <w:tcPr>
            <w:tcW w:w="5153" w:type="dxa"/>
            <w:shd w:val="clear" w:color="auto" w:fill="F2F6FB"/>
            <w:tcMar>
              <w:top w:w="40" w:type="dxa"/>
              <w:left w:w="80" w:type="dxa"/>
              <w:bottom w:w="40" w:type="dxa"/>
              <w:right w:w="80" w:type="dxa"/>
            </w:tcMar>
          </w:tcPr>
          <w:p w14:paraId="78FD1775" w14:textId="77777777" w:rsidR="00CB31E5" w:rsidRDefault="00000000">
            <w:pPr>
              <w:spacing w:before="20" w:after="20"/>
            </w:pPr>
            <w:r>
              <w:rPr>
                <w:sz w:val="18"/>
              </w:rPr>
              <w:t>Número finito entre 0 y 100</w:t>
            </w:r>
          </w:p>
        </w:tc>
      </w:tr>
      <w:tr w:rsidR="00CB31E5" w14:paraId="6BDC7C66" w14:textId="77777777">
        <w:trPr>
          <w:jc w:val="center"/>
        </w:trPr>
        <w:tc>
          <w:tcPr>
            <w:tcW w:w="1680" w:type="dxa"/>
            <w:tcMar>
              <w:top w:w="40" w:type="dxa"/>
              <w:left w:w="80" w:type="dxa"/>
              <w:bottom w:w="40" w:type="dxa"/>
              <w:right w:w="80" w:type="dxa"/>
            </w:tcMar>
          </w:tcPr>
          <w:p w14:paraId="7C80C6C2" w14:textId="77777777" w:rsidR="00CB31E5" w:rsidRDefault="00000000">
            <w:pPr>
              <w:spacing w:before="20" w:after="20"/>
            </w:pPr>
            <w:r>
              <w:rPr>
                <w:sz w:val="18"/>
              </w:rPr>
              <w:t>Term</w:t>
            </w:r>
          </w:p>
        </w:tc>
        <w:tc>
          <w:tcPr>
            <w:tcW w:w="2464" w:type="dxa"/>
            <w:tcMar>
              <w:top w:w="40" w:type="dxa"/>
              <w:left w:w="80" w:type="dxa"/>
              <w:bottom w:w="40" w:type="dxa"/>
              <w:right w:w="80" w:type="dxa"/>
            </w:tcMar>
          </w:tcPr>
          <w:p w14:paraId="73560C71" w14:textId="77777777" w:rsidR="00CB31E5" w:rsidRDefault="00000000">
            <w:pPr>
              <w:spacing w:before="20" w:after="20"/>
            </w:pPr>
            <w:r>
              <w:rPr>
                <w:sz w:val="18"/>
              </w:rPr>
              <w:t>Plazo en meses</w:t>
            </w:r>
          </w:p>
        </w:tc>
        <w:tc>
          <w:tcPr>
            <w:tcW w:w="5153" w:type="dxa"/>
            <w:tcMar>
              <w:top w:w="40" w:type="dxa"/>
              <w:left w:w="80" w:type="dxa"/>
              <w:bottom w:w="40" w:type="dxa"/>
              <w:right w:w="80" w:type="dxa"/>
            </w:tcMar>
          </w:tcPr>
          <w:p w14:paraId="47283094" w14:textId="77777777" w:rsidR="00CB31E5" w:rsidRDefault="00000000">
            <w:pPr>
              <w:spacing w:before="20" w:after="20"/>
            </w:pPr>
            <w:r>
              <w:rPr>
                <w:sz w:val="18"/>
              </w:rPr>
              <w:t>Entero positivo</w:t>
            </w:r>
          </w:p>
        </w:tc>
      </w:tr>
      <w:tr w:rsidR="00CB31E5" w:rsidRPr="00B23C94" w14:paraId="3113FCA4" w14:textId="77777777">
        <w:trPr>
          <w:jc w:val="center"/>
        </w:trPr>
        <w:tc>
          <w:tcPr>
            <w:tcW w:w="1680" w:type="dxa"/>
            <w:shd w:val="clear" w:color="auto" w:fill="F2F6FB"/>
            <w:tcMar>
              <w:top w:w="40" w:type="dxa"/>
              <w:left w:w="80" w:type="dxa"/>
              <w:bottom w:w="40" w:type="dxa"/>
              <w:right w:w="80" w:type="dxa"/>
            </w:tcMar>
          </w:tcPr>
          <w:p w14:paraId="049D3EB5" w14:textId="77777777" w:rsidR="00CB31E5" w:rsidRDefault="00000000">
            <w:pPr>
              <w:spacing w:before="20" w:after="20"/>
            </w:pPr>
            <w:r>
              <w:rPr>
                <w:sz w:val="18"/>
              </w:rPr>
              <w:t>AmountRange</w:t>
            </w:r>
          </w:p>
        </w:tc>
        <w:tc>
          <w:tcPr>
            <w:tcW w:w="2464" w:type="dxa"/>
            <w:shd w:val="clear" w:color="auto" w:fill="F2F6FB"/>
            <w:tcMar>
              <w:top w:w="40" w:type="dxa"/>
              <w:left w:w="80" w:type="dxa"/>
              <w:bottom w:w="40" w:type="dxa"/>
              <w:right w:w="80" w:type="dxa"/>
            </w:tcMar>
          </w:tcPr>
          <w:p w14:paraId="1F7B5DBA" w14:textId="77777777" w:rsidR="00CB31E5" w:rsidRDefault="00000000">
            <w:pPr>
              <w:spacing w:before="20" w:after="20"/>
            </w:pPr>
            <w:r>
              <w:rPr>
                <w:sz w:val="18"/>
              </w:rPr>
              <w:t>Rango [mínimo, máximo]</w:t>
            </w:r>
          </w:p>
        </w:tc>
        <w:tc>
          <w:tcPr>
            <w:tcW w:w="5153" w:type="dxa"/>
            <w:shd w:val="clear" w:color="auto" w:fill="F2F6FB"/>
            <w:tcMar>
              <w:top w:w="40" w:type="dxa"/>
              <w:left w:w="80" w:type="dxa"/>
              <w:bottom w:w="40" w:type="dxa"/>
              <w:right w:w="80" w:type="dxa"/>
            </w:tcMar>
          </w:tcPr>
          <w:p w14:paraId="5AC77658" w14:textId="77777777" w:rsidR="00CB31E5" w:rsidRPr="00B23C94" w:rsidRDefault="00000000">
            <w:pPr>
              <w:spacing w:before="20" w:after="20"/>
              <w:rPr>
                <w:lang w:val="es-CO"/>
              </w:rPr>
            </w:pPr>
            <w:r w:rsidRPr="00B23C94">
              <w:rPr>
                <w:sz w:val="18"/>
                <w:lang w:val="es-CO"/>
              </w:rPr>
              <w:t>Ambos extremos son Money; máximo ≥ mínimo; admite «sin límite»</w:t>
            </w:r>
          </w:p>
        </w:tc>
      </w:tr>
      <w:tr w:rsidR="00CB31E5" w:rsidRPr="00B23C94" w14:paraId="2FE2B847" w14:textId="77777777">
        <w:trPr>
          <w:jc w:val="center"/>
        </w:trPr>
        <w:tc>
          <w:tcPr>
            <w:tcW w:w="1680" w:type="dxa"/>
            <w:tcMar>
              <w:top w:w="40" w:type="dxa"/>
              <w:left w:w="80" w:type="dxa"/>
              <w:bottom w:w="40" w:type="dxa"/>
              <w:right w:w="80" w:type="dxa"/>
            </w:tcMar>
          </w:tcPr>
          <w:p w14:paraId="66CFDDEB" w14:textId="77777777" w:rsidR="00CB31E5" w:rsidRDefault="00000000">
            <w:pPr>
              <w:spacing w:before="20" w:after="20"/>
            </w:pPr>
            <w:proofErr w:type="spellStart"/>
            <w:r>
              <w:rPr>
                <w:sz w:val="18"/>
              </w:rPr>
              <w:t>ProductTheme</w:t>
            </w:r>
            <w:proofErr w:type="spellEnd"/>
          </w:p>
        </w:tc>
        <w:tc>
          <w:tcPr>
            <w:tcW w:w="2464" w:type="dxa"/>
            <w:tcMar>
              <w:top w:w="40" w:type="dxa"/>
              <w:left w:w="80" w:type="dxa"/>
              <w:bottom w:w="40" w:type="dxa"/>
              <w:right w:w="80" w:type="dxa"/>
            </w:tcMar>
          </w:tcPr>
          <w:p w14:paraId="4F815F01" w14:textId="77777777" w:rsidR="00CB31E5" w:rsidRPr="00B23C94" w:rsidRDefault="00000000">
            <w:pPr>
              <w:spacing w:before="20" w:after="20"/>
              <w:rPr>
                <w:lang w:val="es-CO"/>
              </w:rPr>
            </w:pPr>
            <w:r w:rsidRPr="00B23C94">
              <w:rPr>
                <w:sz w:val="18"/>
                <w:lang w:val="es-CO"/>
              </w:rPr>
              <w:t>Emoji y paleta de color</w:t>
            </w:r>
          </w:p>
        </w:tc>
        <w:tc>
          <w:tcPr>
            <w:tcW w:w="5153" w:type="dxa"/>
            <w:tcMar>
              <w:top w:w="40" w:type="dxa"/>
              <w:left w:w="80" w:type="dxa"/>
              <w:bottom w:w="40" w:type="dxa"/>
              <w:right w:w="80" w:type="dxa"/>
            </w:tcMar>
          </w:tcPr>
          <w:p w14:paraId="31269303" w14:textId="77777777" w:rsidR="00CB31E5" w:rsidRPr="00B23C94" w:rsidRDefault="00000000">
            <w:pPr>
              <w:spacing w:before="20" w:after="20"/>
              <w:rPr>
                <w:lang w:val="es-CO"/>
              </w:rPr>
            </w:pPr>
            <w:r w:rsidRPr="00B23C94">
              <w:rPr>
                <w:sz w:val="18"/>
                <w:lang w:val="es-CO"/>
              </w:rPr>
              <w:t>Icono no vacío; paleta dentro de las 6 admitidas</w:t>
            </w:r>
          </w:p>
        </w:tc>
      </w:tr>
      <w:tr w:rsidR="00CB31E5" w:rsidRPr="00B23C94" w14:paraId="33FEC168" w14:textId="77777777">
        <w:trPr>
          <w:jc w:val="center"/>
        </w:trPr>
        <w:tc>
          <w:tcPr>
            <w:tcW w:w="1680" w:type="dxa"/>
            <w:shd w:val="clear" w:color="auto" w:fill="F2F6FB"/>
            <w:tcMar>
              <w:top w:w="40" w:type="dxa"/>
              <w:left w:w="80" w:type="dxa"/>
              <w:bottom w:w="40" w:type="dxa"/>
              <w:right w:w="80" w:type="dxa"/>
            </w:tcMar>
          </w:tcPr>
          <w:p w14:paraId="27C43BA2" w14:textId="77777777" w:rsidR="00CB31E5" w:rsidRDefault="00000000">
            <w:pPr>
              <w:spacing w:before="20" w:after="20"/>
            </w:pPr>
            <w:r>
              <w:rPr>
                <w:sz w:val="18"/>
              </w:rPr>
              <w:t>Applicant</w:t>
            </w:r>
          </w:p>
        </w:tc>
        <w:tc>
          <w:tcPr>
            <w:tcW w:w="2464" w:type="dxa"/>
            <w:shd w:val="clear" w:color="auto" w:fill="F2F6FB"/>
            <w:tcMar>
              <w:top w:w="40" w:type="dxa"/>
              <w:left w:w="80" w:type="dxa"/>
              <w:bottom w:w="40" w:type="dxa"/>
              <w:right w:w="80" w:type="dxa"/>
            </w:tcMar>
          </w:tcPr>
          <w:p w14:paraId="2E308667" w14:textId="77777777" w:rsidR="00CB31E5" w:rsidRDefault="00000000">
            <w:pPr>
              <w:spacing w:before="20" w:after="20"/>
            </w:pPr>
            <w:r>
              <w:rPr>
                <w:sz w:val="18"/>
              </w:rPr>
              <w:t>Datos personales del solicitante</w:t>
            </w:r>
          </w:p>
        </w:tc>
        <w:tc>
          <w:tcPr>
            <w:tcW w:w="5153" w:type="dxa"/>
            <w:shd w:val="clear" w:color="auto" w:fill="F2F6FB"/>
            <w:tcMar>
              <w:top w:w="40" w:type="dxa"/>
              <w:left w:w="80" w:type="dxa"/>
              <w:bottom w:w="40" w:type="dxa"/>
              <w:right w:w="80" w:type="dxa"/>
            </w:tcMar>
          </w:tcPr>
          <w:p w14:paraId="16A0DB03" w14:textId="77777777" w:rsidR="00CB31E5" w:rsidRPr="00B23C94" w:rsidRDefault="00000000">
            <w:pPr>
              <w:spacing w:before="20" w:after="20"/>
              <w:rPr>
                <w:lang w:val="es-CO"/>
              </w:rPr>
            </w:pPr>
            <w:r w:rsidRPr="00B23C94">
              <w:rPr>
                <w:sz w:val="18"/>
                <w:lang w:val="es-CO"/>
              </w:rPr>
              <w:t>Nombre ≥ 5 caracteres, cédula de 6 a 12 dígitos, correo con formato válido, teléfono de 7 a 15 dígitos</w:t>
            </w:r>
          </w:p>
        </w:tc>
      </w:tr>
      <w:tr w:rsidR="00CB31E5" w:rsidRPr="00B23C94" w14:paraId="3838CD61" w14:textId="77777777">
        <w:trPr>
          <w:jc w:val="center"/>
        </w:trPr>
        <w:tc>
          <w:tcPr>
            <w:tcW w:w="1680" w:type="dxa"/>
            <w:tcMar>
              <w:top w:w="40" w:type="dxa"/>
              <w:left w:w="80" w:type="dxa"/>
              <w:bottom w:w="40" w:type="dxa"/>
              <w:right w:w="80" w:type="dxa"/>
            </w:tcMar>
          </w:tcPr>
          <w:p w14:paraId="4F4E78EA" w14:textId="77777777" w:rsidR="00CB31E5" w:rsidRDefault="00000000">
            <w:pPr>
              <w:spacing w:before="20" w:after="20"/>
            </w:pPr>
            <w:proofErr w:type="spellStart"/>
            <w:r>
              <w:rPr>
                <w:sz w:val="18"/>
              </w:rPr>
              <w:t>RequestedCredit</w:t>
            </w:r>
            <w:proofErr w:type="spellEnd"/>
          </w:p>
        </w:tc>
        <w:tc>
          <w:tcPr>
            <w:tcW w:w="2464" w:type="dxa"/>
            <w:tcMar>
              <w:top w:w="40" w:type="dxa"/>
              <w:left w:w="80" w:type="dxa"/>
              <w:bottom w:w="40" w:type="dxa"/>
              <w:right w:w="80" w:type="dxa"/>
            </w:tcMar>
          </w:tcPr>
          <w:p w14:paraId="10818373" w14:textId="77777777" w:rsidR="00CB31E5" w:rsidRDefault="00000000">
            <w:pPr>
              <w:spacing w:before="20" w:after="20"/>
            </w:pPr>
            <w:r>
              <w:rPr>
                <w:sz w:val="18"/>
              </w:rPr>
              <w:t>Datos del crédito pedido</w:t>
            </w:r>
          </w:p>
        </w:tc>
        <w:tc>
          <w:tcPr>
            <w:tcW w:w="5153" w:type="dxa"/>
            <w:tcMar>
              <w:top w:w="40" w:type="dxa"/>
              <w:left w:w="80" w:type="dxa"/>
              <w:bottom w:w="40" w:type="dxa"/>
              <w:right w:w="80" w:type="dxa"/>
            </w:tcMar>
          </w:tcPr>
          <w:p w14:paraId="539C8F78" w14:textId="77777777" w:rsidR="00CB31E5" w:rsidRPr="00B23C94" w:rsidRDefault="00000000">
            <w:pPr>
              <w:spacing w:before="20" w:after="20"/>
              <w:rPr>
                <w:lang w:val="es-CO"/>
              </w:rPr>
            </w:pPr>
            <w:r w:rsidRPr="00B23C94">
              <w:rPr>
                <w:sz w:val="18"/>
                <w:lang w:val="es-CO"/>
              </w:rPr>
              <w:t>Tipo seleccionado, monto &gt; 0, plazo entero &gt; 0, destino ≥ 10 caracteres</w:t>
            </w:r>
          </w:p>
        </w:tc>
      </w:tr>
      <w:tr w:rsidR="00CB31E5" w:rsidRPr="00B23C94" w14:paraId="422F008B" w14:textId="77777777">
        <w:trPr>
          <w:jc w:val="center"/>
        </w:trPr>
        <w:tc>
          <w:tcPr>
            <w:tcW w:w="1680" w:type="dxa"/>
            <w:shd w:val="clear" w:color="auto" w:fill="F2F6FB"/>
            <w:tcMar>
              <w:top w:w="40" w:type="dxa"/>
              <w:left w:w="80" w:type="dxa"/>
              <w:bottom w:w="40" w:type="dxa"/>
              <w:right w:w="80" w:type="dxa"/>
            </w:tcMar>
          </w:tcPr>
          <w:p w14:paraId="762BD375" w14:textId="77777777" w:rsidR="00CB31E5" w:rsidRDefault="00000000">
            <w:pPr>
              <w:spacing w:before="20" w:after="20"/>
            </w:pPr>
            <w:proofErr w:type="spellStart"/>
            <w:r>
              <w:rPr>
                <w:sz w:val="18"/>
              </w:rPr>
              <w:t>EmploymentInfo</w:t>
            </w:r>
            <w:proofErr w:type="spellEnd"/>
          </w:p>
        </w:tc>
        <w:tc>
          <w:tcPr>
            <w:tcW w:w="2464" w:type="dxa"/>
            <w:shd w:val="clear" w:color="auto" w:fill="F2F6FB"/>
            <w:tcMar>
              <w:top w:w="40" w:type="dxa"/>
              <w:left w:w="80" w:type="dxa"/>
              <w:bottom w:w="40" w:type="dxa"/>
              <w:right w:w="80" w:type="dxa"/>
            </w:tcMar>
          </w:tcPr>
          <w:p w14:paraId="0A5C2BD0" w14:textId="77777777" w:rsidR="00CB31E5" w:rsidRDefault="00000000">
            <w:pPr>
              <w:spacing w:before="20" w:after="20"/>
            </w:pPr>
            <w:r>
              <w:rPr>
                <w:sz w:val="18"/>
              </w:rPr>
              <w:t>Datos laborales</w:t>
            </w:r>
          </w:p>
        </w:tc>
        <w:tc>
          <w:tcPr>
            <w:tcW w:w="5153" w:type="dxa"/>
            <w:shd w:val="clear" w:color="auto" w:fill="F2F6FB"/>
            <w:tcMar>
              <w:top w:w="40" w:type="dxa"/>
              <w:left w:w="80" w:type="dxa"/>
              <w:bottom w:w="40" w:type="dxa"/>
              <w:right w:w="80" w:type="dxa"/>
            </w:tcMar>
          </w:tcPr>
          <w:p w14:paraId="0D098B3B" w14:textId="77777777" w:rsidR="00CB31E5" w:rsidRPr="00B23C94" w:rsidRDefault="00000000">
            <w:pPr>
              <w:spacing w:before="20" w:after="20"/>
              <w:rPr>
                <w:lang w:val="es-CO"/>
              </w:rPr>
            </w:pPr>
            <w:r w:rsidRPr="00B23C94">
              <w:rPr>
                <w:sz w:val="18"/>
                <w:lang w:val="es-CO"/>
              </w:rPr>
              <w:t>Empresa y cargo no vacíos, ingresos &gt; 0</w:t>
            </w:r>
          </w:p>
        </w:tc>
      </w:tr>
      <w:tr w:rsidR="00CB31E5" w:rsidRPr="00B23C94" w14:paraId="62CEFBCB" w14:textId="77777777">
        <w:trPr>
          <w:jc w:val="center"/>
        </w:trPr>
        <w:tc>
          <w:tcPr>
            <w:tcW w:w="1680" w:type="dxa"/>
            <w:tcMar>
              <w:top w:w="40" w:type="dxa"/>
              <w:left w:w="80" w:type="dxa"/>
              <w:bottom w:w="40" w:type="dxa"/>
              <w:right w:w="80" w:type="dxa"/>
            </w:tcMar>
          </w:tcPr>
          <w:p w14:paraId="2034B17C" w14:textId="77777777" w:rsidR="00CB31E5" w:rsidRDefault="00000000">
            <w:pPr>
              <w:spacing w:before="20" w:after="20"/>
            </w:pPr>
            <w:r>
              <w:rPr>
                <w:sz w:val="18"/>
              </w:rPr>
              <w:t>Installment</w:t>
            </w:r>
          </w:p>
        </w:tc>
        <w:tc>
          <w:tcPr>
            <w:tcW w:w="2464" w:type="dxa"/>
            <w:tcMar>
              <w:top w:w="40" w:type="dxa"/>
              <w:left w:w="80" w:type="dxa"/>
              <w:bottom w:w="40" w:type="dxa"/>
              <w:right w:w="80" w:type="dxa"/>
            </w:tcMar>
          </w:tcPr>
          <w:p w14:paraId="2089A57C" w14:textId="77777777" w:rsidR="00CB31E5" w:rsidRPr="00B23C94" w:rsidRDefault="00000000">
            <w:pPr>
              <w:spacing w:before="20" w:after="20"/>
              <w:rPr>
                <w:lang w:val="es-CO"/>
              </w:rPr>
            </w:pPr>
            <w:r w:rsidRPr="00B23C94">
              <w:rPr>
                <w:sz w:val="18"/>
                <w:lang w:val="es-CO"/>
              </w:rPr>
              <w:t>Una cuota de la tabla de amortización</w:t>
            </w:r>
          </w:p>
        </w:tc>
        <w:tc>
          <w:tcPr>
            <w:tcW w:w="5153" w:type="dxa"/>
            <w:tcMar>
              <w:top w:w="40" w:type="dxa"/>
              <w:left w:w="80" w:type="dxa"/>
              <w:bottom w:w="40" w:type="dxa"/>
              <w:right w:w="80" w:type="dxa"/>
            </w:tcMar>
          </w:tcPr>
          <w:p w14:paraId="5B9E4BCE" w14:textId="77777777" w:rsidR="00CB31E5" w:rsidRPr="00B23C94" w:rsidRDefault="00000000">
            <w:pPr>
              <w:spacing w:before="20" w:after="20"/>
              <w:rPr>
                <w:lang w:val="es-CO"/>
              </w:rPr>
            </w:pPr>
            <w:r w:rsidRPr="00B23C94">
              <w:rPr>
                <w:sz w:val="18"/>
                <w:lang w:val="es-CO"/>
              </w:rPr>
              <w:t>Número entero positivo; los cuatro importes son Money; la cuota es exactamente interés más capital</w:t>
            </w:r>
          </w:p>
        </w:tc>
      </w:tr>
      <w:tr w:rsidR="00CB31E5" w:rsidRPr="00B23C94" w14:paraId="01A1633C" w14:textId="77777777">
        <w:trPr>
          <w:jc w:val="center"/>
        </w:trPr>
        <w:tc>
          <w:tcPr>
            <w:tcW w:w="1680" w:type="dxa"/>
            <w:shd w:val="clear" w:color="auto" w:fill="F2F6FB"/>
            <w:tcMar>
              <w:top w:w="40" w:type="dxa"/>
              <w:left w:w="80" w:type="dxa"/>
              <w:bottom w:w="40" w:type="dxa"/>
              <w:right w:w="80" w:type="dxa"/>
            </w:tcMar>
          </w:tcPr>
          <w:p w14:paraId="399E9268" w14:textId="77777777" w:rsidR="00CB31E5" w:rsidRDefault="00000000">
            <w:pPr>
              <w:spacing w:before="20" w:after="20"/>
            </w:pPr>
            <w:proofErr w:type="spellStart"/>
            <w:r>
              <w:rPr>
                <w:sz w:val="18"/>
              </w:rPr>
              <w:t>AmortizationPlan</w:t>
            </w:r>
            <w:proofErr w:type="spellEnd"/>
          </w:p>
        </w:tc>
        <w:tc>
          <w:tcPr>
            <w:tcW w:w="2464" w:type="dxa"/>
            <w:shd w:val="clear" w:color="auto" w:fill="F2F6FB"/>
            <w:tcMar>
              <w:top w:w="40" w:type="dxa"/>
              <w:left w:w="80" w:type="dxa"/>
              <w:bottom w:w="40" w:type="dxa"/>
              <w:right w:w="80" w:type="dxa"/>
            </w:tcMar>
          </w:tcPr>
          <w:p w14:paraId="13637CB2" w14:textId="77777777" w:rsidR="00CB31E5" w:rsidRPr="00B23C94" w:rsidRDefault="00000000">
            <w:pPr>
              <w:spacing w:before="20" w:after="20"/>
              <w:rPr>
                <w:lang w:val="es-CO"/>
              </w:rPr>
            </w:pPr>
            <w:r w:rsidRPr="00B23C94">
              <w:rPr>
                <w:sz w:val="18"/>
                <w:lang w:val="es-CO"/>
              </w:rPr>
              <w:t>El plan de pagos completo de una simulación</w:t>
            </w:r>
          </w:p>
        </w:tc>
        <w:tc>
          <w:tcPr>
            <w:tcW w:w="5153" w:type="dxa"/>
            <w:shd w:val="clear" w:color="auto" w:fill="F2F6FB"/>
            <w:tcMar>
              <w:top w:w="40" w:type="dxa"/>
              <w:left w:w="80" w:type="dxa"/>
              <w:bottom w:w="40" w:type="dxa"/>
              <w:right w:w="80" w:type="dxa"/>
            </w:tcMar>
          </w:tcPr>
          <w:p w14:paraId="6AB37521" w14:textId="77777777" w:rsidR="00CB31E5" w:rsidRPr="00B23C94" w:rsidRDefault="00000000">
            <w:pPr>
              <w:spacing w:before="20" w:after="20"/>
              <w:rPr>
                <w:lang w:val="es-CO"/>
              </w:rPr>
            </w:pPr>
            <w:r w:rsidRPr="00B23C94">
              <w:rPr>
                <w:sz w:val="18"/>
                <w:lang w:val="es-CO"/>
              </w:rPr>
              <w:t>Una cuota por cada mes del plazo, numeradas sin huecos; la suma de los abonos a capital es igual al capital prestado; la última cuota deja el saldo en cero</w:t>
            </w:r>
          </w:p>
        </w:tc>
      </w:tr>
    </w:tbl>
    <w:p w14:paraId="2768AC05" w14:textId="77777777" w:rsidR="00CB31E5" w:rsidRPr="00B23C94" w:rsidRDefault="00CB31E5">
      <w:pPr>
        <w:rPr>
          <w:lang w:val="es-CO"/>
        </w:rPr>
      </w:pPr>
    </w:p>
    <w:p w14:paraId="759C10A2" w14:textId="77777777" w:rsidR="00CB31E5" w:rsidRPr="00B23C94" w:rsidRDefault="00000000">
      <w:pPr>
        <w:spacing w:after="200"/>
        <w:jc w:val="center"/>
        <w:rPr>
          <w:lang w:val="es-CO"/>
        </w:rPr>
      </w:pPr>
      <w:r w:rsidRPr="00B23C94">
        <w:rPr>
          <w:i/>
          <w:color w:val="6B7280"/>
          <w:sz w:val="17"/>
          <w:lang w:val="es-CO"/>
        </w:rPr>
        <w:t xml:space="preserve">Tabla 10. Los diez </w:t>
      </w:r>
      <w:proofErr w:type="spellStart"/>
      <w:r w:rsidRPr="00B23C94">
        <w:rPr>
          <w:i/>
          <w:color w:val="6B7280"/>
          <w:sz w:val="17"/>
          <w:lang w:val="es-CO"/>
        </w:rPr>
        <w:t>value</w:t>
      </w:r>
      <w:proofErr w:type="spellEnd"/>
      <w:r w:rsidRPr="00B23C94">
        <w:rPr>
          <w:i/>
          <w:color w:val="6B7280"/>
          <w:sz w:val="17"/>
          <w:lang w:val="es-CO"/>
        </w:rPr>
        <w:t xml:space="preserve"> </w:t>
      </w:r>
      <w:proofErr w:type="spellStart"/>
      <w:r w:rsidRPr="00B23C94">
        <w:rPr>
          <w:i/>
          <w:color w:val="6B7280"/>
          <w:sz w:val="17"/>
          <w:lang w:val="es-CO"/>
        </w:rPr>
        <w:t>objects</w:t>
      </w:r>
      <w:proofErr w:type="spellEnd"/>
      <w:r w:rsidRPr="00B23C94">
        <w:rPr>
          <w:i/>
          <w:color w:val="6B7280"/>
          <w:sz w:val="17"/>
          <w:lang w:val="es-CO"/>
        </w:rPr>
        <w:t xml:space="preserve"> y sus invariantes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9360"/>
      </w:tblGrid>
      <w:tr w:rsidR="00CB31E5" w14:paraId="381B6CD2" w14:textId="77777777">
        <w:trPr>
          <w:cantSplit/>
          <w:jc w:val="center"/>
        </w:trPr>
        <w:tc>
          <w:tcPr>
            <w:tcW w:w="9360" w:type="dxa"/>
            <w:shd w:val="clear" w:color="auto" w:fill="F3F4F6"/>
            <w:tcMar>
              <w:top w:w="80" w:type="dxa"/>
              <w:left w:w="140" w:type="dxa"/>
              <w:bottom w:w="80" w:type="dxa"/>
              <w:right w:w="140" w:type="dxa"/>
            </w:tcMar>
          </w:tcPr>
          <w:p w14:paraId="7F3713DE" w14:textId="77777777" w:rsidR="00CB31E5" w:rsidRPr="00B23C94" w:rsidRDefault="00000000">
            <w:pPr>
              <w:spacing w:after="0"/>
              <w:rPr>
                <w:lang w:val="es-CO"/>
              </w:rPr>
            </w:pPr>
            <w:r w:rsidRPr="00B23C94">
              <w:rPr>
                <w:rFonts w:ascii="Consolas" w:hAnsi="Consolas"/>
                <w:color w:val="1F2937"/>
                <w:sz w:val="17"/>
                <w:lang w:val="es-CO"/>
              </w:rPr>
              <w:t xml:space="preserve">// Sin </w:t>
            </w:r>
            <w:proofErr w:type="spellStart"/>
            <w:r w:rsidRPr="00B23C94">
              <w:rPr>
                <w:rFonts w:ascii="Consolas" w:hAnsi="Consolas"/>
                <w:color w:val="1F2937"/>
                <w:sz w:val="17"/>
                <w:lang w:val="es-CO"/>
              </w:rPr>
              <w:t>value</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objects</w:t>
            </w:r>
            <w:proofErr w:type="spellEnd"/>
            <w:r w:rsidRPr="00B23C94">
              <w:rPr>
                <w:rFonts w:ascii="Consolas" w:hAnsi="Consolas"/>
                <w:color w:val="1F2937"/>
                <w:sz w:val="17"/>
                <w:lang w:val="es-CO"/>
              </w:rPr>
              <w:t>: los tres errores pasan desapercibidos</w:t>
            </w:r>
          </w:p>
          <w:p w14:paraId="7F021B5D" w14:textId="77777777" w:rsidR="00CB31E5" w:rsidRPr="00B23C94" w:rsidRDefault="00000000">
            <w:pPr>
              <w:spacing w:after="0"/>
              <w:rPr>
                <w:lang w:val="es-CO"/>
              </w:rPr>
            </w:pPr>
            <w:proofErr w:type="spellStart"/>
            <w:proofErr w:type="gramStart"/>
            <w:r w:rsidRPr="00B23C94">
              <w:rPr>
                <w:rFonts w:ascii="Consolas" w:hAnsi="Consolas"/>
                <w:color w:val="1F2937"/>
                <w:sz w:val="17"/>
                <w:lang w:val="es-CO"/>
              </w:rPr>
              <w:t>crearProducto</w:t>
            </w:r>
            <w:proofErr w:type="spellEnd"/>
            <w:r w:rsidRPr="00B23C94">
              <w:rPr>
                <w:rFonts w:ascii="Consolas" w:hAnsi="Consolas"/>
                <w:color w:val="1F2937"/>
                <w:sz w:val="17"/>
                <w:lang w:val="es-CO"/>
              </w:rPr>
              <w:t>(</w:t>
            </w:r>
            <w:proofErr w:type="gramEnd"/>
            <w:r w:rsidRPr="00B23C94">
              <w:rPr>
                <w:rFonts w:ascii="Consolas" w:hAnsi="Consolas"/>
                <w:color w:val="1F2937"/>
                <w:sz w:val="17"/>
                <w:lang w:val="es-CO"/>
              </w:rPr>
              <w:t>30_000_000, 5_000_000, 18.5, 60</w:t>
            </w:r>
            <w:proofErr w:type="gramStart"/>
            <w:r w:rsidRPr="00B23C94">
              <w:rPr>
                <w:rFonts w:ascii="Consolas" w:hAnsi="Consolas"/>
                <w:color w:val="1F2937"/>
                <w:sz w:val="17"/>
                <w:lang w:val="es-CO"/>
              </w:rPr>
              <w:t xml:space="preserve">);   </w:t>
            </w:r>
            <w:proofErr w:type="gramEnd"/>
            <w:r w:rsidRPr="00B23C94">
              <w:rPr>
                <w:rFonts w:ascii="Consolas" w:hAnsi="Consolas"/>
                <w:color w:val="1F2937"/>
                <w:sz w:val="17"/>
                <w:lang w:val="es-CO"/>
              </w:rPr>
              <w:t xml:space="preserve">// min y </w:t>
            </w:r>
            <w:proofErr w:type="spellStart"/>
            <w:r w:rsidRPr="00B23C94">
              <w:rPr>
                <w:rFonts w:ascii="Consolas" w:hAnsi="Consolas"/>
                <w:color w:val="1F2937"/>
                <w:sz w:val="17"/>
                <w:lang w:val="es-CO"/>
              </w:rPr>
              <w:t>max</w:t>
            </w:r>
            <w:proofErr w:type="spellEnd"/>
            <w:r w:rsidRPr="00B23C94">
              <w:rPr>
                <w:rFonts w:ascii="Consolas" w:hAnsi="Consolas"/>
                <w:color w:val="1F2937"/>
                <w:sz w:val="17"/>
                <w:lang w:val="es-CO"/>
              </w:rPr>
              <w:t xml:space="preserve"> invertidos</w:t>
            </w:r>
          </w:p>
          <w:p w14:paraId="0EE0B866" w14:textId="77777777" w:rsidR="00CB31E5" w:rsidRPr="00B23C94" w:rsidRDefault="00000000">
            <w:pPr>
              <w:spacing w:after="0"/>
              <w:rPr>
                <w:lang w:val="es-CO"/>
              </w:rPr>
            </w:pPr>
            <w:proofErr w:type="spellStart"/>
            <w:proofErr w:type="gramStart"/>
            <w:r w:rsidRPr="00B23C94">
              <w:rPr>
                <w:rFonts w:ascii="Consolas" w:hAnsi="Consolas"/>
                <w:color w:val="1F2937"/>
                <w:sz w:val="17"/>
                <w:lang w:val="es-CO"/>
              </w:rPr>
              <w:t>crearProducto</w:t>
            </w:r>
            <w:proofErr w:type="spellEnd"/>
            <w:r w:rsidRPr="00B23C94">
              <w:rPr>
                <w:rFonts w:ascii="Consolas" w:hAnsi="Consolas"/>
                <w:color w:val="1F2937"/>
                <w:sz w:val="17"/>
                <w:lang w:val="es-CO"/>
              </w:rPr>
              <w:t>(</w:t>
            </w:r>
            <w:proofErr w:type="gramEnd"/>
            <w:r w:rsidRPr="00B23C94">
              <w:rPr>
                <w:rFonts w:ascii="Consolas" w:hAnsi="Consolas"/>
                <w:color w:val="1F2937"/>
                <w:sz w:val="17"/>
                <w:lang w:val="es-CO"/>
              </w:rPr>
              <w:t>5_000_000, 30_000_000, 1850, 60</w:t>
            </w:r>
            <w:proofErr w:type="gramStart"/>
            <w:r w:rsidRPr="00B23C94">
              <w:rPr>
                <w:rFonts w:ascii="Consolas" w:hAnsi="Consolas"/>
                <w:color w:val="1F2937"/>
                <w:sz w:val="17"/>
                <w:lang w:val="es-CO"/>
              </w:rPr>
              <w:t xml:space="preserve">);   </w:t>
            </w:r>
            <w:proofErr w:type="gramEnd"/>
            <w:r w:rsidRPr="00B23C94">
              <w:rPr>
                <w:rFonts w:ascii="Consolas" w:hAnsi="Consolas"/>
                <w:color w:val="1F2937"/>
                <w:sz w:val="17"/>
                <w:lang w:val="es-CO"/>
              </w:rPr>
              <w:t>// tasa en puntos base</w:t>
            </w:r>
          </w:p>
          <w:p w14:paraId="5E0ECD09" w14:textId="77777777" w:rsidR="00CB31E5" w:rsidRPr="00B23C94" w:rsidRDefault="00000000">
            <w:pPr>
              <w:spacing w:after="0"/>
              <w:rPr>
                <w:lang w:val="es-CO"/>
              </w:rPr>
            </w:pPr>
            <w:proofErr w:type="spellStart"/>
            <w:proofErr w:type="gramStart"/>
            <w:r w:rsidRPr="00B23C94">
              <w:rPr>
                <w:rFonts w:ascii="Consolas" w:hAnsi="Consolas"/>
                <w:color w:val="1F2937"/>
                <w:sz w:val="17"/>
                <w:lang w:val="es-CO"/>
              </w:rPr>
              <w:t>crearProducto</w:t>
            </w:r>
            <w:proofErr w:type="spellEnd"/>
            <w:r w:rsidRPr="00B23C94">
              <w:rPr>
                <w:rFonts w:ascii="Consolas" w:hAnsi="Consolas"/>
                <w:color w:val="1F2937"/>
                <w:sz w:val="17"/>
                <w:lang w:val="es-CO"/>
              </w:rPr>
              <w:t>(</w:t>
            </w:r>
            <w:proofErr w:type="gramEnd"/>
            <w:r w:rsidRPr="00B23C94">
              <w:rPr>
                <w:rFonts w:ascii="Consolas" w:hAnsi="Consolas"/>
                <w:color w:val="1F2937"/>
                <w:sz w:val="17"/>
                <w:lang w:val="es-CO"/>
              </w:rPr>
              <w:t>5_000_000, 30_000_000, 18.5, -60</w:t>
            </w:r>
            <w:proofErr w:type="gramStart"/>
            <w:r w:rsidRPr="00B23C94">
              <w:rPr>
                <w:rFonts w:ascii="Consolas" w:hAnsi="Consolas"/>
                <w:color w:val="1F2937"/>
                <w:sz w:val="17"/>
                <w:lang w:val="es-CO"/>
              </w:rPr>
              <w:t>);  /</w:t>
            </w:r>
            <w:proofErr w:type="gramEnd"/>
            <w:r w:rsidRPr="00B23C94">
              <w:rPr>
                <w:rFonts w:ascii="Consolas" w:hAnsi="Consolas"/>
                <w:color w:val="1F2937"/>
                <w:sz w:val="17"/>
                <w:lang w:val="es-CO"/>
              </w:rPr>
              <w:t>/ plazo negativo</w:t>
            </w:r>
          </w:p>
          <w:p w14:paraId="78DCC402" w14:textId="77777777" w:rsidR="00CB31E5" w:rsidRPr="00B23C94" w:rsidRDefault="00CB31E5">
            <w:pPr>
              <w:spacing w:after="0"/>
              <w:rPr>
                <w:lang w:val="es-CO"/>
              </w:rPr>
            </w:pPr>
          </w:p>
          <w:p w14:paraId="48587697" w14:textId="77777777" w:rsidR="00CB31E5" w:rsidRPr="00B23C94" w:rsidRDefault="00000000">
            <w:pPr>
              <w:spacing w:after="0"/>
              <w:rPr>
                <w:lang w:val="es-CO"/>
              </w:rPr>
            </w:pPr>
            <w:r w:rsidRPr="00B23C94">
              <w:rPr>
                <w:rFonts w:ascii="Consolas" w:hAnsi="Consolas"/>
                <w:color w:val="1F2937"/>
                <w:sz w:val="17"/>
                <w:lang w:val="es-CO"/>
              </w:rPr>
              <w:t xml:space="preserve">// Con </w:t>
            </w:r>
            <w:proofErr w:type="spellStart"/>
            <w:r w:rsidRPr="00B23C94">
              <w:rPr>
                <w:rFonts w:ascii="Consolas" w:hAnsi="Consolas"/>
                <w:color w:val="1F2937"/>
                <w:sz w:val="17"/>
                <w:lang w:val="es-CO"/>
              </w:rPr>
              <w:t>value</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objects</w:t>
            </w:r>
            <w:proofErr w:type="spellEnd"/>
            <w:r w:rsidRPr="00B23C94">
              <w:rPr>
                <w:rFonts w:ascii="Consolas" w:hAnsi="Consolas"/>
                <w:color w:val="1F2937"/>
                <w:sz w:val="17"/>
                <w:lang w:val="es-CO"/>
              </w:rPr>
              <w:t>: los tres son imposibles</w:t>
            </w:r>
          </w:p>
          <w:p w14:paraId="04CA4E0F" w14:textId="77777777" w:rsidR="00CB31E5" w:rsidRDefault="00000000">
            <w:pPr>
              <w:spacing w:after="0"/>
            </w:pPr>
            <w:r>
              <w:rPr>
                <w:rFonts w:ascii="Consolas" w:hAnsi="Consolas"/>
                <w:color w:val="1F2937"/>
                <w:sz w:val="17"/>
              </w:rPr>
              <w:t xml:space="preserve">new </w:t>
            </w:r>
            <w:proofErr w:type="spellStart"/>
            <w:proofErr w:type="gramStart"/>
            <w:r>
              <w:rPr>
                <w:rFonts w:ascii="Consolas" w:hAnsi="Consolas"/>
                <w:color w:val="1F2937"/>
                <w:sz w:val="17"/>
              </w:rPr>
              <w:t>CreditProduct</w:t>
            </w:r>
            <w:proofErr w:type="spellEnd"/>
            <w:r>
              <w:rPr>
                <w:rFonts w:ascii="Consolas" w:hAnsi="Consolas"/>
                <w:color w:val="1F2937"/>
                <w:sz w:val="17"/>
              </w:rPr>
              <w:t>(</w:t>
            </w:r>
            <w:proofErr w:type="gramEnd"/>
            <w:r>
              <w:rPr>
                <w:rFonts w:ascii="Consolas" w:hAnsi="Consolas"/>
                <w:color w:val="1F2937"/>
                <w:sz w:val="17"/>
              </w:rPr>
              <w:t>{</w:t>
            </w:r>
          </w:p>
          <w:p w14:paraId="602148B3" w14:textId="77777777" w:rsidR="00CB31E5" w:rsidRDefault="00000000">
            <w:pPr>
              <w:spacing w:after="0"/>
            </w:pPr>
            <w:r>
              <w:rPr>
                <w:rFonts w:ascii="Consolas" w:hAnsi="Consolas"/>
                <w:color w:val="1F2937"/>
                <w:sz w:val="17"/>
              </w:rPr>
              <w:t xml:space="preserve">  amountRange:  new AmountRange(Money.of(5_000_000), Money.of(30_000_000)),</w:t>
            </w:r>
          </w:p>
          <w:p w14:paraId="77EEDE28" w14:textId="77777777" w:rsidR="00CB31E5" w:rsidRDefault="00000000">
            <w:pPr>
              <w:spacing w:after="0"/>
            </w:pPr>
            <w:r>
              <w:rPr>
                <w:rFonts w:ascii="Consolas" w:hAnsi="Consolas"/>
                <w:color w:val="1F2937"/>
                <w:sz w:val="17"/>
              </w:rPr>
              <w:t xml:space="preserve">  interestRate: InterestRate.ofAnnualPercentage(18.5),  // lanza si &gt;100 o &lt;0</w:t>
            </w:r>
          </w:p>
          <w:p w14:paraId="21CD8A49" w14:textId="77777777" w:rsidR="00CB31E5" w:rsidRDefault="00000000">
            <w:pPr>
              <w:spacing w:after="0"/>
            </w:pPr>
            <w:r>
              <w:rPr>
                <w:rFonts w:ascii="Consolas" w:hAnsi="Consolas"/>
                <w:color w:val="1F2937"/>
                <w:sz w:val="17"/>
              </w:rPr>
              <w:t xml:space="preserve">  maxTerm:      Term.ofMonths(60),                      // lanza si &lt;=0</w:t>
            </w:r>
          </w:p>
          <w:p w14:paraId="653EDFC5" w14:textId="77777777" w:rsidR="00CB31E5" w:rsidRDefault="00000000">
            <w:pPr>
              <w:spacing w:after="0"/>
            </w:pPr>
            <w:r>
              <w:rPr>
                <w:rFonts w:ascii="Consolas" w:hAnsi="Consolas"/>
                <w:color w:val="1F2937"/>
                <w:sz w:val="17"/>
              </w:rPr>
              <w:t>});</w:t>
            </w:r>
          </w:p>
        </w:tc>
      </w:tr>
    </w:tbl>
    <w:p w14:paraId="0F2A8F7B" w14:textId="77777777" w:rsidR="00CB31E5" w:rsidRPr="00B23C94" w:rsidRDefault="00000000">
      <w:pPr>
        <w:spacing w:after="200"/>
        <w:jc w:val="center"/>
        <w:rPr>
          <w:lang w:val="es-CO"/>
        </w:rPr>
      </w:pPr>
      <w:r w:rsidRPr="00B23C94">
        <w:rPr>
          <w:i/>
          <w:color w:val="6B7280"/>
          <w:sz w:val="17"/>
          <w:lang w:val="es-CO"/>
        </w:rPr>
        <w:t>Figura 8. Por qué el dominio no usa primitivos sueltos</w:t>
      </w:r>
    </w:p>
    <w:p w14:paraId="6ECF1754" w14:textId="77777777" w:rsidR="00CB31E5" w:rsidRPr="00B23C94" w:rsidRDefault="00000000">
      <w:pPr>
        <w:pStyle w:val="Ttulo2"/>
        <w:rPr>
          <w:lang w:val="es-CO"/>
        </w:rPr>
      </w:pPr>
      <w:bookmarkStart w:id="28" w:name="_Toc238318531"/>
      <w:r w:rsidRPr="00B23C94">
        <w:rPr>
          <w:lang w:val="es-CO"/>
        </w:rPr>
        <w:t>7.3 Servicios de dominio, criterio y errores</w:t>
      </w:r>
      <w:bookmarkEnd w:id="28"/>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128"/>
        <w:gridCol w:w="2016"/>
        <w:gridCol w:w="5154"/>
      </w:tblGrid>
      <w:tr w:rsidR="00CB31E5" w14:paraId="2906E3C4" w14:textId="77777777">
        <w:trPr>
          <w:tblHeader/>
          <w:jc w:val="center"/>
        </w:trPr>
        <w:tc>
          <w:tcPr>
            <w:tcW w:w="2128" w:type="dxa"/>
            <w:shd w:val="clear" w:color="auto" w:fill="1F3864"/>
            <w:tcMar>
              <w:top w:w="40" w:type="dxa"/>
              <w:left w:w="80" w:type="dxa"/>
              <w:bottom w:w="40" w:type="dxa"/>
              <w:right w:w="80" w:type="dxa"/>
            </w:tcMar>
          </w:tcPr>
          <w:p w14:paraId="19BEF3D2" w14:textId="77777777" w:rsidR="00CB31E5" w:rsidRDefault="00000000">
            <w:pPr>
              <w:spacing w:before="20" w:after="20"/>
            </w:pPr>
            <w:proofErr w:type="spellStart"/>
            <w:r>
              <w:rPr>
                <w:b/>
                <w:color w:val="FFFFFF"/>
                <w:sz w:val="18"/>
              </w:rPr>
              <w:t>Artefacto</w:t>
            </w:r>
            <w:proofErr w:type="spellEnd"/>
          </w:p>
        </w:tc>
        <w:tc>
          <w:tcPr>
            <w:tcW w:w="2016" w:type="dxa"/>
            <w:shd w:val="clear" w:color="auto" w:fill="1F3864"/>
            <w:tcMar>
              <w:top w:w="40" w:type="dxa"/>
              <w:left w:w="80" w:type="dxa"/>
              <w:bottom w:w="40" w:type="dxa"/>
              <w:right w:w="80" w:type="dxa"/>
            </w:tcMar>
          </w:tcPr>
          <w:p w14:paraId="4D9C6DF8" w14:textId="77777777" w:rsidR="00CB31E5" w:rsidRDefault="00000000">
            <w:pPr>
              <w:spacing w:before="20" w:after="20"/>
            </w:pPr>
            <w:r>
              <w:rPr>
                <w:b/>
                <w:color w:val="FFFFFF"/>
                <w:sz w:val="18"/>
              </w:rPr>
              <w:t>Tipo</w:t>
            </w:r>
          </w:p>
        </w:tc>
        <w:tc>
          <w:tcPr>
            <w:tcW w:w="5153" w:type="dxa"/>
            <w:shd w:val="clear" w:color="auto" w:fill="1F3864"/>
            <w:tcMar>
              <w:top w:w="40" w:type="dxa"/>
              <w:left w:w="80" w:type="dxa"/>
              <w:bottom w:w="40" w:type="dxa"/>
              <w:right w:w="80" w:type="dxa"/>
            </w:tcMar>
          </w:tcPr>
          <w:p w14:paraId="0533A328" w14:textId="77777777" w:rsidR="00CB31E5" w:rsidRDefault="00000000">
            <w:pPr>
              <w:spacing w:before="20" w:after="20"/>
            </w:pPr>
            <w:r>
              <w:rPr>
                <w:b/>
                <w:color w:val="FFFFFF"/>
                <w:sz w:val="18"/>
              </w:rPr>
              <w:t>Qué resuelve</w:t>
            </w:r>
          </w:p>
        </w:tc>
      </w:tr>
      <w:tr w:rsidR="00CB31E5" w:rsidRPr="00B23C94" w14:paraId="67FD7380" w14:textId="77777777">
        <w:trPr>
          <w:jc w:val="center"/>
        </w:trPr>
        <w:tc>
          <w:tcPr>
            <w:tcW w:w="2128" w:type="dxa"/>
            <w:tcMar>
              <w:top w:w="40" w:type="dxa"/>
              <w:left w:w="80" w:type="dxa"/>
              <w:bottom w:w="40" w:type="dxa"/>
              <w:right w:w="80" w:type="dxa"/>
            </w:tcMar>
          </w:tcPr>
          <w:p w14:paraId="085C8C74" w14:textId="77777777" w:rsidR="00CB31E5" w:rsidRDefault="00000000">
            <w:pPr>
              <w:spacing w:before="20" w:after="20"/>
            </w:pPr>
            <w:r>
              <w:rPr>
                <w:sz w:val="18"/>
              </w:rPr>
              <w:t>CreditApplicationPolicy</w:t>
            </w:r>
          </w:p>
        </w:tc>
        <w:tc>
          <w:tcPr>
            <w:tcW w:w="2016" w:type="dxa"/>
            <w:tcMar>
              <w:top w:w="40" w:type="dxa"/>
              <w:left w:w="80" w:type="dxa"/>
              <w:bottom w:w="40" w:type="dxa"/>
              <w:right w:w="80" w:type="dxa"/>
            </w:tcMar>
          </w:tcPr>
          <w:p w14:paraId="61850519" w14:textId="77777777" w:rsidR="00CB31E5" w:rsidRPr="00B23C94" w:rsidRDefault="00000000">
            <w:pPr>
              <w:spacing w:before="20" w:after="20"/>
              <w:rPr>
                <w:lang w:val="es-CO"/>
              </w:rPr>
            </w:pPr>
            <w:r w:rsidRPr="00B23C94">
              <w:rPr>
                <w:sz w:val="18"/>
                <w:lang w:val="es-CO"/>
              </w:rPr>
              <w:t>Servicio de dominio (sin estado, puro)</w:t>
            </w:r>
          </w:p>
        </w:tc>
        <w:tc>
          <w:tcPr>
            <w:tcW w:w="5153" w:type="dxa"/>
            <w:tcMar>
              <w:top w:w="40" w:type="dxa"/>
              <w:left w:w="80" w:type="dxa"/>
              <w:bottom w:w="40" w:type="dxa"/>
              <w:right w:w="80" w:type="dxa"/>
            </w:tcMar>
          </w:tcPr>
          <w:p w14:paraId="47216A72" w14:textId="77777777" w:rsidR="00CB31E5" w:rsidRPr="00B23C94" w:rsidRDefault="00000000">
            <w:pPr>
              <w:spacing w:before="20" w:after="20"/>
              <w:rPr>
                <w:lang w:val="es-CO"/>
              </w:rPr>
            </w:pPr>
            <w:r w:rsidRPr="00B23C94">
              <w:rPr>
                <w:sz w:val="18"/>
                <w:lang w:val="es-CO"/>
              </w:rPr>
              <w:t>Reglas que cruzan dos entidades: que el monto y el plazo pedidos estén dentro de lo que admite el producto, y que la cuota estimada no supere el 40 % del ingreso declarado</w:t>
            </w:r>
          </w:p>
        </w:tc>
      </w:tr>
      <w:tr w:rsidR="00CB31E5" w:rsidRPr="00B23C94" w14:paraId="2648344D" w14:textId="77777777">
        <w:trPr>
          <w:jc w:val="center"/>
        </w:trPr>
        <w:tc>
          <w:tcPr>
            <w:tcW w:w="2128" w:type="dxa"/>
            <w:shd w:val="clear" w:color="auto" w:fill="F2F6FB"/>
            <w:tcMar>
              <w:top w:w="40" w:type="dxa"/>
              <w:left w:w="80" w:type="dxa"/>
              <w:bottom w:w="40" w:type="dxa"/>
              <w:right w:w="80" w:type="dxa"/>
            </w:tcMar>
          </w:tcPr>
          <w:p w14:paraId="0144D869" w14:textId="77777777" w:rsidR="00CB31E5" w:rsidRDefault="00000000">
            <w:pPr>
              <w:spacing w:before="20" w:after="20"/>
            </w:pPr>
            <w:r>
              <w:rPr>
                <w:sz w:val="18"/>
              </w:rPr>
              <w:t>CreditSimulationService</w:t>
            </w:r>
          </w:p>
        </w:tc>
        <w:tc>
          <w:tcPr>
            <w:tcW w:w="2016" w:type="dxa"/>
            <w:shd w:val="clear" w:color="auto" w:fill="F2F6FB"/>
            <w:tcMar>
              <w:top w:w="40" w:type="dxa"/>
              <w:left w:w="80" w:type="dxa"/>
              <w:bottom w:w="40" w:type="dxa"/>
              <w:right w:w="80" w:type="dxa"/>
            </w:tcMar>
          </w:tcPr>
          <w:p w14:paraId="492EDEA1" w14:textId="77777777" w:rsidR="00CB31E5" w:rsidRPr="00B23C94" w:rsidRDefault="00000000">
            <w:pPr>
              <w:spacing w:before="20" w:after="20"/>
              <w:rPr>
                <w:lang w:val="es-CO"/>
              </w:rPr>
            </w:pPr>
            <w:r w:rsidRPr="00B23C94">
              <w:rPr>
                <w:sz w:val="18"/>
                <w:lang w:val="es-CO"/>
              </w:rPr>
              <w:t>Servicio de dominio (sin estado, puro)</w:t>
            </w:r>
          </w:p>
        </w:tc>
        <w:tc>
          <w:tcPr>
            <w:tcW w:w="5153" w:type="dxa"/>
            <w:shd w:val="clear" w:color="auto" w:fill="F2F6FB"/>
            <w:tcMar>
              <w:top w:w="40" w:type="dxa"/>
              <w:left w:w="80" w:type="dxa"/>
              <w:bottom w:w="40" w:type="dxa"/>
              <w:right w:w="80" w:type="dxa"/>
            </w:tcMar>
          </w:tcPr>
          <w:p w14:paraId="261F9FF5" w14:textId="77777777" w:rsidR="00CB31E5" w:rsidRPr="00B23C94" w:rsidRDefault="00000000">
            <w:pPr>
              <w:spacing w:before="20" w:after="20"/>
              <w:rPr>
                <w:lang w:val="es-CO"/>
              </w:rPr>
            </w:pPr>
            <w:r w:rsidRPr="00B23C94">
              <w:rPr>
                <w:sz w:val="18"/>
                <w:lang w:val="es-CO"/>
              </w:rPr>
              <w:t>Amortización por el sistema francés: cruza producto, monto y plazo para producir la cuota fija y la tabla mes a mes. Es el único lugar del proyecto donde vive la fórmula de la cuota</w:t>
            </w:r>
          </w:p>
        </w:tc>
      </w:tr>
      <w:tr w:rsidR="00CB31E5" w:rsidRPr="00B23C94" w14:paraId="3B9A7BB2" w14:textId="77777777">
        <w:trPr>
          <w:jc w:val="center"/>
        </w:trPr>
        <w:tc>
          <w:tcPr>
            <w:tcW w:w="2128" w:type="dxa"/>
            <w:tcMar>
              <w:top w:w="40" w:type="dxa"/>
              <w:left w:w="80" w:type="dxa"/>
              <w:bottom w:w="40" w:type="dxa"/>
              <w:right w:w="80" w:type="dxa"/>
            </w:tcMar>
          </w:tcPr>
          <w:p w14:paraId="3B0B2D96" w14:textId="77777777" w:rsidR="00CB31E5" w:rsidRDefault="00000000">
            <w:pPr>
              <w:spacing w:before="20" w:after="20"/>
            </w:pPr>
            <w:proofErr w:type="spellStart"/>
            <w:r>
              <w:rPr>
                <w:sz w:val="18"/>
              </w:rPr>
              <w:t>ProductSearchCriteria</w:t>
            </w:r>
            <w:proofErr w:type="spellEnd"/>
          </w:p>
        </w:tc>
        <w:tc>
          <w:tcPr>
            <w:tcW w:w="2016" w:type="dxa"/>
            <w:tcMar>
              <w:top w:w="40" w:type="dxa"/>
              <w:left w:w="80" w:type="dxa"/>
              <w:bottom w:w="40" w:type="dxa"/>
              <w:right w:w="80" w:type="dxa"/>
            </w:tcMar>
          </w:tcPr>
          <w:p w14:paraId="36E0B580" w14:textId="77777777" w:rsidR="00CB31E5" w:rsidRDefault="00000000">
            <w:pPr>
              <w:spacing w:before="20" w:after="20"/>
            </w:pPr>
            <w:r>
              <w:rPr>
                <w:sz w:val="18"/>
              </w:rPr>
              <w:t>Especificación</w:t>
            </w:r>
          </w:p>
        </w:tc>
        <w:tc>
          <w:tcPr>
            <w:tcW w:w="5153" w:type="dxa"/>
            <w:tcMar>
              <w:top w:w="40" w:type="dxa"/>
              <w:left w:w="80" w:type="dxa"/>
              <w:bottom w:w="40" w:type="dxa"/>
              <w:right w:w="80" w:type="dxa"/>
            </w:tcMar>
          </w:tcPr>
          <w:p w14:paraId="659FB974" w14:textId="77777777" w:rsidR="00CB31E5" w:rsidRPr="00B23C94" w:rsidRDefault="00000000">
            <w:pPr>
              <w:spacing w:before="20" w:after="20"/>
              <w:rPr>
                <w:lang w:val="es-CO"/>
              </w:rPr>
            </w:pPr>
            <w:r w:rsidRPr="00B23C94">
              <w:rPr>
                <w:sz w:val="18"/>
                <w:lang w:val="es-CO"/>
              </w:rPr>
              <w:t>Encapsula «qué se considera una coincidencia»: texto en nombre o descripción, y solapamiento de rangos de monto</w:t>
            </w:r>
          </w:p>
        </w:tc>
      </w:tr>
      <w:tr w:rsidR="00CB31E5" w:rsidRPr="00B23C94" w14:paraId="4597D675" w14:textId="77777777">
        <w:trPr>
          <w:jc w:val="center"/>
        </w:trPr>
        <w:tc>
          <w:tcPr>
            <w:tcW w:w="2128" w:type="dxa"/>
            <w:shd w:val="clear" w:color="auto" w:fill="F2F6FB"/>
            <w:tcMar>
              <w:top w:w="40" w:type="dxa"/>
              <w:left w:w="80" w:type="dxa"/>
              <w:bottom w:w="40" w:type="dxa"/>
              <w:right w:w="80" w:type="dxa"/>
            </w:tcMar>
          </w:tcPr>
          <w:p w14:paraId="30882C5D" w14:textId="77777777" w:rsidR="00CB31E5" w:rsidRDefault="00000000">
            <w:pPr>
              <w:spacing w:before="20" w:after="20"/>
            </w:pPr>
            <w:proofErr w:type="spellStart"/>
            <w:r>
              <w:rPr>
                <w:sz w:val="18"/>
              </w:rPr>
              <w:lastRenderedPageBreak/>
              <w:t>DomainError</w:t>
            </w:r>
            <w:proofErr w:type="spellEnd"/>
          </w:p>
        </w:tc>
        <w:tc>
          <w:tcPr>
            <w:tcW w:w="2016" w:type="dxa"/>
            <w:shd w:val="clear" w:color="auto" w:fill="F2F6FB"/>
            <w:tcMar>
              <w:top w:w="40" w:type="dxa"/>
              <w:left w:w="80" w:type="dxa"/>
              <w:bottom w:w="40" w:type="dxa"/>
              <w:right w:w="80" w:type="dxa"/>
            </w:tcMar>
          </w:tcPr>
          <w:p w14:paraId="731AB74F" w14:textId="77777777" w:rsidR="00CB31E5" w:rsidRDefault="00000000">
            <w:pPr>
              <w:spacing w:before="20" w:after="20"/>
            </w:pPr>
            <w:r>
              <w:rPr>
                <w:sz w:val="18"/>
              </w:rPr>
              <w:t>Error base</w:t>
            </w:r>
          </w:p>
        </w:tc>
        <w:tc>
          <w:tcPr>
            <w:tcW w:w="5153" w:type="dxa"/>
            <w:shd w:val="clear" w:color="auto" w:fill="F2F6FB"/>
            <w:tcMar>
              <w:top w:w="40" w:type="dxa"/>
              <w:left w:w="80" w:type="dxa"/>
              <w:bottom w:w="40" w:type="dxa"/>
              <w:right w:w="80" w:type="dxa"/>
            </w:tcMar>
          </w:tcPr>
          <w:p w14:paraId="62F7557F" w14:textId="77777777" w:rsidR="00CB31E5" w:rsidRPr="00B23C94" w:rsidRDefault="00000000">
            <w:pPr>
              <w:spacing w:before="20" w:after="20"/>
              <w:rPr>
                <w:lang w:val="es-CO"/>
              </w:rPr>
            </w:pPr>
            <w:r w:rsidRPr="00B23C94">
              <w:rPr>
                <w:sz w:val="18"/>
                <w:lang w:val="es-CO"/>
              </w:rPr>
              <w:t>Todo error del dominio lleva un código y detalles, para que la interfaz decida cómo mostrarlo</w:t>
            </w:r>
          </w:p>
        </w:tc>
      </w:tr>
      <w:tr w:rsidR="00CB31E5" w:rsidRPr="00B23C94" w14:paraId="084AAE9D" w14:textId="77777777">
        <w:trPr>
          <w:jc w:val="center"/>
        </w:trPr>
        <w:tc>
          <w:tcPr>
            <w:tcW w:w="2128" w:type="dxa"/>
            <w:tcMar>
              <w:top w:w="40" w:type="dxa"/>
              <w:left w:w="80" w:type="dxa"/>
              <w:bottom w:w="40" w:type="dxa"/>
              <w:right w:w="80" w:type="dxa"/>
            </w:tcMar>
          </w:tcPr>
          <w:p w14:paraId="6D0B20DD" w14:textId="77777777" w:rsidR="00CB31E5" w:rsidRDefault="00000000">
            <w:pPr>
              <w:spacing w:before="20" w:after="20"/>
            </w:pPr>
            <w:proofErr w:type="spellStart"/>
            <w:r>
              <w:rPr>
                <w:sz w:val="18"/>
              </w:rPr>
              <w:t>ValidationError</w:t>
            </w:r>
            <w:proofErr w:type="spellEnd"/>
          </w:p>
        </w:tc>
        <w:tc>
          <w:tcPr>
            <w:tcW w:w="2016" w:type="dxa"/>
            <w:tcMar>
              <w:top w:w="40" w:type="dxa"/>
              <w:left w:w="80" w:type="dxa"/>
              <w:bottom w:w="40" w:type="dxa"/>
              <w:right w:w="80" w:type="dxa"/>
            </w:tcMar>
          </w:tcPr>
          <w:p w14:paraId="5EF8C0BC" w14:textId="77777777" w:rsidR="00CB31E5" w:rsidRDefault="00000000">
            <w:pPr>
              <w:spacing w:before="20" w:after="20"/>
            </w:pPr>
            <w:r>
              <w:rPr>
                <w:sz w:val="18"/>
              </w:rPr>
              <w:t>Error de validación</w:t>
            </w:r>
          </w:p>
        </w:tc>
        <w:tc>
          <w:tcPr>
            <w:tcW w:w="5153" w:type="dxa"/>
            <w:tcMar>
              <w:top w:w="40" w:type="dxa"/>
              <w:left w:w="80" w:type="dxa"/>
              <w:bottom w:w="40" w:type="dxa"/>
              <w:right w:w="80" w:type="dxa"/>
            </w:tcMar>
          </w:tcPr>
          <w:p w14:paraId="0806CF48" w14:textId="77777777" w:rsidR="00CB31E5" w:rsidRPr="00B23C94" w:rsidRDefault="00000000">
            <w:pPr>
              <w:spacing w:before="20" w:after="20"/>
              <w:rPr>
                <w:lang w:val="es-CO"/>
              </w:rPr>
            </w:pPr>
            <w:r w:rsidRPr="00B23C94">
              <w:rPr>
                <w:sz w:val="18"/>
                <w:lang w:val="es-CO"/>
              </w:rPr>
              <w:t>Agrupa los errores por campo del formulario, que la vista pinta bajo cada control</w:t>
            </w:r>
          </w:p>
        </w:tc>
      </w:tr>
      <w:tr w:rsidR="00CB31E5" w:rsidRPr="00B23C94" w14:paraId="54A8F9FE" w14:textId="77777777">
        <w:trPr>
          <w:jc w:val="center"/>
        </w:trPr>
        <w:tc>
          <w:tcPr>
            <w:tcW w:w="2128" w:type="dxa"/>
            <w:shd w:val="clear" w:color="auto" w:fill="F2F6FB"/>
            <w:tcMar>
              <w:top w:w="40" w:type="dxa"/>
              <w:left w:w="80" w:type="dxa"/>
              <w:bottom w:w="40" w:type="dxa"/>
              <w:right w:w="80" w:type="dxa"/>
            </w:tcMar>
          </w:tcPr>
          <w:p w14:paraId="34196C04" w14:textId="77777777" w:rsidR="00CB31E5" w:rsidRDefault="00000000">
            <w:pPr>
              <w:spacing w:before="20" w:after="20"/>
            </w:pPr>
            <w:proofErr w:type="spellStart"/>
            <w:r>
              <w:rPr>
                <w:sz w:val="18"/>
              </w:rPr>
              <w:t>ContractViolationError</w:t>
            </w:r>
            <w:proofErr w:type="spellEnd"/>
          </w:p>
        </w:tc>
        <w:tc>
          <w:tcPr>
            <w:tcW w:w="2016" w:type="dxa"/>
            <w:shd w:val="clear" w:color="auto" w:fill="F2F6FB"/>
            <w:tcMar>
              <w:top w:w="40" w:type="dxa"/>
              <w:left w:w="80" w:type="dxa"/>
              <w:bottom w:w="40" w:type="dxa"/>
              <w:right w:w="80" w:type="dxa"/>
            </w:tcMar>
          </w:tcPr>
          <w:p w14:paraId="4E51AB05" w14:textId="77777777" w:rsidR="00CB31E5" w:rsidRDefault="00000000">
            <w:pPr>
              <w:spacing w:before="20" w:after="20"/>
            </w:pPr>
            <w:r>
              <w:rPr>
                <w:sz w:val="18"/>
              </w:rPr>
              <w:t>Error de contrato</w:t>
            </w:r>
          </w:p>
        </w:tc>
        <w:tc>
          <w:tcPr>
            <w:tcW w:w="5153" w:type="dxa"/>
            <w:shd w:val="clear" w:color="auto" w:fill="F2F6FB"/>
            <w:tcMar>
              <w:top w:w="40" w:type="dxa"/>
              <w:left w:w="80" w:type="dxa"/>
              <w:bottom w:w="40" w:type="dxa"/>
              <w:right w:w="80" w:type="dxa"/>
            </w:tcMar>
          </w:tcPr>
          <w:p w14:paraId="2E1AC94A" w14:textId="77777777" w:rsidR="00CB31E5" w:rsidRPr="00B23C94" w:rsidRDefault="00000000">
            <w:pPr>
              <w:spacing w:before="20" w:after="20"/>
              <w:rPr>
                <w:lang w:val="es-CO"/>
              </w:rPr>
            </w:pPr>
            <w:r w:rsidRPr="00B23C94">
              <w:rPr>
                <w:sz w:val="18"/>
                <w:lang w:val="es-CO"/>
              </w:rPr>
              <w:t>Se lanza al arrancar si un adaptador no implementa todos los métodos de su puerto</w:t>
            </w:r>
          </w:p>
        </w:tc>
      </w:tr>
      <w:tr w:rsidR="00CB31E5" w:rsidRPr="00B23C94" w14:paraId="1E980D82" w14:textId="77777777">
        <w:trPr>
          <w:jc w:val="center"/>
        </w:trPr>
        <w:tc>
          <w:tcPr>
            <w:tcW w:w="2128" w:type="dxa"/>
            <w:tcMar>
              <w:top w:w="40" w:type="dxa"/>
              <w:left w:w="80" w:type="dxa"/>
              <w:bottom w:w="40" w:type="dxa"/>
              <w:right w:w="80" w:type="dxa"/>
            </w:tcMar>
          </w:tcPr>
          <w:p w14:paraId="718B6481" w14:textId="77777777" w:rsidR="00CB31E5" w:rsidRDefault="00000000">
            <w:pPr>
              <w:spacing w:before="20" w:after="20"/>
            </w:pPr>
            <w:proofErr w:type="spellStart"/>
            <w:r>
              <w:rPr>
                <w:sz w:val="18"/>
              </w:rPr>
              <w:t>NotImplementedError</w:t>
            </w:r>
            <w:proofErr w:type="spellEnd"/>
          </w:p>
        </w:tc>
        <w:tc>
          <w:tcPr>
            <w:tcW w:w="2016" w:type="dxa"/>
            <w:tcMar>
              <w:top w:w="40" w:type="dxa"/>
              <w:left w:w="80" w:type="dxa"/>
              <w:bottom w:w="40" w:type="dxa"/>
              <w:right w:w="80" w:type="dxa"/>
            </w:tcMar>
          </w:tcPr>
          <w:p w14:paraId="0B9BA3E6" w14:textId="77777777" w:rsidR="00CB31E5" w:rsidRDefault="00000000">
            <w:pPr>
              <w:spacing w:before="20" w:after="20"/>
            </w:pPr>
            <w:r>
              <w:rPr>
                <w:sz w:val="18"/>
              </w:rPr>
              <w:t>Error de contrato</w:t>
            </w:r>
          </w:p>
        </w:tc>
        <w:tc>
          <w:tcPr>
            <w:tcW w:w="5153" w:type="dxa"/>
            <w:tcMar>
              <w:top w:w="40" w:type="dxa"/>
              <w:left w:w="80" w:type="dxa"/>
              <w:bottom w:w="40" w:type="dxa"/>
              <w:right w:w="80" w:type="dxa"/>
            </w:tcMar>
          </w:tcPr>
          <w:p w14:paraId="6CEB6BEB" w14:textId="77777777" w:rsidR="00CB31E5" w:rsidRPr="00B23C94" w:rsidRDefault="00000000">
            <w:pPr>
              <w:spacing w:before="20" w:after="20"/>
              <w:rPr>
                <w:lang w:val="es-CO"/>
              </w:rPr>
            </w:pPr>
            <w:r w:rsidRPr="00B23C94">
              <w:rPr>
                <w:sz w:val="18"/>
                <w:lang w:val="es-CO"/>
              </w:rPr>
              <w:t xml:space="preserve">Lo lanza un método </w:t>
            </w:r>
            <w:proofErr w:type="gramStart"/>
            <w:r w:rsidRPr="00B23C94">
              <w:rPr>
                <w:sz w:val="18"/>
                <w:lang w:val="es-CO"/>
              </w:rPr>
              <w:t>declarado</w:t>
            </w:r>
            <w:proofErr w:type="gramEnd"/>
            <w:r w:rsidRPr="00B23C94">
              <w:rPr>
                <w:sz w:val="18"/>
                <w:lang w:val="es-CO"/>
              </w:rPr>
              <w:t xml:space="preserve"> pero no implementado, al invocarse</w:t>
            </w:r>
          </w:p>
        </w:tc>
      </w:tr>
    </w:tbl>
    <w:p w14:paraId="4A4B06DF" w14:textId="77777777" w:rsidR="00CB31E5" w:rsidRPr="00B23C94" w:rsidRDefault="00CB31E5">
      <w:pPr>
        <w:rPr>
          <w:lang w:val="es-CO"/>
        </w:rPr>
      </w:pPr>
    </w:p>
    <w:p w14:paraId="3B538043" w14:textId="77777777" w:rsidR="00CB31E5" w:rsidRPr="00B23C94" w:rsidRDefault="00000000">
      <w:pPr>
        <w:spacing w:after="200"/>
        <w:jc w:val="center"/>
        <w:rPr>
          <w:lang w:val="es-CO"/>
        </w:rPr>
      </w:pPr>
      <w:r w:rsidRPr="00B23C94">
        <w:rPr>
          <w:i/>
          <w:color w:val="6B7280"/>
          <w:sz w:val="17"/>
          <w:lang w:val="es-CO"/>
        </w:rPr>
        <w:t>Tabla 11. Servicios, criterios y jerarquía de errores</w:t>
      </w:r>
    </w:p>
    <w:p w14:paraId="0D6C6FB9" w14:textId="77777777" w:rsidR="00CB31E5" w:rsidRPr="00B23C94" w:rsidRDefault="00000000">
      <w:pPr>
        <w:jc w:val="both"/>
        <w:rPr>
          <w:lang w:val="es-CO"/>
        </w:rPr>
      </w:pPr>
      <w:r w:rsidRPr="00B23C94">
        <w:rPr>
          <w:lang w:val="es-CO"/>
        </w:rPr>
        <w:t>La cuota mensual se calcula con el sistema de amortización francés, la fórmula estándar de cuota fija. Vive en un solo lugar y tiene dos consumidores: el simulador y el estudio de capacidad de pago de una solicitud. Duplicarla habría permitido que las dos cifras se separaran con cualquier ajuste posterior.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9360"/>
      </w:tblGrid>
      <w:tr w:rsidR="00CB31E5" w14:paraId="4A948DB2" w14:textId="77777777">
        <w:trPr>
          <w:cantSplit/>
          <w:jc w:val="center"/>
        </w:trPr>
        <w:tc>
          <w:tcPr>
            <w:tcW w:w="9360" w:type="dxa"/>
            <w:shd w:val="clear" w:color="auto" w:fill="F3F4F6"/>
            <w:tcMar>
              <w:top w:w="80" w:type="dxa"/>
              <w:left w:w="140" w:type="dxa"/>
              <w:bottom w:w="80" w:type="dxa"/>
              <w:right w:w="140" w:type="dxa"/>
            </w:tcMar>
          </w:tcPr>
          <w:p w14:paraId="1406B678" w14:textId="77777777" w:rsidR="00CB31E5" w:rsidRDefault="00000000">
            <w:pPr>
              <w:spacing w:after="0"/>
            </w:pPr>
            <w:r>
              <w:rPr>
                <w:rFonts w:ascii="Consolas" w:hAnsi="Consolas"/>
                <w:color w:val="1F2937"/>
                <w:sz w:val="17"/>
              </w:rPr>
              <w:t>// domain/services/CreditSimulationService.js</w:t>
            </w:r>
          </w:p>
          <w:p w14:paraId="6092DE27" w14:textId="77777777" w:rsidR="00CB31E5" w:rsidRDefault="00000000">
            <w:pPr>
              <w:spacing w:after="0"/>
            </w:pPr>
            <w:r>
              <w:rPr>
                <w:rFonts w:ascii="Consolas" w:hAnsi="Consolas"/>
                <w:color w:val="1F2937"/>
                <w:sz w:val="17"/>
              </w:rPr>
              <w:t>//   C = P · i / (1 − (1+i)^−n)</w:t>
            </w:r>
          </w:p>
          <w:p w14:paraId="7D615FB9" w14:textId="77777777" w:rsidR="00CB31E5" w:rsidRPr="00B23C94" w:rsidRDefault="00000000">
            <w:pPr>
              <w:spacing w:after="0"/>
              <w:rPr>
                <w:lang w:val="es-CO"/>
              </w:rPr>
            </w:pPr>
            <w:r w:rsidRPr="00B23C94">
              <w:rPr>
                <w:rFonts w:ascii="Consolas" w:hAnsi="Consolas"/>
                <w:color w:val="1F2937"/>
                <w:sz w:val="17"/>
                <w:lang w:val="es-CO"/>
              </w:rPr>
              <w:t>//   P = capital solicitado   i = tasa mensual   n = número de cuotas</w:t>
            </w:r>
          </w:p>
          <w:p w14:paraId="1BA22915" w14:textId="77777777" w:rsidR="00CB31E5" w:rsidRDefault="00000000">
            <w:pPr>
              <w:spacing w:after="0"/>
            </w:pPr>
            <w:r>
              <w:rPr>
                <w:rFonts w:ascii="Consolas" w:hAnsi="Consolas"/>
                <w:color w:val="1F2937"/>
                <w:sz w:val="17"/>
              </w:rPr>
              <w:t xml:space="preserve">static </w:t>
            </w:r>
            <w:proofErr w:type="spellStart"/>
            <w:proofErr w:type="gramStart"/>
            <w:r>
              <w:rPr>
                <w:rFonts w:ascii="Consolas" w:hAnsi="Consolas"/>
                <w:color w:val="1F2937"/>
                <w:sz w:val="17"/>
              </w:rPr>
              <w:t>monthlyInstallmentAmount</w:t>
            </w:r>
            <w:proofErr w:type="spellEnd"/>
            <w:r>
              <w:rPr>
                <w:rFonts w:ascii="Consolas" w:hAnsi="Consolas"/>
                <w:color w:val="1F2937"/>
                <w:sz w:val="17"/>
              </w:rPr>
              <w:t>(</w:t>
            </w:r>
            <w:proofErr w:type="gramEnd"/>
            <w:r>
              <w:rPr>
                <w:rFonts w:ascii="Consolas" w:hAnsi="Consolas"/>
                <w:color w:val="1F2937"/>
                <w:sz w:val="17"/>
              </w:rPr>
              <w:t xml:space="preserve">principal, </w:t>
            </w:r>
            <w:proofErr w:type="spellStart"/>
            <w:r>
              <w:rPr>
                <w:rFonts w:ascii="Consolas" w:hAnsi="Consolas"/>
                <w:color w:val="1F2937"/>
                <w:sz w:val="17"/>
              </w:rPr>
              <w:t>monthlyRate</w:t>
            </w:r>
            <w:proofErr w:type="spellEnd"/>
            <w:r>
              <w:rPr>
                <w:rFonts w:ascii="Consolas" w:hAnsi="Consolas"/>
                <w:color w:val="1F2937"/>
                <w:sz w:val="17"/>
              </w:rPr>
              <w:t xml:space="preserve">, </w:t>
            </w:r>
            <w:proofErr w:type="gramStart"/>
            <w:r>
              <w:rPr>
                <w:rFonts w:ascii="Consolas" w:hAnsi="Consolas"/>
                <w:color w:val="1F2937"/>
                <w:sz w:val="17"/>
              </w:rPr>
              <w:t>months) {</w:t>
            </w:r>
            <w:proofErr w:type="gramEnd"/>
          </w:p>
          <w:p w14:paraId="370EBB42" w14:textId="77777777" w:rsidR="00CB31E5" w:rsidRDefault="00000000">
            <w:pPr>
              <w:spacing w:after="0"/>
            </w:pPr>
            <w:r>
              <w:rPr>
                <w:rFonts w:ascii="Consolas" w:hAnsi="Consolas"/>
                <w:color w:val="1F2937"/>
                <w:sz w:val="17"/>
              </w:rPr>
              <w:t xml:space="preserve">  if (monthlyRate === 0) return principal / months;   // evita dividir por cero</w:t>
            </w:r>
          </w:p>
          <w:p w14:paraId="4B32A865" w14:textId="77777777" w:rsidR="00CB31E5" w:rsidRDefault="00000000">
            <w:pPr>
              <w:spacing w:after="0"/>
            </w:pPr>
            <w:r>
              <w:rPr>
                <w:rFonts w:ascii="Consolas" w:hAnsi="Consolas"/>
                <w:color w:val="1F2937"/>
                <w:sz w:val="17"/>
              </w:rPr>
              <w:t xml:space="preserve">  return (principal * monthlyRate) / (1 - Math.pow(1 + monthlyRate, -months));</w:t>
            </w:r>
          </w:p>
          <w:p w14:paraId="7173073A" w14:textId="77777777" w:rsidR="00CB31E5" w:rsidRDefault="00000000">
            <w:pPr>
              <w:spacing w:after="0"/>
            </w:pPr>
            <w:r>
              <w:rPr>
                <w:rFonts w:ascii="Consolas" w:hAnsi="Consolas"/>
                <w:color w:val="1F2937"/>
                <w:sz w:val="17"/>
              </w:rPr>
              <w:t>}</w:t>
            </w:r>
          </w:p>
          <w:p w14:paraId="64E9226C" w14:textId="77777777" w:rsidR="00CB31E5" w:rsidRDefault="00CB31E5">
            <w:pPr>
              <w:spacing w:after="0"/>
            </w:pPr>
          </w:p>
          <w:p w14:paraId="5EDA67DE" w14:textId="77777777" w:rsidR="00CB31E5" w:rsidRDefault="00000000">
            <w:pPr>
              <w:spacing w:after="0"/>
            </w:pPr>
            <w:r>
              <w:rPr>
                <w:rFonts w:ascii="Consolas" w:hAnsi="Consolas"/>
                <w:color w:val="1F2937"/>
                <w:sz w:val="17"/>
              </w:rPr>
              <w:t>// domain/services/CreditApplicationPolicy.js — la consume, no la repite</w:t>
            </w:r>
          </w:p>
          <w:p w14:paraId="7BCF994B" w14:textId="77777777" w:rsidR="00CB31E5" w:rsidRDefault="00000000">
            <w:pPr>
              <w:spacing w:after="0"/>
            </w:pPr>
            <w:r>
              <w:rPr>
                <w:rFonts w:ascii="Consolas" w:hAnsi="Consolas"/>
                <w:color w:val="1F2937"/>
                <w:sz w:val="17"/>
              </w:rPr>
              <w:t>const cuota = CreditSimulationService.monthlyInstallmentAmount(</w:t>
            </w:r>
          </w:p>
          <w:p w14:paraId="6638D6CB" w14:textId="77777777" w:rsidR="00CB31E5" w:rsidRDefault="00000000">
            <w:pPr>
              <w:spacing w:after="0"/>
            </w:pPr>
            <w:r>
              <w:rPr>
                <w:rFonts w:ascii="Consolas" w:hAnsi="Consolas"/>
                <w:color w:val="1F2937"/>
                <w:sz w:val="17"/>
              </w:rPr>
              <w:t xml:space="preserve">  amount.amount, product.interestRate.monthlyFraction, term.months);</w:t>
            </w:r>
          </w:p>
          <w:p w14:paraId="2D951006" w14:textId="77777777" w:rsidR="00CB31E5" w:rsidRDefault="00000000">
            <w:pPr>
              <w:spacing w:after="0"/>
            </w:pPr>
            <w:r>
              <w:rPr>
                <w:rFonts w:ascii="Consolas" w:hAnsi="Consolas"/>
                <w:color w:val="1F2937"/>
                <w:sz w:val="17"/>
              </w:rPr>
              <w:t>return { affordable: cuota &lt;= techo, estimatedInstallment: Math.round(cuota) };</w:t>
            </w:r>
          </w:p>
        </w:tc>
      </w:tr>
    </w:tbl>
    <w:p w14:paraId="400CC57F" w14:textId="77777777" w:rsidR="00CB31E5" w:rsidRPr="00B23C94" w:rsidRDefault="00000000">
      <w:pPr>
        <w:spacing w:after="200"/>
        <w:jc w:val="center"/>
        <w:rPr>
          <w:lang w:val="es-CO"/>
        </w:rPr>
      </w:pPr>
      <w:r w:rsidRPr="00B23C94">
        <w:rPr>
          <w:i/>
          <w:color w:val="6B7280"/>
          <w:sz w:val="17"/>
          <w:lang w:val="es-CO"/>
        </w:rPr>
        <w:t>Figura 9. La fórmula de la cuota, declarada una vez y consumida dos veces</w:t>
      </w:r>
    </w:p>
    <w:p w14:paraId="45017F30" w14:textId="77777777" w:rsidR="00CB31E5" w:rsidRPr="00B23C94" w:rsidRDefault="00000000">
      <w:pPr>
        <w:jc w:val="both"/>
        <w:rPr>
          <w:lang w:val="es-CO"/>
        </w:rPr>
      </w:pPr>
      <w:r w:rsidRPr="00B23C94">
        <w:rPr>
          <w:lang w:val="es-CO"/>
        </w:rPr>
        <w:t xml:space="preserve">La tabla de amortización se construye sobre esa cuota, mes a mes: el interés del período se calcula sobre el saldo vivo y el resto abona capital, de modo que el interés decrece y el abono crece. Como los importes se redondean al peso, la última cuota abona todo el saldo restante en lugar de una cifra fija: absorbe el residuo del redondeo, igual que hace la banca. </w:t>
      </w:r>
      <w:proofErr w:type="spellStart"/>
      <w:r w:rsidRPr="00B23C94">
        <w:rPr>
          <w:lang w:val="es-CO"/>
        </w:rPr>
        <w:t>AmortizationPlan</w:t>
      </w:r>
      <w:proofErr w:type="spellEnd"/>
      <w:r w:rsidRPr="00B23C94">
        <w:rPr>
          <w:lang w:val="es-CO"/>
        </w:rPr>
        <w:t xml:space="preserve"> verifica al construirse que la suma de los abonos sea exactamente el capital prestado y que el saldo final sea cero.</w:t>
      </w:r>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3698"/>
        <w:gridCol w:w="1456"/>
        <w:gridCol w:w="1456"/>
        <w:gridCol w:w="1680"/>
        <w:gridCol w:w="1008"/>
      </w:tblGrid>
      <w:tr w:rsidR="00CB31E5" w14:paraId="56C125BA" w14:textId="77777777">
        <w:trPr>
          <w:tblHeader/>
          <w:jc w:val="center"/>
        </w:trPr>
        <w:tc>
          <w:tcPr>
            <w:tcW w:w="3697" w:type="dxa"/>
            <w:shd w:val="clear" w:color="auto" w:fill="1F3864"/>
            <w:tcMar>
              <w:top w:w="40" w:type="dxa"/>
              <w:left w:w="80" w:type="dxa"/>
              <w:bottom w:w="40" w:type="dxa"/>
              <w:right w:w="80" w:type="dxa"/>
            </w:tcMar>
          </w:tcPr>
          <w:p w14:paraId="65793D69" w14:textId="77777777" w:rsidR="00CB31E5" w:rsidRDefault="00000000">
            <w:pPr>
              <w:spacing w:before="20" w:after="20"/>
            </w:pPr>
            <w:proofErr w:type="spellStart"/>
            <w:r>
              <w:rPr>
                <w:b/>
                <w:color w:val="FFFFFF"/>
                <w:sz w:val="18"/>
              </w:rPr>
              <w:t>Simulación</w:t>
            </w:r>
            <w:proofErr w:type="spellEnd"/>
            <w:r>
              <w:rPr>
                <w:b/>
                <w:color w:val="FFFFFF"/>
                <w:sz w:val="18"/>
              </w:rPr>
              <w:t xml:space="preserve"> </w:t>
            </w:r>
            <w:proofErr w:type="spellStart"/>
            <w:r>
              <w:rPr>
                <w:b/>
                <w:color w:val="FFFFFF"/>
                <w:sz w:val="18"/>
              </w:rPr>
              <w:t>verificada</w:t>
            </w:r>
            <w:proofErr w:type="spellEnd"/>
          </w:p>
        </w:tc>
        <w:tc>
          <w:tcPr>
            <w:tcW w:w="1456" w:type="dxa"/>
            <w:shd w:val="clear" w:color="auto" w:fill="1F3864"/>
            <w:tcMar>
              <w:top w:w="40" w:type="dxa"/>
              <w:left w:w="80" w:type="dxa"/>
              <w:bottom w:w="40" w:type="dxa"/>
              <w:right w:w="80" w:type="dxa"/>
            </w:tcMar>
          </w:tcPr>
          <w:p w14:paraId="7735D157" w14:textId="77777777" w:rsidR="00CB31E5" w:rsidRDefault="00000000">
            <w:pPr>
              <w:spacing w:before="20" w:after="20"/>
            </w:pPr>
            <w:r>
              <w:rPr>
                <w:b/>
                <w:color w:val="FFFFFF"/>
                <w:sz w:val="18"/>
              </w:rPr>
              <w:t>Cuota fija</w:t>
            </w:r>
          </w:p>
        </w:tc>
        <w:tc>
          <w:tcPr>
            <w:tcW w:w="1456" w:type="dxa"/>
            <w:shd w:val="clear" w:color="auto" w:fill="1F3864"/>
            <w:tcMar>
              <w:top w:w="40" w:type="dxa"/>
              <w:left w:w="80" w:type="dxa"/>
              <w:bottom w:w="40" w:type="dxa"/>
              <w:right w:w="80" w:type="dxa"/>
            </w:tcMar>
          </w:tcPr>
          <w:p w14:paraId="66ACDB88" w14:textId="77777777" w:rsidR="00CB31E5" w:rsidRDefault="00000000">
            <w:pPr>
              <w:spacing w:before="20" w:after="20"/>
            </w:pPr>
            <w:r>
              <w:rPr>
                <w:b/>
                <w:color w:val="FFFFFF"/>
                <w:sz w:val="18"/>
              </w:rPr>
              <w:t>Última cuota</w:t>
            </w:r>
          </w:p>
        </w:tc>
        <w:tc>
          <w:tcPr>
            <w:tcW w:w="1680" w:type="dxa"/>
            <w:shd w:val="clear" w:color="auto" w:fill="1F3864"/>
            <w:tcMar>
              <w:top w:w="40" w:type="dxa"/>
              <w:left w:w="80" w:type="dxa"/>
              <w:bottom w:w="40" w:type="dxa"/>
              <w:right w:w="80" w:type="dxa"/>
            </w:tcMar>
          </w:tcPr>
          <w:p w14:paraId="106EE406" w14:textId="77777777" w:rsidR="00CB31E5" w:rsidRDefault="00000000">
            <w:pPr>
              <w:spacing w:before="20" w:after="20"/>
            </w:pPr>
            <w:r>
              <w:rPr>
                <w:b/>
                <w:color w:val="FFFFFF"/>
                <w:sz w:val="18"/>
              </w:rPr>
              <w:t>Total intereses</w:t>
            </w:r>
          </w:p>
        </w:tc>
        <w:tc>
          <w:tcPr>
            <w:tcW w:w="1008" w:type="dxa"/>
            <w:shd w:val="clear" w:color="auto" w:fill="1F3864"/>
            <w:tcMar>
              <w:top w:w="40" w:type="dxa"/>
              <w:left w:w="80" w:type="dxa"/>
              <w:bottom w:w="40" w:type="dxa"/>
              <w:right w:w="80" w:type="dxa"/>
            </w:tcMar>
          </w:tcPr>
          <w:p w14:paraId="092E7813" w14:textId="77777777" w:rsidR="00CB31E5" w:rsidRDefault="00000000">
            <w:pPr>
              <w:spacing w:before="20" w:after="20"/>
            </w:pPr>
            <w:r>
              <w:rPr>
                <w:b/>
                <w:color w:val="FFFFFF"/>
                <w:sz w:val="18"/>
              </w:rPr>
              <w:t>Saldo final</w:t>
            </w:r>
          </w:p>
        </w:tc>
      </w:tr>
      <w:tr w:rsidR="00CB31E5" w14:paraId="6C18E87F" w14:textId="77777777">
        <w:trPr>
          <w:jc w:val="center"/>
        </w:trPr>
        <w:tc>
          <w:tcPr>
            <w:tcW w:w="3697" w:type="dxa"/>
            <w:tcMar>
              <w:top w:w="40" w:type="dxa"/>
              <w:left w:w="80" w:type="dxa"/>
              <w:bottom w:w="40" w:type="dxa"/>
              <w:right w:w="80" w:type="dxa"/>
            </w:tcMar>
          </w:tcPr>
          <w:p w14:paraId="4AD12C95" w14:textId="77777777" w:rsidR="00CB31E5" w:rsidRPr="00B23C94" w:rsidRDefault="00000000">
            <w:pPr>
              <w:spacing w:before="20" w:after="20"/>
              <w:rPr>
                <w:lang w:val="es-CO"/>
              </w:rPr>
            </w:pPr>
            <w:r w:rsidRPr="00B23C94">
              <w:rPr>
                <w:sz w:val="18"/>
                <w:lang w:val="es-CO"/>
              </w:rPr>
              <w:t>Libre Inversión · $10.000.000 · 36 meses · 18,5 % E.A.</w:t>
            </w:r>
          </w:p>
        </w:tc>
        <w:tc>
          <w:tcPr>
            <w:tcW w:w="1456" w:type="dxa"/>
            <w:tcMar>
              <w:top w:w="40" w:type="dxa"/>
              <w:left w:w="80" w:type="dxa"/>
              <w:bottom w:w="40" w:type="dxa"/>
              <w:right w:w="80" w:type="dxa"/>
            </w:tcMar>
          </w:tcPr>
          <w:p w14:paraId="55A82C11" w14:textId="77777777" w:rsidR="00CB31E5" w:rsidRDefault="00000000">
            <w:pPr>
              <w:spacing w:before="20" w:after="20"/>
              <w:jc w:val="center"/>
            </w:pPr>
            <w:r>
              <w:rPr>
                <w:sz w:val="18"/>
              </w:rPr>
              <w:t>$357.000</w:t>
            </w:r>
          </w:p>
        </w:tc>
        <w:tc>
          <w:tcPr>
            <w:tcW w:w="1456" w:type="dxa"/>
            <w:tcMar>
              <w:top w:w="40" w:type="dxa"/>
              <w:left w:w="80" w:type="dxa"/>
              <w:bottom w:w="40" w:type="dxa"/>
              <w:right w:w="80" w:type="dxa"/>
            </w:tcMar>
          </w:tcPr>
          <w:p w14:paraId="2FAF5D25" w14:textId="77777777" w:rsidR="00CB31E5" w:rsidRDefault="00000000">
            <w:pPr>
              <w:spacing w:before="20" w:after="20"/>
              <w:jc w:val="center"/>
            </w:pPr>
            <w:r>
              <w:rPr>
                <w:sz w:val="18"/>
              </w:rPr>
              <w:t>$356.984</w:t>
            </w:r>
          </w:p>
        </w:tc>
        <w:tc>
          <w:tcPr>
            <w:tcW w:w="1680" w:type="dxa"/>
            <w:tcMar>
              <w:top w:w="40" w:type="dxa"/>
              <w:left w:w="80" w:type="dxa"/>
              <w:bottom w:w="40" w:type="dxa"/>
              <w:right w:w="80" w:type="dxa"/>
            </w:tcMar>
          </w:tcPr>
          <w:p w14:paraId="75952D87" w14:textId="77777777" w:rsidR="00CB31E5" w:rsidRDefault="00000000">
            <w:pPr>
              <w:spacing w:before="20" w:after="20"/>
              <w:jc w:val="center"/>
            </w:pPr>
            <w:r>
              <w:rPr>
                <w:sz w:val="18"/>
              </w:rPr>
              <w:t>$2.851.984</w:t>
            </w:r>
          </w:p>
        </w:tc>
        <w:tc>
          <w:tcPr>
            <w:tcW w:w="1008" w:type="dxa"/>
            <w:tcMar>
              <w:top w:w="40" w:type="dxa"/>
              <w:left w:w="80" w:type="dxa"/>
              <w:bottom w:w="40" w:type="dxa"/>
              <w:right w:w="80" w:type="dxa"/>
            </w:tcMar>
          </w:tcPr>
          <w:p w14:paraId="7700931E" w14:textId="77777777" w:rsidR="00CB31E5" w:rsidRDefault="00000000">
            <w:pPr>
              <w:spacing w:before="20" w:after="20"/>
              <w:jc w:val="center"/>
            </w:pPr>
            <w:r>
              <w:rPr>
                <w:sz w:val="18"/>
              </w:rPr>
              <w:t>$0</w:t>
            </w:r>
          </w:p>
        </w:tc>
      </w:tr>
      <w:tr w:rsidR="00CB31E5" w14:paraId="6A57C000" w14:textId="77777777">
        <w:trPr>
          <w:jc w:val="center"/>
        </w:trPr>
        <w:tc>
          <w:tcPr>
            <w:tcW w:w="3697" w:type="dxa"/>
            <w:shd w:val="clear" w:color="auto" w:fill="F2F6FB"/>
            <w:tcMar>
              <w:top w:w="40" w:type="dxa"/>
              <w:left w:w="80" w:type="dxa"/>
              <w:bottom w:w="40" w:type="dxa"/>
              <w:right w:w="80" w:type="dxa"/>
            </w:tcMar>
          </w:tcPr>
          <w:p w14:paraId="129C410F" w14:textId="77777777" w:rsidR="00CB31E5" w:rsidRDefault="00000000">
            <w:pPr>
              <w:spacing w:before="20" w:after="20"/>
            </w:pPr>
            <w:r>
              <w:rPr>
                <w:sz w:val="18"/>
              </w:rPr>
              <w:t>Vivienda · $300.000.000 · 240 meses · 11,8 % E.A.</w:t>
            </w:r>
          </w:p>
        </w:tc>
        <w:tc>
          <w:tcPr>
            <w:tcW w:w="1456" w:type="dxa"/>
            <w:shd w:val="clear" w:color="auto" w:fill="F2F6FB"/>
            <w:tcMar>
              <w:top w:w="40" w:type="dxa"/>
              <w:left w:w="80" w:type="dxa"/>
              <w:bottom w:w="40" w:type="dxa"/>
              <w:right w:w="80" w:type="dxa"/>
            </w:tcMar>
          </w:tcPr>
          <w:p w14:paraId="0F7885BD" w14:textId="77777777" w:rsidR="00CB31E5" w:rsidRDefault="00000000">
            <w:pPr>
              <w:spacing w:before="20" w:after="20"/>
              <w:jc w:val="center"/>
            </w:pPr>
            <w:r>
              <w:rPr>
                <w:sz w:val="18"/>
              </w:rPr>
              <w:t>$3.138.761</w:t>
            </w:r>
          </w:p>
        </w:tc>
        <w:tc>
          <w:tcPr>
            <w:tcW w:w="1456" w:type="dxa"/>
            <w:shd w:val="clear" w:color="auto" w:fill="F2F6FB"/>
            <w:tcMar>
              <w:top w:w="40" w:type="dxa"/>
              <w:left w:w="80" w:type="dxa"/>
              <w:bottom w:w="40" w:type="dxa"/>
              <w:right w:w="80" w:type="dxa"/>
            </w:tcMar>
          </w:tcPr>
          <w:p w14:paraId="1DAF5A5C" w14:textId="77777777" w:rsidR="00CB31E5" w:rsidRDefault="00000000">
            <w:pPr>
              <w:spacing w:before="20" w:after="20"/>
              <w:jc w:val="center"/>
            </w:pPr>
            <w:r>
              <w:rPr>
                <w:sz w:val="18"/>
              </w:rPr>
              <w:t>$3.139.123</w:t>
            </w:r>
          </w:p>
        </w:tc>
        <w:tc>
          <w:tcPr>
            <w:tcW w:w="1680" w:type="dxa"/>
            <w:shd w:val="clear" w:color="auto" w:fill="F2F6FB"/>
            <w:tcMar>
              <w:top w:w="40" w:type="dxa"/>
              <w:left w:w="80" w:type="dxa"/>
              <w:bottom w:w="40" w:type="dxa"/>
              <w:right w:w="80" w:type="dxa"/>
            </w:tcMar>
          </w:tcPr>
          <w:p w14:paraId="6B2A45D3" w14:textId="77777777" w:rsidR="00CB31E5" w:rsidRDefault="00000000">
            <w:pPr>
              <w:spacing w:before="20" w:after="20"/>
              <w:jc w:val="center"/>
            </w:pPr>
            <w:r>
              <w:rPr>
                <w:sz w:val="18"/>
              </w:rPr>
              <w:t>$453.303.002</w:t>
            </w:r>
          </w:p>
        </w:tc>
        <w:tc>
          <w:tcPr>
            <w:tcW w:w="1008" w:type="dxa"/>
            <w:shd w:val="clear" w:color="auto" w:fill="F2F6FB"/>
            <w:tcMar>
              <w:top w:w="40" w:type="dxa"/>
              <w:left w:w="80" w:type="dxa"/>
              <w:bottom w:w="40" w:type="dxa"/>
              <w:right w:w="80" w:type="dxa"/>
            </w:tcMar>
          </w:tcPr>
          <w:p w14:paraId="4FC597A7" w14:textId="77777777" w:rsidR="00CB31E5" w:rsidRDefault="00000000">
            <w:pPr>
              <w:spacing w:before="20" w:after="20"/>
              <w:jc w:val="center"/>
            </w:pPr>
            <w:r>
              <w:rPr>
                <w:sz w:val="18"/>
              </w:rPr>
              <w:t>$0</w:t>
            </w:r>
          </w:p>
        </w:tc>
      </w:tr>
    </w:tbl>
    <w:p w14:paraId="436DB424" w14:textId="77777777" w:rsidR="00CB31E5" w:rsidRDefault="00CB31E5"/>
    <w:p w14:paraId="62A49162" w14:textId="77777777" w:rsidR="00CB31E5" w:rsidRPr="00B23C94" w:rsidRDefault="00000000">
      <w:pPr>
        <w:spacing w:after="200"/>
        <w:jc w:val="center"/>
        <w:rPr>
          <w:lang w:val="es-CO"/>
        </w:rPr>
      </w:pPr>
      <w:r w:rsidRPr="00B23C94">
        <w:rPr>
          <w:i/>
          <w:color w:val="6B7280"/>
          <w:sz w:val="17"/>
          <w:lang w:val="es-CO"/>
        </w:rPr>
        <w:lastRenderedPageBreak/>
        <w:t>Tabla 12. Resultados comprobados en la suite de pruebas. El caso de 240 meses es el que demuestra que el reparto del redondeo cierra: a veinte años de cuotas, el capital sigue cuadrando al peso</w:t>
      </w:r>
    </w:p>
    <w:p w14:paraId="5E6A414E" w14:textId="77777777" w:rsidR="00CB31E5" w:rsidRDefault="00000000">
      <w:pPr>
        <w:pStyle w:val="Ttulo2"/>
      </w:pPr>
      <w:bookmarkStart w:id="29" w:name="_Toc238318532"/>
      <w:r>
        <w:t xml:space="preserve">7.4 Los </w:t>
      </w:r>
      <w:proofErr w:type="spellStart"/>
      <w:r>
        <w:t>puertos</w:t>
      </w:r>
      <w:proofErr w:type="spellEnd"/>
      <w:r>
        <w:t xml:space="preserve"> del dominio</w:t>
      </w:r>
      <w:bookmarkEnd w:id="29"/>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435"/>
        <w:gridCol w:w="2214"/>
        <w:gridCol w:w="2546"/>
        <w:gridCol w:w="2103"/>
      </w:tblGrid>
      <w:tr w:rsidR="00CB31E5" w14:paraId="79653D0C" w14:textId="77777777">
        <w:trPr>
          <w:tblHeader/>
          <w:jc w:val="center"/>
        </w:trPr>
        <w:tc>
          <w:tcPr>
            <w:tcW w:w="2435" w:type="dxa"/>
            <w:shd w:val="clear" w:color="auto" w:fill="1F3864"/>
            <w:tcMar>
              <w:top w:w="40" w:type="dxa"/>
              <w:left w:w="80" w:type="dxa"/>
              <w:bottom w:w="40" w:type="dxa"/>
              <w:right w:w="80" w:type="dxa"/>
            </w:tcMar>
          </w:tcPr>
          <w:p w14:paraId="2D582BF9" w14:textId="77777777" w:rsidR="00CB31E5" w:rsidRDefault="00000000">
            <w:pPr>
              <w:spacing w:before="20" w:after="20"/>
            </w:pPr>
            <w:r>
              <w:rPr>
                <w:b/>
                <w:color w:val="FFFFFF"/>
                <w:sz w:val="18"/>
              </w:rPr>
              <w:t>Puerto</w:t>
            </w:r>
          </w:p>
        </w:tc>
        <w:tc>
          <w:tcPr>
            <w:tcW w:w="2214" w:type="dxa"/>
            <w:shd w:val="clear" w:color="auto" w:fill="1F3864"/>
            <w:tcMar>
              <w:top w:w="40" w:type="dxa"/>
              <w:left w:w="80" w:type="dxa"/>
              <w:bottom w:w="40" w:type="dxa"/>
              <w:right w:w="80" w:type="dxa"/>
            </w:tcMar>
          </w:tcPr>
          <w:p w14:paraId="2A9BB2BF" w14:textId="77777777" w:rsidR="00CB31E5" w:rsidRDefault="00000000">
            <w:pPr>
              <w:spacing w:before="20" w:after="20"/>
            </w:pPr>
            <w:r>
              <w:rPr>
                <w:b/>
                <w:color w:val="FFFFFF"/>
                <w:sz w:val="18"/>
              </w:rPr>
              <w:t>Métodos</w:t>
            </w:r>
          </w:p>
        </w:tc>
        <w:tc>
          <w:tcPr>
            <w:tcW w:w="2546" w:type="dxa"/>
            <w:shd w:val="clear" w:color="auto" w:fill="1F3864"/>
            <w:tcMar>
              <w:top w:w="40" w:type="dxa"/>
              <w:left w:w="80" w:type="dxa"/>
              <w:bottom w:w="40" w:type="dxa"/>
              <w:right w:w="80" w:type="dxa"/>
            </w:tcMar>
          </w:tcPr>
          <w:p w14:paraId="32250136" w14:textId="77777777" w:rsidR="00CB31E5" w:rsidRDefault="00000000">
            <w:pPr>
              <w:spacing w:before="20" w:after="20"/>
            </w:pPr>
            <w:r>
              <w:rPr>
                <w:b/>
                <w:color w:val="FFFFFF"/>
                <w:sz w:val="18"/>
              </w:rPr>
              <w:t>Necesidad que declara</w:t>
            </w:r>
          </w:p>
        </w:tc>
        <w:tc>
          <w:tcPr>
            <w:tcW w:w="2103" w:type="dxa"/>
            <w:shd w:val="clear" w:color="auto" w:fill="1F3864"/>
            <w:tcMar>
              <w:top w:w="40" w:type="dxa"/>
              <w:left w:w="80" w:type="dxa"/>
              <w:bottom w:w="40" w:type="dxa"/>
              <w:right w:w="80" w:type="dxa"/>
            </w:tcMar>
          </w:tcPr>
          <w:p w14:paraId="50AC3475" w14:textId="77777777" w:rsidR="00CB31E5" w:rsidRDefault="00000000">
            <w:pPr>
              <w:spacing w:before="20" w:after="20"/>
            </w:pPr>
            <w:r>
              <w:rPr>
                <w:b/>
                <w:color w:val="FFFFFF"/>
                <w:sz w:val="18"/>
              </w:rPr>
              <w:t>Adaptador actual</w:t>
            </w:r>
          </w:p>
        </w:tc>
      </w:tr>
      <w:tr w:rsidR="00CB31E5" w14:paraId="3CA6EC7B" w14:textId="77777777">
        <w:trPr>
          <w:jc w:val="center"/>
        </w:trPr>
        <w:tc>
          <w:tcPr>
            <w:tcW w:w="2435" w:type="dxa"/>
            <w:tcMar>
              <w:top w:w="40" w:type="dxa"/>
              <w:left w:w="80" w:type="dxa"/>
              <w:bottom w:w="40" w:type="dxa"/>
              <w:right w:w="80" w:type="dxa"/>
            </w:tcMar>
          </w:tcPr>
          <w:p w14:paraId="3BE3FFAD" w14:textId="77777777" w:rsidR="00CB31E5" w:rsidRDefault="00000000">
            <w:pPr>
              <w:spacing w:before="20" w:after="20"/>
            </w:pPr>
            <w:r>
              <w:rPr>
                <w:sz w:val="18"/>
              </w:rPr>
              <w:t>ICreditProductRepository</w:t>
            </w:r>
          </w:p>
        </w:tc>
        <w:tc>
          <w:tcPr>
            <w:tcW w:w="2214" w:type="dxa"/>
            <w:tcMar>
              <w:top w:w="40" w:type="dxa"/>
              <w:left w:w="80" w:type="dxa"/>
              <w:bottom w:w="40" w:type="dxa"/>
              <w:right w:w="80" w:type="dxa"/>
            </w:tcMar>
          </w:tcPr>
          <w:p w14:paraId="34D475AD" w14:textId="77777777" w:rsidR="00CB31E5" w:rsidRDefault="00000000">
            <w:pPr>
              <w:spacing w:before="20" w:after="20"/>
            </w:pPr>
            <w:r>
              <w:rPr>
                <w:sz w:val="18"/>
              </w:rPr>
              <w:t>findAll, findById, findByCriteria, count</w:t>
            </w:r>
          </w:p>
        </w:tc>
        <w:tc>
          <w:tcPr>
            <w:tcW w:w="2546" w:type="dxa"/>
            <w:tcMar>
              <w:top w:w="40" w:type="dxa"/>
              <w:left w:w="80" w:type="dxa"/>
              <w:bottom w:w="40" w:type="dxa"/>
              <w:right w:w="80" w:type="dxa"/>
            </w:tcMar>
          </w:tcPr>
          <w:p w14:paraId="55B341EB" w14:textId="77777777" w:rsidR="00CB31E5" w:rsidRPr="00B23C94" w:rsidRDefault="00000000">
            <w:pPr>
              <w:spacing w:before="20" w:after="20"/>
              <w:rPr>
                <w:lang w:val="es-CO"/>
              </w:rPr>
            </w:pPr>
            <w:r w:rsidRPr="00B23C94">
              <w:rPr>
                <w:sz w:val="18"/>
                <w:lang w:val="es-CO"/>
              </w:rPr>
              <w:t>Consultar el catálogo sin saber de dónde viene</w:t>
            </w:r>
          </w:p>
        </w:tc>
        <w:tc>
          <w:tcPr>
            <w:tcW w:w="2103" w:type="dxa"/>
            <w:tcMar>
              <w:top w:w="40" w:type="dxa"/>
              <w:left w:w="80" w:type="dxa"/>
              <w:bottom w:w="40" w:type="dxa"/>
              <w:right w:w="80" w:type="dxa"/>
            </w:tcMar>
          </w:tcPr>
          <w:p w14:paraId="58F4A691" w14:textId="77777777" w:rsidR="00CB31E5" w:rsidRDefault="00000000">
            <w:pPr>
              <w:spacing w:before="20" w:after="20"/>
            </w:pPr>
            <w:proofErr w:type="spellStart"/>
            <w:r>
              <w:rPr>
                <w:sz w:val="18"/>
              </w:rPr>
              <w:t>InMemoryCreditProductRepository</w:t>
            </w:r>
            <w:proofErr w:type="spellEnd"/>
          </w:p>
        </w:tc>
      </w:tr>
      <w:tr w:rsidR="00CB31E5" w14:paraId="059A2FB3" w14:textId="77777777">
        <w:trPr>
          <w:jc w:val="center"/>
        </w:trPr>
        <w:tc>
          <w:tcPr>
            <w:tcW w:w="2435" w:type="dxa"/>
            <w:shd w:val="clear" w:color="auto" w:fill="F2F6FB"/>
            <w:tcMar>
              <w:top w:w="40" w:type="dxa"/>
              <w:left w:w="80" w:type="dxa"/>
              <w:bottom w:w="40" w:type="dxa"/>
              <w:right w:w="80" w:type="dxa"/>
            </w:tcMar>
          </w:tcPr>
          <w:p w14:paraId="6ACB026C" w14:textId="77777777" w:rsidR="00CB31E5" w:rsidRDefault="00000000">
            <w:pPr>
              <w:spacing w:before="20" w:after="20"/>
            </w:pPr>
            <w:r>
              <w:rPr>
                <w:sz w:val="18"/>
              </w:rPr>
              <w:t>ICreditApplicationRepository</w:t>
            </w:r>
          </w:p>
        </w:tc>
        <w:tc>
          <w:tcPr>
            <w:tcW w:w="2214" w:type="dxa"/>
            <w:shd w:val="clear" w:color="auto" w:fill="F2F6FB"/>
            <w:tcMar>
              <w:top w:w="40" w:type="dxa"/>
              <w:left w:w="80" w:type="dxa"/>
              <w:bottom w:w="40" w:type="dxa"/>
              <w:right w:w="80" w:type="dxa"/>
            </w:tcMar>
          </w:tcPr>
          <w:p w14:paraId="0928DDFA" w14:textId="77777777" w:rsidR="00CB31E5" w:rsidRDefault="00000000">
            <w:pPr>
              <w:spacing w:before="20" w:after="20"/>
            </w:pPr>
            <w:r>
              <w:rPr>
                <w:sz w:val="18"/>
              </w:rPr>
              <w:t>save, findById, findAll, nextIdentity</w:t>
            </w:r>
          </w:p>
        </w:tc>
        <w:tc>
          <w:tcPr>
            <w:tcW w:w="2546" w:type="dxa"/>
            <w:shd w:val="clear" w:color="auto" w:fill="F2F6FB"/>
            <w:tcMar>
              <w:top w:w="40" w:type="dxa"/>
              <w:left w:w="80" w:type="dxa"/>
              <w:bottom w:w="40" w:type="dxa"/>
              <w:right w:w="80" w:type="dxa"/>
            </w:tcMar>
          </w:tcPr>
          <w:p w14:paraId="7FD8734B" w14:textId="77777777" w:rsidR="00CB31E5" w:rsidRDefault="00000000">
            <w:pPr>
              <w:spacing w:before="20" w:after="20"/>
            </w:pPr>
            <w:r>
              <w:rPr>
                <w:sz w:val="18"/>
              </w:rPr>
              <w:t>Persistir solicitudes</w:t>
            </w:r>
          </w:p>
        </w:tc>
        <w:tc>
          <w:tcPr>
            <w:tcW w:w="2103" w:type="dxa"/>
            <w:shd w:val="clear" w:color="auto" w:fill="F2F6FB"/>
            <w:tcMar>
              <w:top w:w="40" w:type="dxa"/>
              <w:left w:w="80" w:type="dxa"/>
              <w:bottom w:w="40" w:type="dxa"/>
              <w:right w:w="80" w:type="dxa"/>
            </w:tcMar>
          </w:tcPr>
          <w:p w14:paraId="2DCBFC48" w14:textId="77777777" w:rsidR="00CB31E5" w:rsidRDefault="00000000">
            <w:pPr>
              <w:spacing w:before="20" w:after="20"/>
            </w:pPr>
            <w:r>
              <w:rPr>
                <w:sz w:val="18"/>
              </w:rPr>
              <w:t>LocalStorageCreditApplicationRepository</w:t>
            </w:r>
          </w:p>
        </w:tc>
      </w:tr>
      <w:tr w:rsidR="00CB31E5" w14:paraId="05129C75" w14:textId="77777777">
        <w:trPr>
          <w:jc w:val="center"/>
        </w:trPr>
        <w:tc>
          <w:tcPr>
            <w:tcW w:w="2435" w:type="dxa"/>
            <w:tcMar>
              <w:top w:w="40" w:type="dxa"/>
              <w:left w:w="80" w:type="dxa"/>
              <w:bottom w:w="40" w:type="dxa"/>
              <w:right w:w="80" w:type="dxa"/>
            </w:tcMar>
          </w:tcPr>
          <w:p w14:paraId="07249BD4" w14:textId="77777777" w:rsidR="00CB31E5" w:rsidRDefault="00000000">
            <w:pPr>
              <w:spacing w:before="20" w:after="20"/>
            </w:pPr>
            <w:r>
              <w:rPr>
                <w:sz w:val="18"/>
              </w:rPr>
              <w:t>IAmountRangeProvider</w:t>
            </w:r>
          </w:p>
        </w:tc>
        <w:tc>
          <w:tcPr>
            <w:tcW w:w="2214" w:type="dxa"/>
            <w:tcMar>
              <w:top w:w="40" w:type="dxa"/>
              <w:left w:w="80" w:type="dxa"/>
              <w:bottom w:w="40" w:type="dxa"/>
              <w:right w:w="80" w:type="dxa"/>
            </w:tcMar>
          </w:tcPr>
          <w:p w14:paraId="227AD787" w14:textId="77777777" w:rsidR="00CB31E5" w:rsidRDefault="00000000">
            <w:pPr>
              <w:spacing w:before="20" w:after="20"/>
            </w:pPr>
            <w:r>
              <w:rPr>
                <w:sz w:val="18"/>
              </w:rPr>
              <w:t>all, byIndex</w:t>
            </w:r>
          </w:p>
        </w:tc>
        <w:tc>
          <w:tcPr>
            <w:tcW w:w="2546" w:type="dxa"/>
            <w:tcMar>
              <w:top w:w="40" w:type="dxa"/>
              <w:left w:w="80" w:type="dxa"/>
              <w:bottom w:w="40" w:type="dxa"/>
              <w:right w:w="80" w:type="dxa"/>
            </w:tcMar>
          </w:tcPr>
          <w:p w14:paraId="5DAB22C5" w14:textId="77777777" w:rsidR="00CB31E5" w:rsidRPr="00B23C94" w:rsidRDefault="00000000">
            <w:pPr>
              <w:spacing w:before="20" w:after="20"/>
              <w:rPr>
                <w:lang w:val="es-CO"/>
              </w:rPr>
            </w:pPr>
            <w:r w:rsidRPr="00B23C94">
              <w:rPr>
                <w:sz w:val="18"/>
                <w:lang w:val="es-CO"/>
              </w:rPr>
              <w:t>Obtener los rangos de monto del filtro</w:t>
            </w:r>
          </w:p>
        </w:tc>
        <w:tc>
          <w:tcPr>
            <w:tcW w:w="2103" w:type="dxa"/>
            <w:tcMar>
              <w:top w:w="40" w:type="dxa"/>
              <w:left w:w="80" w:type="dxa"/>
              <w:bottom w:w="40" w:type="dxa"/>
              <w:right w:w="80" w:type="dxa"/>
            </w:tcMar>
          </w:tcPr>
          <w:p w14:paraId="0961B969" w14:textId="77777777" w:rsidR="00CB31E5" w:rsidRDefault="00000000">
            <w:pPr>
              <w:spacing w:before="20" w:after="20"/>
            </w:pPr>
            <w:proofErr w:type="spellStart"/>
            <w:r>
              <w:rPr>
                <w:sz w:val="18"/>
              </w:rPr>
              <w:t>StaticAmountRangeProvider</w:t>
            </w:r>
            <w:proofErr w:type="spellEnd"/>
          </w:p>
        </w:tc>
      </w:tr>
      <w:tr w:rsidR="00CB31E5" w14:paraId="300AA367" w14:textId="77777777">
        <w:trPr>
          <w:jc w:val="center"/>
        </w:trPr>
        <w:tc>
          <w:tcPr>
            <w:tcW w:w="2435" w:type="dxa"/>
            <w:shd w:val="clear" w:color="auto" w:fill="F2F6FB"/>
            <w:tcMar>
              <w:top w:w="40" w:type="dxa"/>
              <w:left w:w="80" w:type="dxa"/>
              <w:bottom w:w="40" w:type="dxa"/>
              <w:right w:w="80" w:type="dxa"/>
            </w:tcMar>
          </w:tcPr>
          <w:p w14:paraId="3608E788" w14:textId="77777777" w:rsidR="00CB31E5" w:rsidRDefault="00000000">
            <w:pPr>
              <w:spacing w:before="20" w:after="20"/>
            </w:pPr>
            <w:r>
              <w:rPr>
                <w:sz w:val="18"/>
              </w:rPr>
              <w:t>IClock</w:t>
            </w:r>
          </w:p>
        </w:tc>
        <w:tc>
          <w:tcPr>
            <w:tcW w:w="2214" w:type="dxa"/>
            <w:shd w:val="clear" w:color="auto" w:fill="F2F6FB"/>
            <w:tcMar>
              <w:top w:w="40" w:type="dxa"/>
              <w:left w:w="80" w:type="dxa"/>
              <w:bottom w:w="40" w:type="dxa"/>
              <w:right w:w="80" w:type="dxa"/>
            </w:tcMar>
          </w:tcPr>
          <w:p w14:paraId="0EA71AA2" w14:textId="77777777" w:rsidR="00CB31E5" w:rsidRDefault="00000000">
            <w:pPr>
              <w:spacing w:before="20" w:after="20"/>
            </w:pPr>
            <w:r>
              <w:rPr>
                <w:sz w:val="18"/>
              </w:rPr>
              <w:t>now, timestamp</w:t>
            </w:r>
          </w:p>
        </w:tc>
        <w:tc>
          <w:tcPr>
            <w:tcW w:w="2546" w:type="dxa"/>
            <w:shd w:val="clear" w:color="auto" w:fill="F2F6FB"/>
            <w:tcMar>
              <w:top w:w="40" w:type="dxa"/>
              <w:left w:w="80" w:type="dxa"/>
              <w:bottom w:w="40" w:type="dxa"/>
              <w:right w:w="80" w:type="dxa"/>
            </w:tcMar>
          </w:tcPr>
          <w:p w14:paraId="3BB5849B" w14:textId="77777777" w:rsidR="00CB31E5" w:rsidRPr="00B23C94" w:rsidRDefault="00000000">
            <w:pPr>
              <w:spacing w:before="20" w:after="20"/>
              <w:rPr>
                <w:lang w:val="es-CO"/>
              </w:rPr>
            </w:pPr>
            <w:r w:rsidRPr="00B23C94">
              <w:rPr>
                <w:sz w:val="18"/>
                <w:lang w:val="es-CO"/>
              </w:rPr>
              <w:t xml:space="preserve">Saber la fecha sin usar </w:t>
            </w:r>
            <w:proofErr w:type="spellStart"/>
            <w:proofErr w:type="gramStart"/>
            <w:r w:rsidRPr="00B23C94">
              <w:rPr>
                <w:sz w:val="18"/>
                <w:lang w:val="es-CO"/>
              </w:rPr>
              <w:t>Date.now</w:t>
            </w:r>
            <w:proofErr w:type="spellEnd"/>
            <w:r w:rsidRPr="00B23C94">
              <w:rPr>
                <w:sz w:val="18"/>
                <w:lang w:val="es-CO"/>
              </w:rPr>
              <w:t>(</w:t>
            </w:r>
            <w:proofErr w:type="gramEnd"/>
            <w:r w:rsidRPr="00B23C94">
              <w:rPr>
                <w:sz w:val="18"/>
                <w:lang w:val="es-CO"/>
              </w:rPr>
              <w:t>)</w:t>
            </w:r>
          </w:p>
        </w:tc>
        <w:tc>
          <w:tcPr>
            <w:tcW w:w="2103" w:type="dxa"/>
            <w:shd w:val="clear" w:color="auto" w:fill="F2F6FB"/>
            <w:tcMar>
              <w:top w:w="40" w:type="dxa"/>
              <w:left w:w="80" w:type="dxa"/>
              <w:bottom w:w="40" w:type="dxa"/>
              <w:right w:w="80" w:type="dxa"/>
            </w:tcMar>
          </w:tcPr>
          <w:p w14:paraId="3DACFA49" w14:textId="77777777" w:rsidR="00CB31E5" w:rsidRDefault="00000000">
            <w:pPr>
              <w:spacing w:before="20" w:after="20"/>
            </w:pPr>
            <w:proofErr w:type="spellStart"/>
            <w:r>
              <w:rPr>
                <w:sz w:val="18"/>
              </w:rPr>
              <w:t>SystemClock</w:t>
            </w:r>
            <w:proofErr w:type="spellEnd"/>
          </w:p>
        </w:tc>
      </w:tr>
      <w:tr w:rsidR="00CB31E5" w14:paraId="5A16D775" w14:textId="77777777">
        <w:trPr>
          <w:jc w:val="center"/>
        </w:trPr>
        <w:tc>
          <w:tcPr>
            <w:tcW w:w="2435" w:type="dxa"/>
            <w:tcMar>
              <w:top w:w="40" w:type="dxa"/>
              <w:left w:w="80" w:type="dxa"/>
              <w:bottom w:w="40" w:type="dxa"/>
              <w:right w:w="80" w:type="dxa"/>
            </w:tcMar>
          </w:tcPr>
          <w:p w14:paraId="232B7AF0" w14:textId="77777777" w:rsidR="00CB31E5" w:rsidRDefault="00000000">
            <w:pPr>
              <w:spacing w:before="20" w:after="20"/>
            </w:pPr>
            <w:r>
              <w:rPr>
                <w:sz w:val="18"/>
              </w:rPr>
              <w:t>IIdGenerator</w:t>
            </w:r>
          </w:p>
        </w:tc>
        <w:tc>
          <w:tcPr>
            <w:tcW w:w="2214" w:type="dxa"/>
            <w:tcMar>
              <w:top w:w="40" w:type="dxa"/>
              <w:left w:w="80" w:type="dxa"/>
              <w:bottom w:w="40" w:type="dxa"/>
              <w:right w:w="80" w:type="dxa"/>
            </w:tcMar>
          </w:tcPr>
          <w:p w14:paraId="56181ED4" w14:textId="77777777" w:rsidR="00CB31E5" w:rsidRDefault="00000000">
            <w:pPr>
              <w:spacing w:before="20" w:after="20"/>
            </w:pPr>
            <w:r>
              <w:rPr>
                <w:sz w:val="18"/>
              </w:rPr>
              <w:t>generate</w:t>
            </w:r>
          </w:p>
        </w:tc>
        <w:tc>
          <w:tcPr>
            <w:tcW w:w="2546" w:type="dxa"/>
            <w:tcMar>
              <w:top w:w="40" w:type="dxa"/>
              <w:left w:w="80" w:type="dxa"/>
              <w:bottom w:w="40" w:type="dxa"/>
              <w:right w:w="80" w:type="dxa"/>
            </w:tcMar>
          </w:tcPr>
          <w:p w14:paraId="76639C74" w14:textId="77777777" w:rsidR="00CB31E5" w:rsidRPr="00B23C94" w:rsidRDefault="00000000">
            <w:pPr>
              <w:spacing w:before="20" w:after="20"/>
              <w:rPr>
                <w:lang w:val="es-CO"/>
              </w:rPr>
            </w:pPr>
            <w:r w:rsidRPr="00B23C94">
              <w:rPr>
                <w:sz w:val="18"/>
                <w:lang w:val="es-CO"/>
              </w:rPr>
              <w:t xml:space="preserve">Generar identidades sin usar </w:t>
            </w:r>
            <w:proofErr w:type="spellStart"/>
            <w:r w:rsidRPr="00B23C94">
              <w:rPr>
                <w:sz w:val="18"/>
                <w:lang w:val="es-CO"/>
              </w:rPr>
              <w:t>crypto</w:t>
            </w:r>
            <w:proofErr w:type="spellEnd"/>
          </w:p>
        </w:tc>
        <w:tc>
          <w:tcPr>
            <w:tcW w:w="2103" w:type="dxa"/>
            <w:tcMar>
              <w:top w:w="40" w:type="dxa"/>
              <w:left w:w="80" w:type="dxa"/>
              <w:bottom w:w="40" w:type="dxa"/>
              <w:right w:w="80" w:type="dxa"/>
            </w:tcMar>
          </w:tcPr>
          <w:p w14:paraId="66760E7E" w14:textId="77777777" w:rsidR="00CB31E5" w:rsidRDefault="00000000">
            <w:pPr>
              <w:spacing w:before="20" w:after="20"/>
            </w:pPr>
            <w:proofErr w:type="spellStart"/>
            <w:r>
              <w:rPr>
                <w:sz w:val="18"/>
              </w:rPr>
              <w:t>CryptoIdGenerator</w:t>
            </w:r>
            <w:proofErr w:type="spellEnd"/>
          </w:p>
        </w:tc>
      </w:tr>
      <w:tr w:rsidR="00CB31E5" w14:paraId="6B4F71CB" w14:textId="77777777">
        <w:trPr>
          <w:jc w:val="center"/>
        </w:trPr>
        <w:tc>
          <w:tcPr>
            <w:tcW w:w="2435" w:type="dxa"/>
            <w:shd w:val="clear" w:color="auto" w:fill="F2F6FB"/>
            <w:tcMar>
              <w:top w:w="40" w:type="dxa"/>
              <w:left w:w="80" w:type="dxa"/>
              <w:bottom w:w="40" w:type="dxa"/>
              <w:right w:w="80" w:type="dxa"/>
            </w:tcMar>
          </w:tcPr>
          <w:p w14:paraId="39547B9F" w14:textId="77777777" w:rsidR="00CB31E5" w:rsidRDefault="00000000">
            <w:pPr>
              <w:spacing w:before="20" w:after="20"/>
            </w:pPr>
            <w:r>
              <w:rPr>
                <w:sz w:val="18"/>
              </w:rPr>
              <w:t>IMoneyFormatter</w:t>
            </w:r>
          </w:p>
        </w:tc>
        <w:tc>
          <w:tcPr>
            <w:tcW w:w="2214" w:type="dxa"/>
            <w:shd w:val="clear" w:color="auto" w:fill="F2F6FB"/>
            <w:tcMar>
              <w:top w:w="40" w:type="dxa"/>
              <w:left w:w="80" w:type="dxa"/>
              <w:bottom w:w="40" w:type="dxa"/>
              <w:right w:w="80" w:type="dxa"/>
            </w:tcMar>
          </w:tcPr>
          <w:p w14:paraId="79174D9D" w14:textId="77777777" w:rsidR="00CB31E5" w:rsidRDefault="00000000">
            <w:pPr>
              <w:spacing w:before="20" w:after="20"/>
            </w:pPr>
            <w:r>
              <w:rPr>
                <w:sz w:val="18"/>
              </w:rPr>
              <w:t>format, formatCompact</w:t>
            </w:r>
          </w:p>
        </w:tc>
        <w:tc>
          <w:tcPr>
            <w:tcW w:w="2546" w:type="dxa"/>
            <w:shd w:val="clear" w:color="auto" w:fill="F2F6FB"/>
            <w:tcMar>
              <w:top w:w="40" w:type="dxa"/>
              <w:left w:w="80" w:type="dxa"/>
              <w:bottom w:w="40" w:type="dxa"/>
              <w:right w:w="80" w:type="dxa"/>
            </w:tcMar>
          </w:tcPr>
          <w:p w14:paraId="0E096B7C" w14:textId="77777777" w:rsidR="00CB31E5" w:rsidRPr="00B23C94" w:rsidRDefault="00000000">
            <w:pPr>
              <w:spacing w:before="20" w:after="20"/>
              <w:rPr>
                <w:lang w:val="es-CO"/>
              </w:rPr>
            </w:pPr>
            <w:r w:rsidRPr="00B23C94">
              <w:rPr>
                <w:sz w:val="18"/>
                <w:lang w:val="es-CO"/>
              </w:rPr>
              <w:t xml:space="preserve">Mostrar importes sin conocer </w:t>
            </w:r>
            <w:proofErr w:type="spellStart"/>
            <w:r w:rsidRPr="00B23C94">
              <w:rPr>
                <w:sz w:val="18"/>
                <w:lang w:val="es-CO"/>
              </w:rPr>
              <w:t>Intl</w:t>
            </w:r>
            <w:proofErr w:type="spellEnd"/>
            <w:r w:rsidRPr="00B23C94">
              <w:rPr>
                <w:sz w:val="18"/>
                <w:lang w:val="es-CO"/>
              </w:rPr>
              <w:t xml:space="preserve"> ni el </w:t>
            </w:r>
            <w:proofErr w:type="spellStart"/>
            <w:r w:rsidRPr="00B23C94">
              <w:rPr>
                <w:sz w:val="18"/>
                <w:lang w:val="es-CO"/>
              </w:rPr>
              <w:t>locale</w:t>
            </w:r>
            <w:proofErr w:type="spellEnd"/>
          </w:p>
        </w:tc>
        <w:tc>
          <w:tcPr>
            <w:tcW w:w="2103" w:type="dxa"/>
            <w:shd w:val="clear" w:color="auto" w:fill="F2F6FB"/>
            <w:tcMar>
              <w:top w:w="40" w:type="dxa"/>
              <w:left w:w="80" w:type="dxa"/>
              <w:bottom w:w="40" w:type="dxa"/>
              <w:right w:w="80" w:type="dxa"/>
            </w:tcMar>
          </w:tcPr>
          <w:p w14:paraId="1A6D39CF" w14:textId="77777777" w:rsidR="00CB31E5" w:rsidRDefault="00000000">
            <w:pPr>
              <w:spacing w:before="20" w:after="20"/>
            </w:pPr>
            <w:proofErr w:type="spellStart"/>
            <w:r>
              <w:rPr>
                <w:sz w:val="18"/>
              </w:rPr>
              <w:t>IntlMoneyFormatter</w:t>
            </w:r>
            <w:proofErr w:type="spellEnd"/>
          </w:p>
        </w:tc>
      </w:tr>
    </w:tbl>
    <w:p w14:paraId="61CD7068" w14:textId="77777777" w:rsidR="00CB31E5" w:rsidRDefault="00CB31E5"/>
    <w:p w14:paraId="215E22C5" w14:textId="77777777" w:rsidR="00CB31E5" w:rsidRPr="00B23C94" w:rsidRDefault="00000000">
      <w:pPr>
        <w:spacing w:after="200"/>
        <w:jc w:val="center"/>
        <w:rPr>
          <w:lang w:val="es-CO"/>
        </w:rPr>
      </w:pPr>
      <w:r w:rsidRPr="00B23C94">
        <w:rPr>
          <w:i/>
          <w:color w:val="6B7280"/>
          <w:sz w:val="17"/>
          <w:lang w:val="es-CO"/>
        </w:rPr>
        <w:t>Tabla 13. Puertos declarados por el dominio y adaptadores que los satisfacen hoy</w:t>
      </w:r>
    </w:p>
    <w:p w14:paraId="5042231F" w14:textId="77777777" w:rsidR="00CB31E5" w:rsidRPr="00B23C94" w:rsidRDefault="00000000">
      <w:pPr>
        <w:pStyle w:val="Ttulo1"/>
        <w:rPr>
          <w:lang w:val="es-CO"/>
        </w:rPr>
      </w:pPr>
      <w:bookmarkStart w:id="30" w:name="_Toc238318533"/>
      <w:r w:rsidRPr="00B23C94">
        <w:rPr>
          <w:lang w:val="es-CO"/>
        </w:rPr>
        <w:t>8. Capa de aplicación: casos de uso</w:t>
      </w:r>
      <w:bookmarkEnd w:id="30"/>
    </w:p>
    <w:p w14:paraId="144A3A3A" w14:textId="77777777" w:rsidR="00CB31E5" w:rsidRPr="00B23C94" w:rsidRDefault="00000000">
      <w:pPr>
        <w:jc w:val="both"/>
        <w:rPr>
          <w:lang w:val="es-CO"/>
        </w:rPr>
      </w:pPr>
      <w:r w:rsidRPr="00B23C94">
        <w:rPr>
          <w:lang w:val="es-CO"/>
        </w:rPr>
        <w:t>Un caso de uso responde a «el sistema debe poder hacer X». Es una secuencia que orquesta al dominio y a los puertos, no un lugar donde vivan reglas: la invariante «el monto debe estar dentro del rango del producto» es dominio; la secuencia «validar, aplicar la política, guardar, registrar» es aplicación.</w:t>
      </w:r>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516"/>
        <w:gridCol w:w="1094"/>
        <w:gridCol w:w="2406"/>
        <w:gridCol w:w="3282"/>
      </w:tblGrid>
      <w:tr w:rsidR="00CB31E5" w14:paraId="136F82EF" w14:textId="77777777">
        <w:trPr>
          <w:tblHeader/>
          <w:jc w:val="center"/>
        </w:trPr>
        <w:tc>
          <w:tcPr>
            <w:tcW w:w="2516" w:type="dxa"/>
            <w:shd w:val="clear" w:color="auto" w:fill="1F3864"/>
            <w:tcMar>
              <w:top w:w="40" w:type="dxa"/>
              <w:left w:w="80" w:type="dxa"/>
              <w:bottom w:w="40" w:type="dxa"/>
              <w:right w:w="80" w:type="dxa"/>
            </w:tcMar>
          </w:tcPr>
          <w:p w14:paraId="7EA86E00" w14:textId="77777777" w:rsidR="00CB31E5" w:rsidRDefault="00000000">
            <w:pPr>
              <w:spacing w:before="20" w:after="20"/>
            </w:pPr>
            <w:r>
              <w:rPr>
                <w:b/>
                <w:color w:val="FFFFFF"/>
                <w:sz w:val="18"/>
              </w:rPr>
              <w:t xml:space="preserve">Caso de </w:t>
            </w:r>
            <w:proofErr w:type="spellStart"/>
            <w:r>
              <w:rPr>
                <w:b/>
                <w:color w:val="FFFFFF"/>
                <w:sz w:val="18"/>
              </w:rPr>
              <w:t>uso</w:t>
            </w:r>
            <w:proofErr w:type="spellEnd"/>
          </w:p>
        </w:tc>
        <w:tc>
          <w:tcPr>
            <w:tcW w:w="1094" w:type="dxa"/>
            <w:shd w:val="clear" w:color="auto" w:fill="1F3864"/>
            <w:tcMar>
              <w:top w:w="40" w:type="dxa"/>
              <w:left w:w="80" w:type="dxa"/>
              <w:bottom w:w="40" w:type="dxa"/>
              <w:right w:w="80" w:type="dxa"/>
            </w:tcMar>
          </w:tcPr>
          <w:p w14:paraId="1E90F947" w14:textId="77777777" w:rsidR="00CB31E5" w:rsidRDefault="00000000">
            <w:pPr>
              <w:spacing w:before="20" w:after="20"/>
            </w:pPr>
            <w:r>
              <w:rPr>
                <w:b/>
                <w:color w:val="FFFFFF"/>
                <w:sz w:val="18"/>
              </w:rPr>
              <w:t>Tipo</w:t>
            </w:r>
          </w:p>
        </w:tc>
        <w:tc>
          <w:tcPr>
            <w:tcW w:w="2406" w:type="dxa"/>
            <w:shd w:val="clear" w:color="auto" w:fill="1F3864"/>
            <w:tcMar>
              <w:top w:w="40" w:type="dxa"/>
              <w:left w:w="80" w:type="dxa"/>
              <w:bottom w:w="40" w:type="dxa"/>
              <w:right w:w="80" w:type="dxa"/>
            </w:tcMar>
          </w:tcPr>
          <w:p w14:paraId="3AB7D543" w14:textId="77777777" w:rsidR="00CB31E5" w:rsidRDefault="00000000">
            <w:pPr>
              <w:spacing w:before="20" w:after="20"/>
            </w:pPr>
            <w:r>
              <w:rPr>
                <w:b/>
                <w:color w:val="FFFFFF"/>
                <w:sz w:val="18"/>
              </w:rPr>
              <w:t>Dependencias</w:t>
            </w:r>
          </w:p>
        </w:tc>
        <w:tc>
          <w:tcPr>
            <w:tcW w:w="3282" w:type="dxa"/>
            <w:shd w:val="clear" w:color="auto" w:fill="1F3864"/>
            <w:tcMar>
              <w:top w:w="40" w:type="dxa"/>
              <w:left w:w="80" w:type="dxa"/>
              <w:bottom w:w="40" w:type="dxa"/>
              <w:right w:w="80" w:type="dxa"/>
            </w:tcMar>
          </w:tcPr>
          <w:p w14:paraId="397D3538" w14:textId="77777777" w:rsidR="00CB31E5" w:rsidRDefault="00000000">
            <w:pPr>
              <w:spacing w:before="20" w:after="20"/>
            </w:pPr>
            <w:r>
              <w:rPr>
                <w:b/>
                <w:color w:val="FFFFFF"/>
                <w:sz w:val="18"/>
              </w:rPr>
              <w:t>Devuelve</w:t>
            </w:r>
          </w:p>
        </w:tc>
      </w:tr>
      <w:tr w:rsidR="00CB31E5" w:rsidRPr="00B23C94" w14:paraId="41E648EA" w14:textId="77777777">
        <w:trPr>
          <w:jc w:val="center"/>
        </w:trPr>
        <w:tc>
          <w:tcPr>
            <w:tcW w:w="2516" w:type="dxa"/>
            <w:tcMar>
              <w:top w:w="40" w:type="dxa"/>
              <w:left w:w="80" w:type="dxa"/>
              <w:bottom w:w="40" w:type="dxa"/>
              <w:right w:w="80" w:type="dxa"/>
            </w:tcMar>
          </w:tcPr>
          <w:p w14:paraId="37FEB948" w14:textId="77777777" w:rsidR="00CB31E5" w:rsidRDefault="00000000">
            <w:pPr>
              <w:spacing w:before="20" w:after="20"/>
            </w:pPr>
            <w:r>
              <w:rPr>
                <w:sz w:val="18"/>
              </w:rPr>
              <w:t>ListCreditProductsUseCase</w:t>
            </w:r>
          </w:p>
        </w:tc>
        <w:tc>
          <w:tcPr>
            <w:tcW w:w="1094" w:type="dxa"/>
            <w:tcMar>
              <w:top w:w="40" w:type="dxa"/>
              <w:left w:w="80" w:type="dxa"/>
              <w:bottom w:w="40" w:type="dxa"/>
              <w:right w:w="80" w:type="dxa"/>
            </w:tcMar>
          </w:tcPr>
          <w:p w14:paraId="4216CA4F" w14:textId="77777777" w:rsidR="00CB31E5" w:rsidRDefault="00000000">
            <w:pPr>
              <w:spacing w:before="20" w:after="20"/>
            </w:pPr>
            <w:r>
              <w:rPr>
                <w:sz w:val="18"/>
              </w:rPr>
              <w:t>Consulta</w:t>
            </w:r>
          </w:p>
        </w:tc>
        <w:tc>
          <w:tcPr>
            <w:tcW w:w="2406" w:type="dxa"/>
            <w:tcMar>
              <w:top w:w="40" w:type="dxa"/>
              <w:left w:w="80" w:type="dxa"/>
              <w:bottom w:w="40" w:type="dxa"/>
              <w:right w:w="80" w:type="dxa"/>
            </w:tcMar>
          </w:tcPr>
          <w:p w14:paraId="7F5C19A7" w14:textId="77777777" w:rsidR="00CB31E5" w:rsidRDefault="00000000">
            <w:pPr>
              <w:spacing w:before="20" w:after="20"/>
            </w:pPr>
            <w:r>
              <w:rPr>
                <w:sz w:val="18"/>
              </w:rPr>
              <w:t>productRepository, productMapper</w:t>
            </w:r>
          </w:p>
        </w:tc>
        <w:tc>
          <w:tcPr>
            <w:tcW w:w="3282" w:type="dxa"/>
            <w:tcMar>
              <w:top w:w="40" w:type="dxa"/>
              <w:left w:w="80" w:type="dxa"/>
              <w:bottom w:w="40" w:type="dxa"/>
              <w:right w:w="80" w:type="dxa"/>
            </w:tcMar>
          </w:tcPr>
          <w:p w14:paraId="0B511D86" w14:textId="77777777" w:rsidR="00CB31E5" w:rsidRPr="00B23C94" w:rsidRDefault="00000000">
            <w:pPr>
              <w:spacing w:before="20" w:after="20"/>
              <w:rPr>
                <w:lang w:val="es-CO"/>
              </w:rPr>
            </w:pPr>
            <w:proofErr w:type="spellStart"/>
            <w:r w:rsidRPr="00B23C94">
              <w:rPr>
                <w:sz w:val="18"/>
                <w:lang w:val="es-CO"/>
              </w:rPr>
              <w:t>Result</w:t>
            </w:r>
            <w:proofErr w:type="spellEnd"/>
            <w:proofErr w:type="gramStart"/>
            <w:r w:rsidRPr="00B23C94">
              <w:rPr>
                <w:sz w:val="18"/>
                <w:lang w:val="es-CO"/>
              </w:rPr>
              <w:t xml:space="preserve">&lt;{ </w:t>
            </w:r>
            <w:proofErr w:type="spellStart"/>
            <w:r w:rsidRPr="00B23C94">
              <w:rPr>
                <w:sz w:val="18"/>
                <w:lang w:val="es-CO"/>
              </w:rPr>
              <w:t>products</w:t>
            </w:r>
            <w:proofErr w:type="spellEnd"/>
            <w:proofErr w:type="gramEnd"/>
            <w:r w:rsidRPr="00B23C94">
              <w:rPr>
                <w:sz w:val="18"/>
                <w:lang w:val="es-CO"/>
              </w:rPr>
              <w:t xml:space="preserve">, </w:t>
            </w:r>
            <w:proofErr w:type="gramStart"/>
            <w:r w:rsidRPr="00B23C94">
              <w:rPr>
                <w:sz w:val="18"/>
                <w:lang w:val="es-CO"/>
              </w:rPr>
              <w:t>total }</w:t>
            </w:r>
            <w:proofErr w:type="gramEnd"/>
            <w:r w:rsidRPr="00B23C94">
              <w:rPr>
                <w:sz w:val="18"/>
                <w:lang w:val="es-CO"/>
              </w:rPr>
              <w:t>&gt; — sirve la ruta «/»</w:t>
            </w:r>
          </w:p>
        </w:tc>
      </w:tr>
      <w:tr w:rsidR="00CB31E5" w14:paraId="386DB754" w14:textId="77777777">
        <w:trPr>
          <w:jc w:val="center"/>
        </w:trPr>
        <w:tc>
          <w:tcPr>
            <w:tcW w:w="2516" w:type="dxa"/>
            <w:shd w:val="clear" w:color="auto" w:fill="F2F6FB"/>
            <w:tcMar>
              <w:top w:w="40" w:type="dxa"/>
              <w:left w:w="80" w:type="dxa"/>
              <w:bottom w:w="40" w:type="dxa"/>
              <w:right w:w="80" w:type="dxa"/>
            </w:tcMar>
          </w:tcPr>
          <w:p w14:paraId="3A880B6E" w14:textId="77777777" w:rsidR="00CB31E5" w:rsidRDefault="00000000">
            <w:pPr>
              <w:spacing w:before="20" w:after="20"/>
            </w:pPr>
            <w:proofErr w:type="spellStart"/>
            <w:r>
              <w:rPr>
                <w:sz w:val="18"/>
              </w:rPr>
              <w:t>SearchCreditProductsUseCase</w:t>
            </w:r>
            <w:proofErr w:type="spellEnd"/>
          </w:p>
        </w:tc>
        <w:tc>
          <w:tcPr>
            <w:tcW w:w="1094" w:type="dxa"/>
            <w:shd w:val="clear" w:color="auto" w:fill="F2F6FB"/>
            <w:tcMar>
              <w:top w:w="40" w:type="dxa"/>
              <w:left w:w="80" w:type="dxa"/>
              <w:bottom w:w="40" w:type="dxa"/>
              <w:right w:w="80" w:type="dxa"/>
            </w:tcMar>
          </w:tcPr>
          <w:p w14:paraId="102B4D4F" w14:textId="77777777" w:rsidR="00CB31E5" w:rsidRDefault="00000000">
            <w:pPr>
              <w:spacing w:before="20" w:after="20"/>
            </w:pPr>
            <w:r>
              <w:rPr>
                <w:sz w:val="18"/>
              </w:rPr>
              <w:t>Consulta</w:t>
            </w:r>
          </w:p>
        </w:tc>
        <w:tc>
          <w:tcPr>
            <w:tcW w:w="2406" w:type="dxa"/>
            <w:shd w:val="clear" w:color="auto" w:fill="F2F6FB"/>
            <w:tcMar>
              <w:top w:w="40" w:type="dxa"/>
              <w:left w:w="80" w:type="dxa"/>
              <w:bottom w:w="40" w:type="dxa"/>
              <w:right w:w="80" w:type="dxa"/>
            </w:tcMar>
          </w:tcPr>
          <w:p w14:paraId="68419B13" w14:textId="77777777" w:rsidR="00CB31E5" w:rsidRDefault="00000000">
            <w:pPr>
              <w:spacing w:before="20" w:after="20"/>
            </w:pPr>
            <w:r>
              <w:rPr>
                <w:sz w:val="18"/>
              </w:rPr>
              <w:t>productRepository, productMapper</w:t>
            </w:r>
          </w:p>
        </w:tc>
        <w:tc>
          <w:tcPr>
            <w:tcW w:w="3282" w:type="dxa"/>
            <w:shd w:val="clear" w:color="auto" w:fill="F2F6FB"/>
            <w:tcMar>
              <w:top w:w="40" w:type="dxa"/>
              <w:left w:w="80" w:type="dxa"/>
              <w:bottom w:w="40" w:type="dxa"/>
              <w:right w:w="80" w:type="dxa"/>
            </w:tcMar>
          </w:tcPr>
          <w:p w14:paraId="37E71DC4" w14:textId="77777777" w:rsidR="00CB31E5" w:rsidRDefault="00000000">
            <w:pPr>
              <w:spacing w:before="20" w:after="20"/>
            </w:pPr>
            <w:r>
              <w:rPr>
                <w:sz w:val="18"/>
              </w:rPr>
              <w:t>Result&lt;{ products, matched, total, criteria, isFiltered }&gt;</w:t>
            </w:r>
          </w:p>
        </w:tc>
      </w:tr>
      <w:tr w:rsidR="00CB31E5" w:rsidRPr="00B23C94" w14:paraId="72D34D90" w14:textId="77777777">
        <w:trPr>
          <w:jc w:val="center"/>
        </w:trPr>
        <w:tc>
          <w:tcPr>
            <w:tcW w:w="2516" w:type="dxa"/>
            <w:tcMar>
              <w:top w:w="40" w:type="dxa"/>
              <w:left w:w="80" w:type="dxa"/>
              <w:bottom w:w="40" w:type="dxa"/>
              <w:right w:w="80" w:type="dxa"/>
            </w:tcMar>
          </w:tcPr>
          <w:p w14:paraId="641EE429" w14:textId="77777777" w:rsidR="00CB31E5" w:rsidRDefault="00000000">
            <w:pPr>
              <w:spacing w:before="20" w:after="20"/>
            </w:pPr>
            <w:r>
              <w:rPr>
                <w:sz w:val="18"/>
              </w:rPr>
              <w:t>GetAmountRangeFiltersUseCase</w:t>
            </w:r>
          </w:p>
        </w:tc>
        <w:tc>
          <w:tcPr>
            <w:tcW w:w="1094" w:type="dxa"/>
            <w:tcMar>
              <w:top w:w="40" w:type="dxa"/>
              <w:left w:w="80" w:type="dxa"/>
              <w:bottom w:w="40" w:type="dxa"/>
              <w:right w:w="80" w:type="dxa"/>
            </w:tcMar>
          </w:tcPr>
          <w:p w14:paraId="1023E026" w14:textId="77777777" w:rsidR="00CB31E5" w:rsidRDefault="00000000">
            <w:pPr>
              <w:spacing w:before="20" w:after="20"/>
            </w:pPr>
            <w:r>
              <w:rPr>
                <w:sz w:val="18"/>
              </w:rPr>
              <w:t>Consulta</w:t>
            </w:r>
          </w:p>
        </w:tc>
        <w:tc>
          <w:tcPr>
            <w:tcW w:w="2406" w:type="dxa"/>
            <w:tcMar>
              <w:top w:w="40" w:type="dxa"/>
              <w:left w:w="80" w:type="dxa"/>
              <w:bottom w:w="40" w:type="dxa"/>
              <w:right w:w="80" w:type="dxa"/>
            </w:tcMar>
          </w:tcPr>
          <w:p w14:paraId="4B5AD0D2" w14:textId="77777777" w:rsidR="00CB31E5" w:rsidRDefault="00000000">
            <w:pPr>
              <w:spacing w:before="20" w:after="20"/>
            </w:pPr>
            <w:r>
              <w:rPr>
                <w:sz w:val="18"/>
              </w:rPr>
              <w:t>amountRangeProvider</w:t>
            </w:r>
          </w:p>
        </w:tc>
        <w:tc>
          <w:tcPr>
            <w:tcW w:w="3282" w:type="dxa"/>
            <w:tcMar>
              <w:top w:w="40" w:type="dxa"/>
              <w:left w:w="80" w:type="dxa"/>
              <w:bottom w:w="40" w:type="dxa"/>
              <w:right w:w="80" w:type="dxa"/>
            </w:tcMar>
          </w:tcPr>
          <w:p w14:paraId="7609D8E9" w14:textId="77777777" w:rsidR="00CB31E5" w:rsidRPr="00B23C94" w:rsidRDefault="00000000">
            <w:pPr>
              <w:spacing w:before="20" w:after="20"/>
              <w:rPr>
                <w:lang w:val="es-CO"/>
              </w:rPr>
            </w:pPr>
            <w:proofErr w:type="spellStart"/>
            <w:r w:rsidRPr="00B23C94">
              <w:rPr>
                <w:sz w:val="18"/>
                <w:lang w:val="es-CO"/>
              </w:rPr>
              <w:t>Result</w:t>
            </w:r>
            <w:proofErr w:type="spellEnd"/>
            <w:proofErr w:type="gramStart"/>
            <w:r w:rsidRPr="00B23C94">
              <w:rPr>
                <w:sz w:val="18"/>
                <w:lang w:val="es-CO"/>
              </w:rPr>
              <w:t xml:space="preserve">&lt;[{ </w:t>
            </w:r>
            <w:proofErr w:type="spellStart"/>
            <w:r w:rsidRPr="00B23C94">
              <w:rPr>
                <w:sz w:val="18"/>
                <w:lang w:val="es-CO"/>
              </w:rPr>
              <w:t>index</w:t>
            </w:r>
            <w:proofErr w:type="spellEnd"/>
            <w:proofErr w:type="gramEnd"/>
            <w:r w:rsidRPr="00B23C94">
              <w:rPr>
                <w:sz w:val="18"/>
                <w:lang w:val="es-CO"/>
              </w:rPr>
              <w:t xml:space="preserve">, </w:t>
            </w:r>
            <w:proofErr w:type="spellStart"/>
            <w:proofErr w:type="gramStart"/>
            <w:r w:rsidRPr="00B23C94">
              <w:rPr>
                <w:sz w:val="18"/>
                <w:lang w:val="es-CO"/>
              </w:rPr>
              <w:t>label</w:t>
            </w:r>
            <w:proofErr w:type="spellEnd"/>
            <w:r w:rsidRPr="00B23C94">
              <w:rPr>
                <w:sz w:val="18"/>
                <w:lang w:val="es-CO"/>
              </w:rPr>
              <w:t xml:space="preserve"> }]&gt;</w:t>
            </w:r>
            <w:proofErr w:type="gramEnd"/>
            <w:r w:rsidRPr="00B23C94">
              <w:rPr>
                <w:sz w:val="18"/>
                <w:lang w:val="es-CO"/>
              </w:rPr>
              <w:t xml:space="preserve"> — las 5 opciones del filtro</w:t>
            </w:r>
          </w:p>
        </w:tc>
      </w:tr>
      <w:tr w:rsidR="00CB31E5" w:rsidRPr="00B23C94" w14:paraId="689EC20A" w14:textId="77777777">
        <w:trPr>
          <w:jc w:val="center"/>
        </w:trPr>
        <w:tc>
          <w:tcPr>
            <w:tcW w:w="2516" w:type="dxa"/>
            <w:shd w:val="clear" w:color="auto" w:fill="F2F6FB"/>
            <w:tcMar>
              <w:top w:w="40" w:type="dxa"/>
              <w:left w:w="80" w:type="dxa"/>
              <w:bottom w:w="40" w:type="dxa"/>
              <w:right w:w="80" w:type="dxa"/>
            </w:tcMar>
          </w:tcPr>
          <w:p w14:paraId="2F53954F" w14:textId="77777777" w:rsidR="00CB31E5" w:rsidRDefault="00000000">
            <w:pPr>
              <w:spacing w:before="20" w:after="20"/>
            </w:pPr>
            <w:proofErr w:type="spellStart"/>
            <w:r>
              <w:rPr>
                <w:sz w:val="18"/>
              </w:rPr>
              <w:t>GetCreditProductNamesUseCase</w:t>
            </w:r>
            <w:proofErr w:type="spellEnd"/>
          </w:p>
        </w:tc>
        <w:tc>
          <w:tcPr>
            <w:tcW w:w="1094" w:type="dxa"/>
            <w:shd w:val="clear" w:color="auto" w:fill="F2F6FB"/>
            <w:tcMar>
              <w:top w:w="40" w:type="dxa"/>
              <w:left w:w="80" w:type="dxa"/>
              <w:bottom w:w="40" w:type="dxa"/>
              <w:right w:w="80" w:type="dxa"/>
            </w:tcMar>
          </w:tcPr>
          <w:p w14:paraId="3493C540" w14:textId="77777777" w:rsidR="00CB31E5" w:rsidRDefault="00000000">
            <w:pPr>
              <w:spacing w:before="20" w:after="20"/>
            </w:pPr>
            <w:r>
              <w:rPr>
                <w:sz w:val="18"/>
              </w:rPr>
              <w:t>Consulta</w:t>
            </w:r>
          </w:p>
        </w:tc>
        <w:tc>
          <w:tcPr>
            <w:tcW w:w="2406" w:type="dxa"/>
            <w:shd w:val="clear" w:color="auto" w:fill="F2F6FB"/>
            <w:tcMar>
              <w:top w:w="40" w:type="dxa"/>
              <w:left w:w="80" w:type="dxa"/>
              <w:bottom w:w="40" w:type="dxa"/>
              <w:right w:w="80" w:type="dxa"/>
            </w:tcMar>
          </w:tcPr>
          <w:p w14:paraId="24030204" w14:textId="77777777" w:rsidR="00CB31E5" w:rsidRDefault="00000000">
            <w:pPr>
              <w:spacing w:before="20" w:after="20"/>
            </w:pPr>
            <w:r>
              <w:rPr>
                <w:sz w:val="18"/>
              </w:rPr>
              <w:t>productRepository</w:t>
            </w:r>
          </w:p>
        </w:tc>
        <w:tc>
          <w:tcPr>
            <w:tcW w:w="3282" w:type="dxa"/>
            <w:shd w:val="clear" w:color="auto" w:fill="F2F6FB"/>
            <w:tcMar>
              <w:top w:w="40" w:type="dxa"/>
              <w:left w:w="80" w:type="dxa"/>
              <w:bottom w:w="40" w:type="dxa"/>
              <w:right w:w="80" w:type="dxa"/>
            </w:tcMar>
          </w:tcPr>
          <w:p w14:paraId="22711E29" w14:textId="77777777" w:rsidR="00CB31E5" w:rsidRPr="00B23C94" w:rsidRDefault="00000000">
            <w:pPr>
              <w:spacing w:before="20" w:after="20"/>
              <w:rPr>
                <w:lang w:val="es-CO"/>
              </w:rPr>
            </w:pPr>
            <w:proofErr w:type="spellStart"/>
            <w:r w:rsidRPr="00B23C94">
              <w:rPr>
                <w:sz w:val="18"/>
                <w:lang w:val="es-CO"/>
              </w:rPr>
              <w:t>Result</w:t>
            </w:r>
            <w:proofErr w:type="spellEnd"/>
            <w:r w:rsidRPr="00B23C94">
              <w:rPr>
                <w:sz w:val="18"/>
                <w:lang w:val="es-CO"/>
              </w:rPr>
              <w:t>&lt;</w:t>
            </w:r>
            <w:proofErr w:type="spellStart"/>
            <w:proofErr w:type="gramStart"/>
            <w:r w:rsidRPr="00B23C94">
              <w:rPr>
                <w:sz w:val="18"/>
                <w:lang w:val="es-CO"/>
              </w:rPr>
              <w:t>string</w:t>
            </w:r>
            <w:proofErr w:type="spellEnd"/>
            <w:r w:rsidRPr="00B23C94">
              <w:rPr>
                <w:sz w:val="18"/>
                <w:lang w:val="es-CO"/>
              </w:rPr>
              <w:t>[</w:t>
            </w:r>
            <w:proofErr w:type="gramEnd"/>
            <w:r w:rsidRPr="00B23C94">
              <w:rPr>
                <w:sz w:val="18"/>
                <w:lang w:val="es-CO"/>
              </w:rPr>
              <w:t>]&gt; — alimenta el &lt;</w:t>
            </w:r>
            <w:proofErr w:type="spellStart"/>
            <w:r w:rsidRPr="00B23C94">
              <w:rPr>
                <w:sz w:val="18"/>
                <w:lang w:val="es-CO"/>
              </w:rPr>
              <w:t>select</w:t>
            </w:r>
            <w:proofErr w:type="spellEnd"/>
            <w:r w:rsidRPr="00B23C94">
              <w:rPr>
                <w:sz w:val="18"/>
                <w:lang w:val="es-CO"/>
              </w:rPr>
              <w:t>&gt; del formulario</w:t>
            </w:r>
          </w:p>
        </w:tc>
      </w:tr>
      <w:tr w:rsidR="00CB31E5" w:rsidRPr="00B23C94" w14:paraId="2B44C55F" w14:textId="77777777">
        <w:trPr>
          <w:jc w:val="center"/>
        </w:trPr>
        <w:tc>
          <w:tcPr>
            <w:tcW w:w="2516" w:type="dxa"/>
            <w:tcMar>
              <w:top w:w="40" w:type="dxa"/>
              <w:left w:w="80" w:type="dxa"/>
              <w:bottom w:w="40" w:type="dxa"/>
              <w:right w:w="80" w:type="dxa"/>
            </w:tcMar>
          </w:tcPr>
          <w:p w14:paraId="2D86EDD9" w14:textId="77777777" w:rsidR="00CB31E5" w:rsidRDefault="00000000">
            <w:pPr>
              <w:spacing w:before="20" w:after="20"/>
            </w:pPr>
            <w:proofErr w:type="spellStart"/>
            <w:r>
              <w:rPr>
                <w:sz w:val="18"/>
              </w:rPr>
              <w:t>SimulateCreditUseCase</w:t>
            </w:r>
            <w:proofErr w:type="spellEnd"/>
          </w:p>
        </w:tc>
        <w:tc>
          <w:tcPr>
            <w:tcW w:w="1094" w:type="dxa"/>
            <w:tcMar>
              <w:top w:w="40" w:type="dxa"/>
              <w:left w:w="80" w:type="dxa"/>
              <w:bottom w:w="40" w:type="dxa"/>
              <w:right w:w="80" w:type="dxa"/>
            </w:tcMar>
          </w:tcPr>
          <w:p w14:paraId="2C5F6D1C" w14:textId="77777777" w:rsidR="00CB31E5" w:rsidRDefault="00000000">
            <w:pPr>
              <w:spacing w:before="20" w:after="20"/>
            </w:pPr>
            <w:r>
              <w:rPr>
                <w:sz w:val="18"/>
              </w:rPr>
              <w:t>Consulta</w:t>
            </w:r>
          </w:p>
        </w:tc>
        <w:tc>
          <w:tcPr>
            <w:tcW w:w="2406" w:type="dxa"/>
            <w:tcMar>
              <w:top w:w="40" w:type="dxa"/>
              <w:left w:w="80" w:type="dxa"/>
              <w:bottom w:w="40" w:type="dxa"/>
              <w:right w:w="80" w:type="dxa"/>
            </w:tcMar>
          </w:tcPr>
          <w:p w14:paraId="63E98564" w14:textId="77777777" w:rsidR="00CB31E5" w:rsidRDefault="00000000">
            <w:pPr>
              <w:spacing w:before="20" w:after="20"/>
            </w:pPr>
            <w:r>
              <w:rPr>
                <w:sz w:val="18"/>
              </w:rPr>
              <w:t>productRepository, simulationMapper</w:t>
            </w:r>
          </w:p>
        </w:tc>
        <w:tc>
          <w:tcPr>
            <w:tcW w:w="3282" w:type="dxa"/>
            <w:tcMar>
              <w:top w:w="40" w:type="dxa"/>
              <w:left w:w="80" w:type="dxa"/>
              <w:bottom w:w="40" w:type="dxa"/>
              <w:right w:w="80" w:type="dxa"/>
            </w:tcMar>
          </w:tcPr>
          <w:p w14:paraId="10AF2C57" w14:textId="77777777" w:rsidR="00CB31E5" w:rsidRPr="00B23C94" w:rsidRDefault="00000000">
            <w:pPr>
              <w:spacing w:before="20" w:after="20"/>
              <w:rPr>
                <w:lang w:val="es-CO"/>
              </w:rPr>
            </w:pPr>
            <w:proofErr w:type="spellStart"/>
            <w:r w:rsidRPr="00B23C94">
              <w:rPr>
                <w:sz w:val="18"/>
                <w:lang w:val="es-CO"/>
              </w:rPr>
              <w:t>Result</w:t>
            </w:r>
            <w:proofErr w:type="spellEnd"/>
            <w:r w:rsidRPr="00B23C94">
              <w:rPr>
                <w:sz w:val="18"/>
                <w:lang w:val="es-CO"/>
              </w:rPr>
              <w:t>&lt;</w:t>
            </w:r>
            <w:proofErr w:type="spellStart"/>
            <w:r w:rsidRPr="00B23C94">
              <w:rPr>
                <w:sz w:val="18"/>
                <w:lang w:val="es-CO"/>
              </w:rPr>
              <w:t>SimulationDTO</w:t>
            </w:r>
            <w:proofErr w:type="spellEnd"/>
            <w:r w:rsidRPr="00B23C94">
              <w:rPr>
                <w:sz w:val="18"/>
                <w:lang w:val="es-CO"/>
              </w:rPr>
              <w:t>&gt; — cuota, totales y tabla de amortización</w:t>
            </w:r>
          </w:p>
        </w:tc>
      </w:tr>
      <w:tr w:rsidR="00CB31E5" w14:paraId="66AF961A" w14:textId="77777777">
        <w:trPr>
          <w:jc w:val="center"/>
        </w:trPr>
        <w:tc>
          <w:tcPr>
            <w:tcW w:w="2516" w:type="dxa"/>
            <w:shd w:val="clear" w:color="auto" w:fill="F2F6FB"/>
            <w:tcMar>
              <w:top w:w="40" w:type="dxa"/>
              <w:left w:w="80" w:type="dxa"/>
              <w:bottom w:w="40" w:type="dxa"/>
              <w:right w:w="80" w:type="dxa"/>
            </w:tcMar>
          </w:tcPr>
          <w:p w14:paraId="08549718" w14:textId="77777777" w:rsidR="00CB31E5" w:rsidRDefault="00000000">
            <w:pPr>
              <w:spacing w:before="20" w:after="20"/>
            </w:pPr>
            <w:proofErr w:type="spellStart"/>
            <w:r>
              <w:rPr>
                <w:sz w:val="18"/>
              </w:rPr>
              <w:t>SubmitCreditApplicationUseCase</w:t>
            </w:r>
            <w:proofErr w:type="spellEnd"/>
          </w:p>
        </w:tc>
        <w:tc>
          <w:tcPr>
            <w:tcW w:w="1094" w:type="dxa"/>
            <w:shd w:val="clear" w:color="auto" w:fill="F2F6FB"/>
            <w:tcMar>
              <w:top w:w="40" w:type="dxa"/>
              <w:left w:w="80" w:type="dxa"/>
              <w:bottom w:w="40" w:type="dxa"/>
              <w:right w:w="80" w:type="dxa"/>
            </w:tcMar>
          </w:tcPr>
          <w:p w14:paraId="3035356F" w14:textId="77777777" w:rsidR="00CB31E5" w:rsidRDefault="00000000">
            <w:pPr>
              <w:spacing w:before="20" w:after="20"/>
            </w:pPr>
            <w:r>
              <w:rPr>
                <w:sz w:val="18"/>
              </w:rPr>
              <w:t>Comando</w:t>
            </w:r>
          </w:p>
        </w:tc>
        <w:tc>
          <w:tcPr>
            <w:tcW w:w="2406" w:type="dxa"/>
            <w:shd w:val="clear" w:color="auto" w:fill="F2F6FB"/>
            <w:tcMar>
              <w:top w:w="40" w:type="dxa"/>
              <w:left w:w="80" w:type="dxa"/>
              <w:bottom w:w="40" w:type="dxa"/>
              <w:right w:w="80" w:type="dxa"/>
            </w:tcMar>
          </w:tcPr>
          <w:p w14:paraId="044FA245" w14:textId="77777777" w:rsidR="00CB31E5" w:rsidRDefault="00000000">
            <w:pPr>
              <w:spacing w:before="20" w:after="20"/>
            </w:pPr>
            <w:r>
              <w:rPr>
                <w:sz w:val="18"/>
              </w:rPr>
              <w:t>applicationRepository, productRepository, clock, logger</w:t>
            </w:r>
          </w:p>
        </w:tc>
        <w:tc>
          <w:tcPr>
            <w:tcW w:w="3282" w:type="dxa"/>
            <w:shd w:val="clear" w:color="auto" w:fill="F2F6FB"/>
            <w:tcMar>
              <w:top w:w="40" w:type="dxa"/>
              <w:left w:w="80" w:type="dxa"/>
              <w:bottom w:w="40" w:type="dxa"/>
              <w:right w:w="80" w:type="dxa"/>
            </w:tcMar>
          </w:tcPr>
          <w:p w14:paraId="7E10D45B" w14:textId="77777777" w:rsidR="00CB31E5" w:rsidRDefault="00000000">
            <w:pPr>
              <w:spacing w:before="20" w:after="20"/>
            </w:pPr>
            <w:r>
              <w:rPr>
                <w:sz w:val="18"/>
              </w:rPr>
              <w:t>Result&lt;{ reference, status, applicantFirstName, affordability }&gt;</w:t>
            </w:r>
          </w:p>
        </w:tc>
      </w:tr>
    </w:tbl>
    <w:p w14:paraId="791E44C6" w14:textId="77777777" w:rsidR="00CB31E5" w:rsidRDefault="00CB31E5"/>
    <w:p w14:paraId="19415E43" w14:textId="77777777" w:rsidR="00CB31E5" w:rsidRPr="00B23C94" w:rsidRDefault="00000000">
      <w:pPr>
        <w:spacing w:after="200"/>
        <w:jc w:val="center"/>
        <w:rPr>
          <w:lang w:val="es-CO"/>
        </w:rPr>
      </w:pPr>
      <w:r w:rsidRPr="00B23C94">
        <w:rPr>
          <w:i/>
          <w:color w:val="6B7280"/>
          <w:sz w:val="17"/>
          <w:lang w:val="es-CO"/>
        </w:rPr>
        <w:t>Tabla 14. Los seis casos de uso: cinco consultas y un comando</w:t>
      </w:r>
    </w:p>
    <w:tbl>
      <w:tblPr>
        <w:tblW w:w="0" w:type="auto"/>
        <w:jc w:val="center"/>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Look w:val="04A0" w:firstRow="1" w:lastRow="0" w:firstColumn="1" w:lastColumn="0" w:noHBand="0" w:noVBand="1"/>
      </w:tblPr>
      <w:tblGrid>
        <w:gridCol w:w="9360"/>
      </w:tblGrid>
      <w:tr w:rsidR="00CB31E5" w:rsidRPr="00B23C94" w14:paraId="45ADAB20" w14:textId="77777777">
        <w:trPr>
          <w:cantSplit/>
          <w:jc w:val="center"/>
        </w:trPr>
        <w:tc>
          <w:tcPr>
            <w:tcW w:w="9360" w:type="dxa"/>
            <w:shd w:val="clear" w:color="auto" w:fill="EFF6FF"/>
            <w:tcMar>
              <w:top w:w="100" w:type="dxa"/>
              <w:left w:w="140" w:type="dxa"/>
              <w:bottom w:w="100" w:type="dxa"/>
              <w:right w:w="140" w:type="dxa"/>
            </w:tcMar>
          </w:tcPr>
          <w:p w14:paraId="7BC9ED67" w14:textId="77777777" w:rsidR="00CB31E5" w:rsidRPr="00B23C94" w:rsidRDefault="00000000">
            <w:pPr>
              <w:spacing w:after="40"/>
              <w:rPr>
                <w:lang w:val="es-CO"/>
              </w:rPr>
            </w:pPr>
            <w:proofErr w:type="gramStart"/>
            <w:r w:rsidRPr="00B23C94">
              <w:rPr>
                <w:b/>
                <w:color w:val="1D4ED8"/>
                <w:sz w:val="20"/>
                <w:lang w:val="es-CO"/>
              </w:rPr>
              <w:t>i  El</w:t>
            </w:r>
            <w:proofErr w:type="gramEnd"/>
            <w:r w:rsidRPr="00B23C94">
              <w:rPr>
                <w:b/>
                <w:color w:val="1D4ED8"/>
                <w:sz w:val="20"/>
                <w:lang w:val="es-CO"/>
              </w:rPr>
              <w:t xml:space="preserve"> &lt;</w:t>
            </w:r>
            <w:proofErr w:type="spellStart"/>
            <w:r w:rsidRPr="00B23C94">
              <w:rPr>
                <w:b/>
                <w:color w:val="1D4ED8"/>
                <w:sz w:val="20"/>
                <w:lang w:val="es-CO"/>
              </w:rPr>
              <w:t>select</w:t>
            </w:r>
            <w:proofErr w:type="spellEnd"/>
            <w:r w:rsidRPr="00B23C94">
              <w:rPr>
                <w:b/>
                <w:color w:val="1D4ED8"/>
                <w:sz w:val="20"/>
                <w:lang w:val="es-CO"/>
              </w:rPr>
              <w:t>&gt; del formulario no duplica el catálogo</w:t>
            </w:r>
          </w:p>
          <w:p w14:paraId="0CA58A0C" w14:textId="77777777" w:rsidR="00CB31E5" w:rsidRPr="00B23C94" w:rsidRDefault="00000000">
            <w:pPr>
              <w:rPr>
                <w:lang w:val="es-CO"/>
              </w:rPr>
            </w:pPr>
            <w:r w:rsidRPr="00B23C94">
              <w:rPr>
                <w:sz w:val="19"/>
                <w:lang w:val="es-CO"/>
              </w:rPr>
              <w:t xml:space="preserve">La lista de tipos de crédito del formulario no está escrita a mano: la deriva </w:t>
            </w:r>
            <w:proofErr w:type="spellStart"/>
            <w:r w:rsidRPr="00B23C94">
              <w:rPr>
                <w:sz w:val="19"/>
                <w:lang w:val="es-CO"/>
              </w:rPr>
              <w:t>GetCreditProductNamesUseCase</w:t>
            </w:r>
            <w:proofErr w:type="spellEnd"/>
            <w:r w:rsidRPr="00B23C94">
              <w:rPr>
                <w:sz w:val="19"/>
                <w:lang w:val="es-CO"/>
              </w:rPr>
              <w:t xml:space="preserve"> del propio catálogo. Añadir un producto nuevo actualiza el catálogo, el simulador y el formulario a la vez. Es un ejemplo directo de por qué la lógica no vive en la plantilla.</w:t>
            </w:r>
          </w:p>
        </w:tc>
      </w:tr>
    </w:tbl>
    <w:p w14:paraId="328AD061" w14:textId="77777777" w:rsidR="00CB31E5" w:rsidRPr="00B23C94" w:rsidRDefault="00CB31E5">
      <w:pPr>
        <w:rPr>
          <w:lang w:val="es-CO"/>
        </w:rPr>
      </w:pPr>
    </w:p>
    <w:p w14:paraId="1268E658" w14:textId="77777777" w:rsidR="00CB31E5" w:rsidRPr="00B23C94" w:rsidRDefault="00000000">
      <w:pPr>
        <w:pStyle w:val="Ttulo2"/>
        <w:rPr>
          <w:lang w:val="es-CO"/>
        </w:rPr>
      </w:pPr>
      <w:bookmarkStart w:id="31" w:name="_Toc238318534"/>
      <w:r w:rsidRPr="00B23C94">
        <w:rPr>
          <w:lang w:val="es-CO"/>
        </w:rPr>
        <w:t xml:space="preserve">8.1 </w:t>
      </w:r>
      <w:proofErr w:type="spellStart"/>
      <w:r w:rsidRPr="00B23C94">
        <w:rPr>
          <w:lang w:val="es-CO"/>
        </w:rPr>
        <w:t>Result</w:t>
      </w:r>
      <w:proofErr w:type="spellEnd"/>
      <w:r w:rsidRPr="00B23C94">
        <w:rPr>
          <w:lang w:val="es-CO"/>
        </w:rPr>
        <w:t>: los casos de uso nunca lanzan hacia fuera</w:t>
      </w:r>
      <w:bookmarkEnd w:id="31"/>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9360"/>
      </w:tblGrid>
      <w:tr w:rsidR="00CB31E5" w14:paraId="2031DEFF" w14:textId="77777777">
        <w:trPr>
          <w:cantSplit/>
          <w:jc w:val="center"/>
        </w:trPr>
        <w:tc>
          <w:tcPr>
            <w:tcW w:w="9360" w:type="dxa"/>
            <w:shd w:val="clear" w:color="auto" w:fill="F3F4F6"/>
            <w:tcMar>
              <w:top w:w="80" w:type="dxa"/>
              <w:left w:w="140" w:type="dxa"/>
              <w:bottom w:w="80" w:type="dxa"/>
              <w:right w:w="140" w:type="dxa"/>
            </w:tcMar>
          </w:tcPr>
          <w:p w14:paraId="5D596DEC" w14:textId="77777777" w:rsidR="00CB31E5" w:rsidRDefault="00000000">
            <w:pPr>
              <w:spacing w:after="0"/>
            </w:pPr>
            <w:r>
              <w:rPr>
                <w:rFonts w:ascii="Consolas" w:hAnsi="Consolas"/>
                <w:color w:val="1F2937"/>
                <w:sz w:val="17"/>
              </w:rPr>
              <w:t xml:space="preserve">async </w:t>
            </w:r>
            <w:proofErr w:type="gramStart"/>
            <w:r>
              <w:rPr>
                <w:rFonts w:ascii="Consolas" w:hAnsi="Consolas"/>
                <w:color w:val="1F2937"/>
                <w:sz w:val="17"/>
              </w:rPr>
              <w:t>execute(</w:t>
            </w:r>
            <w:proofErr w:type="spellStart"/>
            <w:proofErr w:type="gramEnd"/>
            <w:r>
              <w:rPr>
                <w:rFonts w:ascii="Consolas" w:hAnsi="Consolas"/>
                <w:color w:val="1F2937"/>
                <w:sz w:val="17"/>
              </w:rPr>
              <w:t>rawForm</w:t>
            </w:r>
            <w:proofErr w:type="spellEnd"/>
            <w:r>
              <w:rPr>
                <w:rFonts w:ascii="Consolas" w:hAnsi="Consolas"/>
                <w:color w:val="1F2937"/>
                <w:sz w:val="17"/>
              </w:rPr>
              <w:t xml:space="preserve"> </w:t>
            </w:r>
            <w:proofErr w:type="gramStart"/>
            <w:r>
              <w:rPr>
                <w:rFonts w:ascii="Consolas" w:hAnsi="Consolas"/>
                <w:color w:val="1F2937"/>
                <w:sz w:val="17"/>
              </w:rPr>
              <w:t>= {}) {</w:t>
            </w:r>
            <w:proofErr w:type="gramEnd"/>
          </w:p>
          <w:p w14:paraId="4ADADA2A" w14:textId="77777777" w:rsidR="00CB31E5" w:rsidRDefault="00000000">
            <w:pPr>
              <w:spacing w:after="0"/>
            </w:pPr>
            <w:r>
              <w:rPr>
                <w:rFonts w:ascii="Consolas" w:hAnsi="Consolas"/>
                <w:color w:val="1F2937"/>
                <w:sz w:val="17"/>
              </w:rPr>
              <w:t xml:space="preserve">  try {</w:t>
            </w:r>
          </w:p>
          <w:p w14:paraId="48F05885" w14:textId="77777777" w:rsidR="00CB31E5" w:rsidRDefault="00000000">
            <w:pPr>
              <w:spacing w:after="0"/>
            </w:pPr>
            <w:r>
              <w:rPr>
                <w:rFonts w:ascii="Consolas" w:hAnsi="Consolas"/>
                <w:color w:val="1F2937"/>
                <w:sz w:val="17"/>
              </w:rPr>
              <w:t xml:space="preserve">    /* ... orquestación ... */</w:t>
            </w:r>
          </w:p>
          <w:p w14:paraId="4780C94C" w14:textId="77777777" w:rsidR="00CB31E5" w:rsidRDefault="00000000">
            <w:pPr>
              <w:spacing w:after="0"/>
            </w:pPr>
            <w:r>
              <w:rPr>
                <w:rFonts w:ascii="Consolas" w:hAnsi="Consolas"/>
                <w:color w:val="1F2937"/>
                <w:sz w:val="17"/>
              </w:rPr>
              <w:t xml:space="preserve">    return Result.ok({ reference, status, applicantFirstName, affordability });</w:t>
            </w:r>
          </w:p>
          <w:p w14:paraId="32B7406D" w14:textId="77777777" w:rsidR="00CB31E5" w:rsidRPr="00B23C94" w:rsidRDefault="00000000">
            <w:pPr>
              <w:spacing w:after="0"/>
              <w:rPr>
                <w:lang w:val="es-CO"/>
              </w:rPr>
            </w:pPr>
            <w:r>
              <w:rPr>
                <w:rFonts w:ascii="Consolas" w:hAnsi="Consolas"/>
                <w:color w:val="1F2937"/>
                <w:sz w:val="17"/>
              </w:rPr>
              <w:t xml:space="preserve">  </w:t>
            </w:r>
            <w:r w:rsidRPr="00B23C94">
              <w:rPr>
                <w:rFonts w:ascii="Consolas" w:hAnsi="Consolas"/>
                <w:color w:val="1F2937"/>
                <w:sz w:val="17"/>
                <w:lang w:val="es-CO"/>
              </w:rPr>
              <w:t>} catch (</w:t>
            </w:r>
            <w:proofErr w:type="spellStart"/>
            <w:r w:rsidRPr="00B23C94">
              <w:rPr>
                <w:rFonts w:ascii="Consolas" w:hAnsi="Consolas"/>
                <w:color w:val="1F2937"/>
                <w:sz w:val="17"/>
                <w:lang w:val="es-CO"/>
              </w:rPr>
              <w:t>err</w:t>
            </w:r>
            <w:proofErr w:type="spellEnd"/>
            <w:r w:rsidRPr="00B23C94">
              <w:rPr>
                <w:rFonts w:ascii="Consolas" w:hAnsi="Consolas"/>
                <w:color w:val="1F2937"/>
                <w:sz w:val="17"/>
                <w:lang w:val="es-CO"/>
              </w:rPr>
              <w:t>) {</w:t>
            </w:r>
          </w:p>
          <w:p w14:paraId="3B2F6AF1"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proofErr w:type="gramStart"/>
            <w:r w:rsidRPr="00B23C94">
              <w:rPr>
                <w:rFonts w:ascii="Consolas" w:hAnsi="Consolas"/>
                <w:color w:val="1F2937"/>
                <w:sz w:val="17"/>
                <w:lang w:val="es-CO"/>
              </w:rPr>
              <w:t>this</w:t>
            </w:r>
            <w:proofErr w:type="spellEnd"/>
            <w:r w:rsidRPr="00B23C94">
              <w:rPr>
                <w:rFonts w:ascii="Consolas" w:hAnsi="Consolas"/>
                <w:color w:val="1F2937"/>
                <w:sz w:val="17"/>
                <w:lang w:val="es-CO"/>
              </w:rPr>
              <w:t>.#</w:t>
            </w:r>
            <w:proofErr w:type="spellStart"/>
            <w:r w:rsidRPr="00B23C94">
              <w:rPr>
                <w:rFonts w:ascii="Consolas" w:hAnsi="Consolas"/>
                <w:color w:val="1F2937"/>
                <w:sz w:val="17"/>
                <w:lang w:val="es-CO"/>
              </w:rPr>
              <w:t>logger.warn</w:t>
            </w:r>
            <w:proofErr w:type="spellEnd"/>
            <w:proofErr w:type="gramEnd"/>
            <w:r w:rsidRPr="00B23C94">
              <w:rPr>
                <w:rFonts w:ascii="Consolas" w:hAnsi="Consolas"/>
                <w:color w:val="1F2937"/>
                <w:sz w:val="17"/>
                <w:lang w:val="es-CO"/>
              </w:rPr>
              <w:t xml:space="preserve">('Solicitud rechazada en validación', </w:t>
            </w:r>
            <w:proofErr w:type="gramStart"/>
            <w:r w:rsidRPr="00B23C94">
              <w:rPr>
                <w:rFonts w:ascii="Consolas" w:hAnsi="Consolas"/>
                <w:color w:val="1F2937"/>
                <w:sz w:val="17"/>
                <w:lang w:val="es-CO"/>
              </w:rPr>
              <w:t xml:space="preserve">{ </w:t>
            </w:r>
            <w:proofErr w:type="spellStart"/>
            <w:r w:rsidRPr="00B23C94">
              <w:rPr>
                <w:rFonts w:ascii="Consolas" w:hAnsi="Consolas"/>
                <w:color w:val="1F2937"/>
                <w:sz w:val="17"/>
                <w:lang w:val="es-CO"/>
              </w:rPr>
              <w:t>message</w:t>
            </w:r>
            <w:proofErr w:type="spellEnd"/>
            <w:proofErr w:type="gramEnd"/>
            <w:r w:rsidRPr="00B23C94">
              <w:rPr>
                <w:rFonts w:ascii="Consolas" w:hAnsi="Consolas"/>
                <w:color w:val="1F2937"/>
                <w:sz w:val="17"/>
                <w:lang w:val="es-CO"/>
              </w:rPr>
              <w:t xml:space="preserve">: </w:t>
            </w:r>
            <w:proofErr w:type="spellStart"/>
            <w:proofErr w:type="gramStart"/>
            <w:r w:rsidRPr="00B23C94">
              <w:rPr>
                <w:rFonts w:ascii="Consolas" w:hAnsi="Consolas"/>
                <w:color w:val="1F2937"/>
                <w:sz w:val="17"/>
                <w:lang w:val="es-CO"/>
              </w:rPr>
              <w:t>err</w:t>
            </w:r>
            <w:proofErr w:type="spellEnd"/>
            <w:r w:rsidRPr="00B23C94">
              <w:rPr>
                <w:rFonts w:ascii="Consolas" w:hAnsi="Consolas"/>
                <w:color w:val="1F2937"/>
                <w:sz w:val="17"/>
                <w:lang w:val="es-CO"/>
              </w:rPr>
              <w:t>?.</w:t>
            </w:r>
            <w:proofErr w:type="spellStart"/>
            <w:r w:rsidRPr="00B23C94">
              <w:rPr>
                <w:rFonts w:ascii="Consolas" w:hAnsi="Consolas"/>
                <w:color w:val="1F2937"/>
                <w:sz w:val="17"/>
                <w:lang w:val="es-CO"/>
              </w:rPr>
              <w:t>message</w:t>
            </w:r>
            <w:proofErr w:type="spellEnd"/>
            <w:r w:rsidRPr="00B23C94">
              <w:rPr>
                <w:rFonts w:ascii="Consolas" w:hAnsi="Consolas"/>
                <w:color w:val="1F2937"/>
                <w:sz w:val="17"/>
                <w:lang w:val="es-CO"/>
              </w:rPr>
              <w:t xml:space="preserve"> }</w:t>
            </w:r>
            <w:proofErr w:type="gramEnd"/>
            <w:r w:rsidRPr="00B23C94">
              <w:rPr>
                <w:rFonts w:ascii="Consolas" w:hAnsi="Consolas"/>
                <w:color w:val="1F2937"/>
                <w:sz w:val="17"/>
                <w:lang w:val="es-CO"/>
              </w:rPr>
              <w:t>);</w:t>
            </w:r>
          </w:p>
          <w:p w14:paraId="2526751F" w14:textId="77777777" w:rsidR="00CB31E5" w:rsidRPr="00B23C94" w:rsidRDefault="00000000">
            <w:pPr>
              <w:spacing w:after="0"/>
              <w:rPr>
                <w:lang w:val="es-CO"/>
              </w:rPr>
            </w:pPr>
            <w:r w:rsidRPr="00B23C94">
              <w:rPr>
                <w:rFonts w:ascii="Consolas" w:hAnsi="Consolas"/>
                <w:color w:val="1F2937"/>
                <w:sz w:val="17"/>
                <w:lang w:val="es-CO"/>
              </w:rPr>
              <w:t xml:space="preserve">    </w:t>
            </w:r>
            <w:proofErr w:type="spellStart"/>
            <w:r w:rsidRPr="00B23C94">
              <w:rPr>
                <w:rFonts w:ascii="Consolas" w:hAnsi="Consolas"/>
                <w:color w:val="1F2937"/>
                <w:sz w:val="17"/>
                <w:lang w:val="es-CO"/>
              </w:rPr>
              <w:t>return</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Result.fromError</w:t>
            </w:r>
            <w:proofErr w:type="spellEnd"/>
            <w:r w:rsidRPr="00B23C94">
              <w:rPr>
                <w:rFonts w:ascii="Consolas" w:hAnsi="Consolas"/>
                <w:color w:val="1F2937"/>
                <w:sz w:val="17"/>
                <w:lang w:val="es-CO"/>
              </w:rPr>
              <w:t>(</w:t>
            </w:r>
            <w:proofErr w:type="spellStart"/>
            <w:r w:rsidRPr="00B23C94">
              <w:rPr>
                <w:rFonts w:ascii="Consolas" w:hAnsi="Consolas"/>
                <w:color w:val="1F2937"/>
                <w:sz w:val="17"/>
                <w:lang w:val="es-CO"/>
              </w:rPr>
              <w:t>err</w:t>
            </w:r>
            <w:proofErr w:type="spellEnd"/>
            <w:proofErr w:type="gramStart"/>
            <w:r w:rsidRPr="00B23C94">
              <w:rPr>
                <w:rFonts w:ascii="Consolas" w:hAnsi="Consolas"/>
                <w:color w:val="1F2937"/>
                <w:sz w:val="17"/>
                <w:lang w:val="es-CO"/>
              </w:rPr>
              <w:t xml:space="preserve">);   </w:t>
            </w:r>
            <w:proofErr w:type="gramEnd"/>
            <w:r w:rsidRPr="00B23C94">
              <w:rPr>
                <w:rFonts w:ascii="Consolas" w:hAnsi="Consolas"/>
                <w:color w:val="1F2937"/>
                <w:sz w:val="17"/>
                <w:lang w:val="es-CO"/>
              </w:rPr>
              <w:t xml:space="preserve">   // el error viaja como valor, no como excepción</w:t>
            </w:r>
          </w:p>
          <w:p w14:paraId="4F67EA5F" w14:textId="77777777" w:rsidR="00CB31E5" w:rsidRDefault="00000000">
            <w:pPr>
              <w:spacing w:after="0"/>
            </w:pPr>
            <w:r w:rsidRPr="00B23C94">
              <w:rPr>
                <w:rFonts w:ascii="Consolas" w:hAnsi="Consolas"/>
                <w:color w:val="1F2937"/>
                <w:sz w:val="17"/>
                <w:lang w:val="es-CO"/>
              </w:rPr>
              <w:t xml:space="preserve">  </w:t>
            </w:r>
            <w:r>
              <w:rPr>
                <w:rFonts w:ascii="Consolas" w:hAnsi="Consolas"/>
                <w:color w:val="1F2937"/>
                <w:sz w:val="17"/>
              </w:rPr>
              <w:t>}</w:t>
            </w:r>
          </w:p>
          <w:p w14:paraId="60971C9F" w14:textId="77777777" w:rsidR="00CB31E5" w:rsidRDefault="00000000">
            <w:pPr>
              <w:spacing w:after="0"/>
            </w:pPr>
            <w:r>
              <w:rPr>
                <w:rFonts w:ascii="Consolas" w:hAnsi="Consolas"/>
                <w:color w:val="1F2937"/>
                <w:sz w:val="17"/>
              </w:rPr>
              <w:t>}</w:t>
            </w:r>
          </w:p>
        </w:tc>
      </w:tr>
    </w:tbl>
    <w:p w14:paraId="3444B14F" w14:textId="77777777" w:rsidR="00CB31E5" w:rsidRPr="00B23C94" w:rsidRDefault="00000000">
      <w:pPr>
        <w:spacing w:after="200"/>
        <w:jc w:val="center"/>
        <w:rPr>
          <w:lang w:val="es-CO"/>
        </w:rPr>
      </w:pPr>
      <w:r w:rsidRPr="00B23C94">
        <w:rPr>
          <w:i/>
          <w:color w:val="6B7280"/>
          <w:sz w:val="17"/>
          <w:lang w:val="es-CO"/>
        </w:rPr>
        <w:t xml:space="preserve">Figura 10. Patrón </w:t>
      </w:r>
      <w:proofErr w:type="spellStart"/>
      <w:r w:rsidRPr="00B23C94">
        <w:rPr>
          <w:i/>
          <w:color w:val="6B7280"/>
          <w:sz w:val="17"/>
          <w:lang w:val="es-CO"/>
        </w:rPr>
        <w:t>Result</w:t>
      </w:r>
      <w:proofErr w:type="spellEnd"/>
      <w:r w:rsidRPr="00B23C94">
        <w:rPr>
          <w:i/>
          <w:color w:val="6B7280"/>
          <w:sz w:val="17"/>
          <w:lang w:val="es-CO"/>
        </w:rPr>
        <w:t>: el controlador siempre recibe algo que pintar</w:t>
      </w:r>
    </w:p>
    <w:p w14:paraId="4A52E0EA" w14:textId="77777777" w:rsidR="00CB31E5" w:rsidRPr="00B23C94" w:rsidRDefault="00000000">
      <w:pPr>
        <w:jc w:val="both"/>
        <w:rPr>
          <w:lang w:val="es-CO"/>
        </w:rPr>
      </w:pPr>
      <w:r w:rsidRPr="00B23C94">
        <w:rPr>
          <w:lang w:val="es-CO"/>
        </w:rPr>
        <w:t xml:space="preserve">Consecuencia en la interfaz: el controlador no necesita try/catch. Consulta </w:t>
      </w:r>
      <w:proofErr w:type="spellStart"/>
      <w:proofErr w:type="gramStart"/>
      <w:r w:rsidRPr="00B23C94">
        <w:rPr>
          <w:lang w:val="es-CO"/>
        </w:rPr>
        <w:t>result.isOk</w:t>
      </w:r>
      <w:proofErr w:type="spellEnd"/>
      <w:proofErr w:type="gramEnd"/>
      <w:r w:rsidRPr="00B23C94">
        <w:rPr>
          <w:lang w:val="es-CO"/>
        </w:rPr>
        <w:t xml:space="preserve"> y, si falló, ya tiene el mensaje y los errores por campo listos para mostrarse bajo cada control del formulario.</w:t>
      </w:r>
    </w:p>
    <w:p w14:paraId="688B5A34" w14:textId="77777777" w:rsidR="00CB31E5" w:rsidRPr="00B23C94" w:rsidRDefault="00000000">
      <w:pPr>
        <w:pStyle w:val="Ttulo2"/>
        <w:rPr>
          <w:lang w:val="es-CO"/>
        </w:rPr>
      </w:pPr>
      <w:bookmarkStart w:id="32" w:name="_Toc238318535"/>
      <w:r w:rsidRPr="00B23C94">
        <w:rPr>
          <w:lang w:val="es-CO"/>
        </w:rPr>
        <w:t xml:space="preserve">8.2 </w:t>
      </w:r>
      <w:proofErr w:type="spellStart"/>
      <w:r w:rsidRPr="00B23C94">
        <w:rPr>
          <w:lang w:val="es-CO"/>
        </w:rPr>
        <w:t>DTOs</w:t>
      </w:r>
      <w:proofErr w:type="spellEnd"/>
      <w:r w:rsidRPr="00B23C94">
        <w:rPr>
          <w:lang w:val="es-CO"/>
        </w:rPr>
        <w:t xml:space="preserve"> y </w:t>
      </w:r>
      <w:proofErr w:type="spellStart"/>
      <w:r w:rsidRPr="00B23C94">
        <w:rPr>
          <w:lang w:val="es-CO"/>
        </w:rPr>
        <w:t>mappers</w:t>
      </w:r>
      <w:proofErr w:type="spellEnd"/>
      <w:r w:rsidRPr="00B23C94">
        <w:rPr>
          <w:lang w:val="es-CO"/>
        </w:rPr>
        <w:t>: por qué la vista no recibe entidades</w:t>
      </w:r>
      <w:bookmarkEnd w:id="32"/>
    </w:p>
    <w:p w14:paraId="45107DFE" w14:textId="77777777" w:rsidR="00CB31E5" w:rsidRPr="00B23C94" w:rsidRDefault="00000000">
      <w:pPr>
        <w:jc w:val="both"/>
        <w:rPr>
          <w:lang w:val="es-CO"/>
        </w:rPr>
      </w:pPr>
      <w:r w:rsidRPr="00B23C94">
        <w:rPr>
          <w:lang w:val="es-CO"/>
        </w:rPr>
        <w:t xml:space="preserve">Los casos de uso nunca devuelven entidades ni </w:t>
      </w:r>
      <w:proofErr w:type="spellStart"/>
      <w:r w:rsidRPr="00B23C94">
        <w:rPr>
          <w:lang w:val="es-CO"/>
        </w:rPr>
        <w:t>value</w:t>
      </w:r>
      <w:proofErr w:type="spellEnd"/>
      <w:r w:rsidRPr="00B23C94">
        <w:rPr>
          <w:lang w:val="es-CO"/>
        </w:rPr>
        <w:t xml:space="preserve"> </w:t>
      </w:r>
      <w:proofErr w:type="spellStart"/>
      <w:r w:rsidRPr="00B23C94">
        <w:rPr>
          <w:lang w:val="es-CO"/>
        </w:rPr>
        <w:t>objects</w:t>
      </w:r>
      <w:proofErr w:type="spellEnd"/>
      <w:r w:rsidRPr="00B23C94">
        <w:rPr>
          <w:lang w:val="es-CO"/>
        </w:rPr>
        <w:t xml:space="preserve">: los pasan por un </w:t>
      </w:r>
      <w:proofErr w:type="spellStart"/>
      <w:r w:rsidRPr="00B23C94">
        <w:rPr>
          <w:lang w:val="es-CO"/>
        </w:rPr>
        <w:t>mapper</w:t>
      </w:r>
      <w:proofErr w:type="spellEnd"/>
      <w:r w:rsidRPr="00B23C94">
        <w:rPr>
          <w:lang w:val="es-CO"/>
        </w:rPr>
        <w:t xml:space="preserve"> y devuelven objetos planos y congelados. Si la vista recibiera una entidad, podría invocar sus métodos y ejecutar reglas de negocio dentro de una plantilla —exactamente lo que la arquitectura busca impedir. Los importes llegan ya formateados por </w:t>
      </w:r>
      <w:proofErr w:type="spellStart"/>
      <w:r w:rsidRPr="00B23C94">
        <w:rPr>
          <w:lang w:val="es-CO"/>
        </w:rPr>
        <w:t>IMoneyFormatter</w:t>
      </w:r>
      <w:proofErr w:type="spellEnd"/>
      <w:r w:rsidRPr="00B23C94">
        <w:rPr>
          <w:lang w:val="es-CO"/>
        </w:rPr>
        <w:t>, de modo que la plantilla solo interpola texto.</w:t>
      </w:r>
    </w:p>
    <w:p w14:paraId="24BE51D7" w14:textId="77777777" w:rsidR="00CB31E5" w:rsidRDefault="00000000">
      <w:pPr>
        <w:pStyle w:val="Ttulo1"/>
      </w:pPr>
      <w:bookmarkStart w:id="33" w:name="_Toc238318536"/>
      <w:r>
        <w:t>9. Capa de infraestructura: los adaptadores</w:t>
      </w:r>
      <w:bookmarkEnd w:id="33"/>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26"/>
        <w:gridCol w:w="1969"/>
        <w:gridCol w:w="2078"/>
        <w:gridCol w:w="2625"/>
      </w:tblGrid>
      <w:tr w:rsidR="00CB31E5" w14:paraId="3286A151" w14:textId="77777777">
        <w:trPr>
          <w:tblHeader/>
          <w:jc w:val="center"/>
        </w:trPr>
        <w:tc>
          <w:tcPr>
            <w:tcW w:w="2625" w:type="dxa"/>
            <w:shd w:val="clear" w:color="auto" w:fill="1F3864"/>
            <w:tcMar>
              <w:top w:w="40" w:type="dxa"/>
              <w:left w:w="80" w:type="dxa"/>
              <w:bottom w:w="40" w:type="dxa"/>
              <w:right w:w="80" w:type="dxa"/>
            </w:tcMar>
          </w:tcPr>
          <w:p w14:paraId="34567368" w14:textId="77777777" w:rsidR="00CB31E5" w:rsidRDefault="00000000">
            <w:pPr>
              <w:spacing w:before="20" w:after="20"/>
            </w:pPr>
            <w:r>
              <w:rPr>
                <w:b/>
                <w:color w:val="FFFFFF"/>
                <w:sz w:val="18"/>
              </w:rPr>
              <w:t>Adaptador</w:t>
            </w:r>
          </w:p>
        </w:tc>
        <w:tc>
          <w:tcPr>
            <w:tcW w:w="1969" w:type="dxa"/>
            <w:shd w:val="clear" w:color="auto" w:fill="1F3864"/>
            <w:tcMar>
              <w:top w:w="40" w:type="dxa"/>
              <w:left w:w="80" w:type="dxa"/>
              <w:bottom w:w="40" w:type="dxa"/>
              <w:right w:w="80" w:type="dxa"/>
            </w:tcMar>
          </w:tcPr>
          <w:p w14:paraId="73962F80" w14:textId="77777777" w:rsidR="00CB31E5" w:rsidRDefault="00000000">
            <w:pPr>
              <w:spacing w:before="20" w:after="20"/>
            </w:pPr>
            <w:r>
              <w:rPr>
                <w:b/>
                <w:color w:val="FFFFFF"/>
                <w:sz w:val="18"/>
              </w:rPr>
              <w:t>Puerto que implementa</w:t>
            </w:r>
          </w:p>
        </w:tc>
        <w:tc>
          <w:tcPr>
            <w:tcW w:w="2078" w:type="dxa"/>
            <w:shd w:val="clear" w:color="auto" w:fill="1F3864"/>
            <w:tcMar>
              <w:top w:w="40" w:type="dxa"/>
              <w:left w:w="80" w:type="dxa"/>
              <w:bottom w:w="40" w:type="dxa"/>
              <w:right w:w="80" w:type="dxa"/>
            </w:tcMar>
          </w:tcPr>
          <w:p w14:paraId="63A92FB8" w14:textId="77777777" w:rsidR="00CB31E5" w:rsidRDefault="00000000">
            <w:pPr>
              <w:spacing w:before="20" w:after="20"/>
            </w:pPr>
            <w:r>
              <w:rPr>
                <w:b/>
                <w:color w:val="FFFFFF"/>
                <w:sz w:val="18"/>
              </w:rPr>
              <w:t>Tecnología</w:t>
            </w:r>
          </w:p>
        </w:tc>
        <w:tc>
          <w:tcPr>
            <w:tcW w:w="2625" w:type="dxa"/>
            <w:shd w:val="clear" w:color="auto" w:fill="1F3864"/>
            <w:tcMar>
              <w:top w:w="40" w:type="dxa"/>
              <w:left w:w="80" w:type="dxa"/>
              <w:bottom w:w="40" w:type="dxa"/>
              <w:right w:w="80" w:type="dxa"/>
            </w:tcMar>
          </w:tcPr>
          <w:p w14:paraId="6C98872C" w14:textId="77777777" w:rsidR="00CB31E5" w:rsidRDefault="00000000">
            <w:pPr>
              <w:spacing w:before="20" w:after="20"/>
            </w:pPr>
            <w:r>
              <w:rPr>
                <w:b/>
                <w:color w:val="FFFFFF"/>
                <w:sz w:val="18"/>
              </w:rPr>
              <w:t>Nota de diseño</w:t>
            </w:r>
          </w:p>
        </w:tc>
      </w:tr>
      <w:tr w:rsidR="00CB31E5" w:rsidRPr="00B23C94" w14:paraId="764A424C" w14:textId="77777777">
        <w:trPr>
          <w:jc w:val="center"/>
        </w:trPr>
        <w:tc>
          <w:tcPr>
            <w:tcW w:w="2625" w:type="dxa"/>
            <w:tcMar>
              <w:top w:w="40" w:type="dxa"/>
              <w:left w:w="80" w:type="dxa"/>
              <w:bottom w:w="40" w:type="dxa"/>
              <w:right w:w="80" w:type="dxa"/>
            </w:tcMar>
          </w:tcPr>
          <w:p w14:paraId="71E75D7D" w14:textId="77777777" w:rsidR="00CB31E5" w:rsidRDefault="00000000">
            <w:pPr>
              <w:spacing w:before="20" w:after="20"/>
            </w:pPr>
            <w:r>
              <w:rPr>
                <w:sz w:val="18"/>
              </w:rPr>
              <w:t>InMemoryCreditProductRepository</w:t>
            </w:r>
          </w:p>
        </w:tc>
        <w:tc>
          <w:tcPr>
            <w:tcW w:w="1969" w:type="dxa"/>
            <w:tcMar>
              <w:top w:w="40" w:type="dxa"/>
              <w:left w:w="80" w:type="dxa"/>
              <w:bottom w:w="40" w:type="dxa"/>
              <w:right w:w="80" w:type="dxa"/>
            </w:tcMar>
          </w:tcPr>
          <w:p w14:paraId="53FA8609" w14:textId="77777777" w:rsidR="00CB31E5" w:rsidRDefault="00000000">
            <w:pPr>
              <w:spacing w:before="20" w:after="20"/>
            </w:pPr>
            <w:r>
              <w:rPr>
                <w:sz w:val="18"/>
              </w:rPr>
              <w:t>ICreditProductRepository</w:t>
            </w:r>
          </w:p>
        </w:tc>
        <w:tc>
          <w:tcPr>
            <w:tcW w:w="2078" w:type="dxa"/>
            <w:tcMar>
              <w:top w:w="40" w:type="dxa"/>
              <w:left w:w="80" w:type="dxa"/>
              <w:bottom w:w="40" w:type="dxa"/>
              <w:right w:w="80" w:type="dxa"/>
            </w:tcMar>
          </w:tcPr>
          <w:p w14:paraId="4CF4EA66" w14:textId="77777777" w:rsidR="00CB31E5" w:rsidRPr="00B23C94" w:rsidRDefault="00000000">
            <w:pPr>
              <w:spacing w:before="20" w:after="20"/>
              <w:rPr>
                <w:lang w:val="es-CO"/>
              </w:rPr>
            </w:pPr>
            <w:r w:rsidRPr="00B23C94">
              <w:rPr>
                <w:sz w:val="18"/>
                <w:lang w:val="es-CO"/>
              </w:rPr>
              <w:t xml:space="preserve">Arreglo en memoria construido por </w:t>
            </w:r>
            <w:proofErr w:type="spellStart"/>
            <w:r w:rsidRPr="00B23C94">
              <w:rPr>
                <w:sz w:val="18"/>
                <w:lang w:val="es-CO"/>
              </w:rPr>
              <w:t>CreditProductFactory</w:t>
            </w:r>
            <w:proofErr w:type="spellEnd"/>
          </w:p>
        </w:tc>
        <w:tc>
          <w:tcPr>
            <w:tcW w:w="2625" w:type="dxa"/>
            <w:tcMar>
              <w:top w:w="40" w:type="dxa"/>
              <w:left w:w="80" w:type="dxa"/>
              <w:bottom w:w="40" w:type="dxa"/>
              <w:right w:w="80" w:type="dxa"/>
            </w:tcMar>
          </w:tcPr>
          <w:p w14:paraId="6AD130CE" w14:textId="77777777" w:rsidR="00CB31E5" w:rsidRPr="00B23C94" w:rsidRDefault="00000000">
            <w:pPr>
              <w:spacing w:before="20" w:after="20"/>
              <w:rPr>
                <w:lang w:val="es-CO"/>
              </w:rPr>
            </w:pPr>
            <w:r w:rsidRPr="00B23C94">
              <w:rPr>
                <w:sz w:val="18"/>
                <w:lang w:val="es-CO"/>
              </w:rPr>
              <w:t>Devuelve copias defensivas: nadie puede mutar el catálogo desde fuera</w:t>
            </w:r>
          </w:p>
        </w:tc>
      </w:tr>
      <w:tr w:rsidR="00CB31E5" w:rsidRPr="00B23C94" w14:paraId="2B0349BE" w14:textId="77777777">
        <w:trPr>
          <w:jc w:val="center"/>
        </w:trPr>
        <w:tc>
          <w:tcPr>
            <w:tcW w:w="2625" w:type="dxa"/>
            <w:shd w:val="clear" w:color="auto" w:fill="F2F6FB"/>
            <w:tcMar>
              <w:top w:w="40" w:type="dxa"/>
              <w:left w:w="80" w:type="dxa"/>
              <w:bottom w:w="40" w:type="dxa"/>
              <w:right w:w="80" w:type="dxa"/>
            </w:tcMar>
          </w:tcPr>
          <w:p w14:paraId="19DE5A5E" w14:textId="77777777" w:rsidR="00CB31E5" w:rsidRDefault="00000000">
            <w:pPr>
              <w:spacing w:before="20" w:after="20"/>
            </w:pPr>
            <w:proofErr w:type="spellStart"/>
            <w:r>
              <w:rPr>
                <w:sz w:val="18"/>
              </w:rPr>
              <w:t>LocalStorageCreditApplicationRepository</w:t>
            </w:r>
            <w:proofErr w:type="spellEnd"/>
          </w:p>
        </w:tc>
        <w:tc>
          <w:tcPr>
            <w:tcW w:w="1969" w:type="dxa"/>
            <w:shd w:val="clear" w:color="auto" w:fill="F2F6FB"/>
            <w:tcMar>
              <w:top w:w="40" w:type="dxa"/>
              <w:left w:w="80" w:type="dxa"/>
              <w:bottom w:w="40" w:type="dxa"/>
              <w:right w:w="80" w:type="dxa"/>
            </w:tcMar>
          </w:tcPr>
          <w:p w14:paraId="023D8C43" w14:textId="77777777" w:rsidR="00CB31E5" w:rsidRDefault="00000000">
            <w:pPr>
              <w:spacing w:before="20" w:after="20"/>
            </w:pPr>
            <w:r>
              <w:rPr>
                <w:sz w:val="18"/>
              </w:rPr>
              <w:t>ICreditApplicationRepository</w:t>
            </w:r>
          </w:p>
        </w:tc>
        <w:tc>
          <w:tcPr>
            <w:tcW w:w="2078" w:type="dxa"/>
            <w:shd w:val="clear" w:color="auto" w:fill="F2F6FB"/>
            <w:tcMar>
              <w:top w:w="40" w:type="dxa"/>
              <w:left w:w="80" w:type="dxa"/>
              <w:bottom w:w="40" w:type="dxa"/>
              <w:right w:w="80" w:type="dxa"/>
            </w:tcMar>
          </w:tcPr>
          <w:p w14:paraId="0E3A9E17" w14:textId="77777777" w:rsidR="00CB31E5" w:rsidRDefault="00000000">
            <w:pPr>
              <w:spacing w:before="20" w:after="20"/>
            </w:pPr>
            <w:r>
              <w:rPr>
                <w:sz w:val="18"/>
              </w:rPr>
              <w:t>localStorage con clave «creditsmart:applications»</w:t>
            </w:r>
          </w:p>
        </w:tc>
        <w:tc>
          <w:tcPr>
            <w:tcW w:w="2625" w:type="dxa"/>
            <w:shd w:val="clear" w:color="auto" w:fill="F2F6FB"/>
            <w:tcMar>
              <w:top w:w="40" w:type="dxa"/>
              <w:left w:w="80" w:type="dxa"/>
              <w:bottom w:w="40" w:type="dxa"/>
              <w:right w:w="80" w:type="dxa"/>
            </w:tcMar>
          </w:tcPr>
          <w:p w14:paraId="79CF913A" w14:textId="77777777" w:rsidR="00CB31E5" w:rsidRPr="00B23C94" w:rsidRDefault="00000000">
            <w:pPr>
              <w:spacing w:before="20" w:after="20"/>
              <w:rPr>
                <w:lang w:val="es-CO"/>
              </w:rPr>
            </w:pPr>
            <w:r w:rsidRPr="00B23C94">
              <w:rPr>
                <w:sz w:val="18"/>
                <w:lang w:val="es-CO"/>
              </w:rPr>
              <w:t>Si el almacenamiento está bloqueado (modo privado), degrada a memoria en lugar de fallar</w:t>
            </w:r>
          </w:p>
        </w:tc>
      </w:tr>
      <w:tr w:rsidR="00CB31E5" w14:paraId="0B76DED1" w14:textId="77777777">
        <w:trPr>
          <w:jc w:val="center"/>
        </w:trPr>
        <w:tc>
          <w:tcPr>
            <w:tcW w:w="2625" w:type="dxa"/>
            <w:tcMar>
              <w:top w:w="40" w:type="dxa"/>
              <w:left w:w="80" w:type="dxa"/>
              <w:bottom w:w="40" w:type="dxa"/>
              <w:right w:w="80" w:type="dxa"/>
            </w:tcMar>
          </w:tcPr>
          <w:p w14:paraId="3830D89D" w14:textId="77777777" w:rsidR="00CB31E5" w:rsidRDefault="00000000">
            <w:pPr>
              <w:spacing w:before="20" w:after="20"/>
            </w:pPr>
            <w:proofErr w:type="spellStart"/>
            <w:r>
              <w:rPr>
                <w:sz w:val="18"/>
              </w:rPr>
              <w:lastRenderedPageBreak/>
              <w:t>StaticAmountRangeProvider</w:t>
            </w:r>
            <w:proofErr w:type="spellEnd"/>
          </w:p>
        </w:tc>
        <w:tc>
          <w:tcPr>
            <w:tcW w:w="1969" w:type="dxa"/>
            <w:tcMar>
              <w:top w:w="40" w:type="dxa"/>
              <w:left w:w="80" w:type="dxa"/>
              <w:bottom w:w="40" w:type="dxa"/>
              <w:right w:w="80" w:type="dxa"/>
            </w:tcMar>
          </w:tcPr>
          <w:p w14:paraId="44F2C9AA" w14:textId="77777777" w:rsidR="00CB31E5" w:rsidRDefault="00000000">
            <w:pPr>
              <w:spacing w:before="20" w:after="20"/>
            </w:pPr>
            <w:r>
              <w:rPr>
                <w:sz w:val="18"/>
              </w:rPr>
              <w:t>IAmountRangeProvider</w:t>
            </w:r>
          </w:p>
        </w:tc>
        <w:tc>
          <w:tcPr>
            <w:tcW w:w="2078" w:type="dxa"/>
            <w:tcMar>
              <w:top w:w="40" w:type="dxa"/>
              <w:left w:w="80" w:type="dxa"/>
              <w:bottom w:w="40" w:type="dxa"/>
              <w:right w:w="80" w:type="dxa"/>
            </w:tcMar>
          </w:tcPr>
          <w:p w14:paraId="312F554D" w14:textId="77777777" w:rsidR="00CB31E5" w:rsidRDefault="00000000">
            <w:pPr>
              <w:spacing w:before="20" w:after="20"/>
            </w:pPr>
            <w:r>
              <w:rPr>
                <w:sz w:val="18"/>
              </w:rPr>
              <w:t>Datos estáticos</w:t>
            </w:r>
          </w:p>
        </w:tc>
        <w:tc>
          <w:tcPr>
            <w:tcW w:w="2625" w:type="dxa"/>
            <w:tcMar>
              <w:top w:w="40" w:type="dxa"/>
              <w:left w:w="80" w:type="dxa"/>
              <w:bottom w:w="40" w:type="dxa"/>
              <w:right w:w="80" w:type="dxa"/>
            </w:tcMar>
          </w:tcPr>
          <w:p w14:paraId="7FE83CF1" w14:textId="77777777" w:rsidR="00CB31E5" w:rsidRDefault="00000000">
            <w:pPr>
              <w:spacing w:before="20" w:after="20"/>
            </w:pPr>
            <w:r>
              <w:rPr>
                <w:sz w:val="18"/>
              </w:rPr>
              <w:t>Los 5 rangos del filtro</w:t>
            </w:r>
          </w:p>
        </w:tc>
      </w:tr>
      <w:tr w:rsidR="00CB31E5" w:rsidRPr="00B23C94" w14:paraId="6C98C7B5" w14:textId="77777777">
        <w:trPr>
          <w:jc w:val="center"/>
        </w:trPr>
        <w:tc>
          <w:tcPr>
            <w:tcW w:w="2625" w:type="dxa"/>
            <w:shd w:val="clear" w:color="auto" w:fill="F2F6FB"/>
            <w:tcMar>
              <w:top w:w="40" w:type="dxa"/>
              <w:left w:w="80" w:type="dxa"/>
              <w:bottom w:w="40" w:type="dxa"/>
              <w:right w:w="80" w:type="dxa"/>
            </w:tcMar>
          </w:tcPr>
          <w:p w14:paraId="6A4EB5BD" w14:textId="77777777" w:rsidR="00CB31E5" w:rsidRDefault="00000000">
            <w:pPr>
              <w:spacing w:before="20" w:after="20"/>
            </w:pPr>
            <w:r>
              <w:rPr>
                <w:sz w:val="18"/>
              </w:rPr>
              <w:t>IntlMoneyFormatter</w:t>
            </w:r>
          </w:p>
        </w:tc>
        <w:tc>
          <w:tcPr>
            <w:tcW w:w="1969" w:type="dxa"/>
            <w:shd w:val="clear" w:color="auto" w:fill="F2F6FB"/>
            <w:tcMar>
              <w:top w:w="40" w:type="dxa"/>
              <w:left w:w="80" w:type="dxa"/>
              <w:bottom w:w="40" w:type="dxa"/>
              <w:right w:w="80" w:type="dxa"/>
            </w:tcMar>
          </w:tcPr>
          <w:p w14:paraId="689F0E3E" w14:textId="77777777" w:rsidR="00CB31E5" w:rsidRDefault="00000000">
            <w:pPr>
              <w:spacing w:before="20" w:after="20"/>
            </w:pPr>
            <w:r>
              <w:rPr>
                <w:sz w:val="18"/>
              </w:rPr>
              <w:t>IMoneyFormatter</w:t>
            </w:r>
          </w:p>
        </w:tc>
        <w:tc>
          <w:tcPr>
            <w:tcW w:w="2078" w:type="dxa"/>
            <w:shd w:val="clear" w:color="auto" w:fill="F2F6FB"/>
            <w:tcMar>
              <w:top w:w="40" w:type="dxa"/>
              <w:left w:w="80" w:type="dxa"/>
              <w:bottom w:w="40" w:type="dxa"/>
              <w:right w:w="80" w:type="dxa"/>
            </w:tcMar>
          </w:tcPr>
          <w:p w14:paraId="38F240A8" w14:textId="77777777" w:rsidR="00CB31E5" w:rsidRDefault="00000000">
            <w:pPr>
              <w:spacing w:before="20" w:after="20"/>
            </w:pPr>
            <w:r>
              <w:rPr>
                <w:sz w:val="18"/>
              </w:rPr>
              <w:t>Intl.NumberFormat(«es-CO», COP, sin decimales)</w:t>
            </w:r>
          </w:p>
        </w:tc>
        <w:tc>
          <w:tcPr>
            <w:tcW w:w="2625" w:type="dxa"/>
            <w:shd w:val="clear" w:color="auto" w:fill="F2F6FB"/>
            <w:tcMar>
              <w:top w:w="40" w:type="dxa"/>
              <w:left w:w="80" w:type="dxa"/>
              <w:bottom w:w="40" w:type="dxa"/>
              <w:right w:w="80" w:type="dxa"/>
            </w:tcMar>
          </w:tcPr>
          <w:p w14:paraId="40A74898" w14:textId="77777777" w:rsidR="00CB31E5" w:rsidRPr="00B23C94" w:rsidRDefault="00000000">
            <w:pPr>
              <w:spacing w:before="20" w:after="20"/>
              <w:rPr>
                <w:lang w:val="es-CO"/>
              </w:rPr>
            </w:pPr>
            <w:r w:rsidRPr="00B23C94">
              <w:rPr>
                <w:sz w:val="18"/>
                <w:lang w:val="es-CO"/>
              </w:rPr>
              <w:t xml:space="preserve">Único lugar que conoce el </w:t>
            </w:r>
            <w:proofErr w:type="spellStart"/>
            <w:r w:rsidRPr="00B23C94">
              <w:rPr>
                <w:sz w:val="18"/>
                <w:lang w:val="es-CO"/>
              </w:rPr>
              <w:t>locale</w:t>
            </w:r>
            <w:proofErr w:type="spellEnd"/>
          </w:p>
        </w:tc>
      </w:tr>
      <w:tr w:rsidR="00CB31E5" w:rsidRPr="00B23C94" w14:paraId="7A7C2751" w14:textId="77777777">
        <w:trPr>
          <w:jc w:val="center"/>
        </w:trPr>
        <w:tc>
          <w:tcPr>
            <w:tcW w:w="2625" w:type="dxa"/>
            <w:tcMar>
              <w:top w:w="40" w:type="dxa"/>
              <w:left w:w="80" w:type="dxa"/>
              <w:bottom w:w="40" w:type="dxa"/>
              <w:right w:w="80" w:type="dxa"/>
            </w:tcMar>
          </w:tcPr>
          <w:p w14:paraId="3C325873" w14:textId="77777777" w:rsidR="00CB31E5" w:rsidRDefault="00000000">
            <w:pPr>
              <w:spacing w:before="20" w:after="20"/>
            </w:pPr>
            <w:proofErr w:type="spellStart"/>
            <w:r>
              <w:rPr>
                <w:sz w:val="18"/>
              </w:rPr>
              <w:t>SystemClock</w:t>
            </w:r>
            <w:proofErr w:type="spellEnd"/>
          </w:p>
        </w:tc>
        <w:tc>
          <w:tcPr>
            <w:tcW w:w="1969" w:type="dxa"/>
            <w:tcMar>
              <w:top w:w="40" w:type="dxa"/>
              <w:left w:w="80" w:type="dxa"/>
              <w:bottom w:w="40" w:type="dxa"/>
              <w:right w:w="80" w:type="dxa"/>
            </w:tcMar>
          </w:tcPr>
          <w:p w14:paraId="72780A9E" w14:textId="77777777" w:rsidR="00CB31E5" w:rsidRDefault="00000000">
            <w:pPr>
              <w:spacing w:before="20" w:after="20"/>
            </w:pPr>
            <w:r>
              <w:rPr>
                <w:sz w:val="18"/>
              </w:rPr>
              <w:t>IClock</w:t>
            </w:r>
          </w:p>
        </w:tc>
        <w:tc>
          <w:tcPr>
            <w:tcW w:w="2078" w:type="dxa"/>
            <w:tcMar>
              <w:top w:w="40" w:type="dxa"/>
              <w:left w:w="80" w:type="dxa"/>
              <w:bottom w:w="40" w:type="dxa"/>
              <w:right w:w="80" w:type="dxa"/>
            </w:tcMar>
          </w:tcPr>
          <w:p w14:paraId="023C3D3F" w14:textId="77777777" w:rsidR="00CB31E5" w:rsidRDefault="00000000">
            <w:pPr>
              <w:spacing w:before="20" w:after="20"/>
            </w:pPr>
            <w:r>
              <w:rPr>
                <w:sz w:val="18"/>
              </w:rPr>
              <w:t>Date</w:t>
            </w:r>
          </w:p>
        </w:tc>
        <w:tc>
          <w:tcPr>
            <w:tcW w:w="2625" w:type="dxa"/>
            <w:tcMar>
              <w:top w:w="40" w:type="dxa"/>
              <w:left w:w="80" w:type="dxa"/>
              <w:bottom w:w="40" w:type="dxa"/>
              <w:right w:w="80" w:type="dxa"/>
            </w:tcMar>
          </w:tcPr>
          <w:p w14:paraId="5C065873" w14:textId="77777777" w:rsidR="00CB31E5" w:rsidRPr="00B23C94" w:rsidRDefault="00000000">
            <w:pPr>
              <w:spacing w:before="20" w:after="20"/>
              <w:rPr>
                <w:lang w:val="es-CO"/>
              </w:rPr>
            </w:pPr>
            <w:r w:rsidRPr="00B23C94">
              <w:rPr>
                <w:sz w:val="18"/>
                <w:lang w:val="es-CO"/>
              </w:rPr>
              <w:t>Sustituible por un reloj fijo en pruebas</w:t>
            </w:r>
          </w:p>
        </w:tc>
      </w:tr>
      <w:tr w:rsidR="00CB31E5" w:rsidRPr="00B23C94" w14:paraId="2F7E838C" w14:textId="77777777">
        <w:trPr>
          <w:jc w:val="center"/>
        </w:trPr>
        <w:tc>
          <w:tcPr>
            <w:tcW w:w="2625" w:type="dxa"/>
            <w:shd w:val="clear" w:color="auto" w:fill="F2F6FB"/>
            <w:tcMar>
              <w:top w:w="40" w:type="dxa"/>
              <w:left w:w="80" w:type="dxa"/>
              <w:bottom w:w="40" w:type="dxa"/>
              <w:right w:w="80" w:type="dxa"/>
            </w:tcMar>
          </w:tcPr>
          <w:p w14:paraId="07FD42B8" w14:textId="77777777" w:rsidR="00CB31E5" w:rsidRDefault="00000000">
            <w:pPr>
              <w:spacing w:before="20" w:after="20"/>
            </w:pPr>
            <w:proofErr w:type="spellStart"/>
            <w:r>
              <w:rPr>
                <w:sz w:val="18"/>
              </w:rPr>
              <w:t>CryptoIdGenerator</w:t>
            </w:r>
            <w:proofErr w:type="spellEnd"/>
          </w:p>
        </w:tc>
        <w:tc>
          <w:tcPr>
            <w:tcW w:w="1969" w:type="dxa"/>
            <w:shd w:val="clear" w:color="auto" w:fill="F2F6FB"/>
            <w:tcMar>
              <w:top w:w="40" w:type="dxa"/>
              <w:left w:w="80" w:type="dxa"/>
              <w:bottom w:w="40" w:type="dxa"/>
              <w:right w:w="80" w:type="dxa"/>
            </w:tcMar>
          </w:tcPr>
          <w:p w14:paraId="19F53CBA" w14:textId="77777777" w:rsidR="00CB31E5" w:rsidRDefault="00000000">
            <w:pPr>
              <w:spacing w:before="20" w:after="20"/>
            </w:pPr>
            <w:r>
              <w:rPr>
                <w:sz w:val="18"/>
              </w:rPr>
              <w:t>IIdGenerator</w:t>
            </w:r>
          </w:p>
        </w:tc>
        <w:tc>
          <w:tcPr>
            <w:tcW w:w="2078" w:type="dxa"/>
            <w:shd w:val="clear" w:color="auto" w:fill="F2F6FB"/>
            <w:tcMar>
              <w:top w:w="40" w:type="dxa"/>
              <w:left w:w="80" w:type="dxa"/>
              <w:bottom w:w="40" w:type="dxa"/>
              <w:right w:w="80" w:type="dxa"/>
            </w:tcMar>
          </w:tcPr>
          <w:p w14:paraId="702761AA" w14:textId="77777777" w:rsidR="00CB31E5" w:rsidRDefault="00000000">
            <w:pPr>
              <w:spacing w:before="20" w:after="20"/>
            </w:pPr>
            <w:r>
              <w:rPr>
                <w:sz w:val="18"/>
              </w:rPr>
              <w:t>crypto.randomUUID()</w:t>
            </w:r>
          </w:p>
        </w:tc>
        <w:tc>
          <w:tcPr>
            <w:tcW w:w="2625" w:type="dxa"/>
            <w:shd w:val="clear" w:color="auto" w:fill="F2F6FB"/>
            <w:tcMar>
              <w:top w:w="40" w:type="dxa"/>
              <w:left w:w="80" w:type="dxa"/>
              <w:bottom w:w="40" w:type="dxa"/>
              <w:right w:w="80" w:type="dxa"/>
            </w:tcMar>
          </w:tcPr>
          <w:p w14:paraId="31DABC82" w14:textId="77777777" w:rsidR="00CB31E5" w:rsidRPr="00B23C94" w:rsidRDefault="00000000">
            <w:pPr>
              <w:spacing w:before="20" w:after="20"/>
              <w:rPr>
                <w:lang w:val="es-CO"/>
              </w:rPr>
            </w:pPr>
            <w:r w:rsidRPr="00B23C94">
              <w:rPr>
                <w:sz w:val="18"/>
                <w:lang w:val="es-CO"/>
              </w:rPr>
              <w:t xml:space="preserve">Degrada a </w:t>
            </w:r>
            <w:proofErr w:type="spellStart"/>
            <w:r w:rsidRPr="00B23C94">
              <w:rPr>
                <w:sz w:val="18"/>
                <w:lang w:val="es-CO"/>
              </w:rPr>
              <w:t>getRandomValues</w:t>
            </w:r>
            <w:proofErr w:type="spellEnd"/>
            <w:r w:rsidRPr="00B23C94">
              <w:rPr>
                <w:sz w:val="18"/>
                <w:lang w:val="es-CO"/>
              </w:rPr>
              <w:t xml:space="preserve"> y, si falta, a tiempo + aleatorio</w:t>
            </w:r>
          </w:p>
        </w:tc>
      </w:tr>
      <w:tr w:rsidR="00CB31E5" w:rsidRPr="00B23C94" w14:paraId="310A949B" w14:textId="77777777">
        <w:trPr>
          <w:jc w:val="center"/>
        </w:trPr>
        <w:tc>
          <w:tcPr>
            <w:tcW w:w="2625" w:type="dxa"/>
            <w:tcMar>
              <w:top w:w="40" w:type="dxa"/>
              <w:left w:w="80" w:type="dxa"/>
              <w:bottom w:w="40" w:type="dxa"/>
              <w:right w:w="80" w:type="dxa"/>
            </w:tcMar>
          </w:tcPr>
          <w:p w14:paraId="23894DCE" w14:textId="77777777" w:rsidR="00CB31E5" w:rsidRDefault="00000000">
            <w:pPr>
              <w:spacing w:before="20" w:after="20"/>
            </w:pPr>
            <w:proofErr w:type="spellStart"/>
            <w:r>
              <w:rPr>
                <w:sz w:val="18"/>
              </w:rPr>
              <w:t>ConsoleLogger</w:t>
            </w:r>
            <w:proofErr w:type="spellEnd"/>
          </w:p>
        </w:tc>
        <w:tc>
          <w:tcPr>
            <w:tcW w:w="1969" w:type="dxa"/>
            <w:tcMar>
              <w:top w:w="40" w:type="dxa"/>
              <w:left w:w="80" w:type="dxa"/>
              <w:bottom w:w="40" w:type="dxa"/>
              <w:right w:w="80" w:type="dxa"/>
            </w:tcMar>
          </w:tcPr>
          <w:p w14:paraId="657A974C" w14:textId="77777777" w:rsidR="00CB31E5" w:rsidRDefault="00000000">
            <w:pPr>
              <w:spacing w:before="20" w:after="20"/>
            </w:pPr>
            <w:r>
              <w:rPr>
                <w:sz w:val="18"/>
              </w:rPr>
              <w:t>ILogger</w:t>
            </w:r>
          </w:p>
        </w:tc>
        <w:tc>
          <w:tcPr>
            <w:tcW w:w="2078" w:type="dxa"/>
            <w:tcMar>
              <w:top w:w="40" w:type="dxa"/>
              <w:left w:w="80" w:type="dxa"/>
              <w:bottom w:w="40" w:type="dxa"/>
              <w:right w:w="80" w:type="dxa"/>
            </w:tcMar>
          </w:tcPr>
          <w:p w14:paraId="2B0B390B" w14:textId="77777777" w:rsidR="00CB31E5" w:rsidRDefault="00000000">
            <w:pPr>
              <w:spacing w:before="20" w:after="20"/>
            </w:pPr>
            <w:r>
              <w:rPr>
                <w:sz w:val="18"/>
              </w:rPr>
              <w:t>console</w:t>
            </w:r>
          </w:p>
        </w:tc>
        <w:tc>
          <w:tcPr>
            <w:tcW w:w="2625" w:type="dxa"/>
            <w:tcMar>
              <w:top w:w="40" w:type="dxa"/>
              <w:left w:w="80" w:type="dxa"/>
              <w:bottom w:w="40" w:type="dxa"/>
              <w:right w:w="80" w:type="dxa"/>
            </w:tcMar>
          </w:tcPr>
          <w:p w14:paraId="68982D31" w14:textId="77777777" w:rsidR="00CB31E5" w:rsidRPr="00B23C94" w:rsidRDefault="00000000">
            <w:pPr>
              <w:spacing w:before="20" w:after="20"/>
              <w:rPr>
                <w:lang w:val="es-CO"/>
              </w:rPr>
            </w:pPr>
            <w:r w:rsidRPr="00B23C94">
              <w:rPr>
                <w:sz w:val="18"/>
                <w:lang w:val="es-CO"/>
              </w:rPr>
              <w:t xml:space="preserve">Respeta el nivel de </w:t>
            </w:r>
            <w:proofErr w:type="spellStart"/>
            <w:r w:rsidRPr="00B23C94">
              <w:rPr>
                <w:sz w:val="18"/>
                <w:lang w:val="es-CO"/>
              </w:rPr>
              <w:t>AppConfig.logLevel</w:t>
            </w:r>
            <w:proofErr w:type="spellEnd"/>
          </w:p>
        </w:tc>
      </w:tr>
      <w:tr w:rsidR="00CB31E5" w:rsidRPr="00B23C94" w14:paraId="5B14552B" w14:textId="77777777">
        <w:trPr>
          <w:jc w:val="center"/>
        </w:trPr>
        <w:tc>
          <w:tcPr>
            <w:tcW w:w="2625" w:type="dxa"/>
            <w:shd w:val="clear" w:color="auto" w:fill="F2F6FB"/>
            <w:tcMar>
              <w:top w:w="40" w:type="dxa"/>
              <w:left w:w="80" w:type="dxa"/>
              <w:bottom w:w="40" w:type="dxa"/>
              <w:right w:w="80" w:type="dxa"/>
            </w:tcMar>
          </w:tcPr>
          <w:p w14:paraId="7DF3D60C" w14:textId="77777777" w:rsidR="00CB31E5" w:rsidRDefault="00000000">
            <w:pPr>
              <w:spacing w:before="20" w:after="20"/>
            </w:pPr>
            <w:proofErr w:type="spellStart"/>
            <w:r>
              <w:rPr>
                <w:sz w:val="18"/>
              </w:rPr>
              <w:t>ToastNotifier</w:t>
            </w:r>
            <w:proofErr w:type="spellEnd"/>
          </w:p>
        </w:tc>
        <w:tc>
          <w:tcPr>
            <w:tcW w:w="1969" w:type="dxa"/>
            <w:shd w:val="clear" w:color="auto" w:fill="F2F6FB"/>
            <w:tcMar>
              <w:top w:w="40" w:type="dxa"/>
              <w:left w:w="80" w:type="dxa"/>
              <w:bottom w:w="40" w:type="dxa"/>
              <w:right w:w="80" w:type="dxa"/>
            </w:tcMar>
          </w:tcPr>
          <w:p w14:paraId="0E677F1A" w14:textId="77777777" w:rsidR="00CB31E5" w:rsidRDefault="00000000">
            <w:pPr>
              <w:spacing w:before="20" w:after="20"/>
            </w:pPr>
            <w:r>
              <w:rPr>
                <w:sz w:val="18"/>
              </w:rPr>
              <w:t>INotifier</w:t>
            </w:r>
          </w:p>
        </w:tc>
        <w:tc>
          <w:tcPr>
            <w:tcW w:w="2078" w:type="dxa"/>
            <w:shd w:val="clear" w:color="auto" w:fill="F2F6FB"/>
            <w:tcMar>
              <w:top w:w="40" w:type="dxa"/>
              <w:left w:w="80" w:type="dxa"/>
              <w:bottom w:w="40" w:type="dxa"/>
              <w:right w:w="80" w:type="dxa"/>
            </w:tcMar>
          </w:tcPr>
          <w:p w14:paraId="3383BBEC" w14:textId="77777777" w:rsidR="00CB31E5" w:rsidRDefault="00000000">
            <w:pPr>
              <w:spacing w:before="20" w:after="20"/>
            </w:pPr>
            <w:r>
              <w:rPr>
                <w:sz w:val="18"/>
              </w:rPr>
              <w:t>DOM (región aria-live)</w:t>
            </w:r>
          </w:p>
        </w:tc>
        <w:tc>
          <w:tcPr>
            <w:tcW w:w="2625" w:type="dxa"/>
            <w:shd w:val="clear" w:color="auto" w:fill="F2F6FB"/>
            <w:tcMar>
              <w:top w:w="40" w:type="dxa"/>
              <w:left w:w="80" w:type="dxa"/>
              <w:bottom w:w="40" w:type="dxa"/>
              <w:right w:w="80" w:type="dxa"/>
            </w:tcMar>
          </w:tcPr>
          <w:p w14:paraId="5FCD1E68" w14:textId="77777777" w:rsidR="00CB31E5" w:rsidRPr="00B23C94" w:rsidRDefault="00000000">
            <w:pPr>
              <w:spacing w:before="20" w:after="20"/>
              <w:rPr>
                <w:lang w:val="es-CO"/>
              </w:rPr>
            </w:pPr>
            <w:r w:rsidRPr="00B23C94">
              <w:rPr>
                <w:sz w:val="18"/>
                <w:lang w:val="es-CO"/>
              </w:rPr>
              <w:t>Avisos accesibles con cierre automático a los 6 segundos</w:t>
            </w:r>
          </w:p>
        </w:tc>
      </w:tr>
      <w:tr w:rsidR="00CB31E5" w:rsidRPr="00B23C94" w14:paraId="7CBC6BD6" w14:textId="77777777">
        <w:trPr>
          <w:jc w:val="center"/>
        </w:trPr>
        <w:tc>
          <w:tcPr>
            <w:tcW w:w="2625" w:type="dxa"/>
            <w:tcMar>
              <w:top w:w="40" w:type="dxa"/>
              <w:left w:w="80" w:type="dxa"/>
              <w:bottom w:w="40" w:type="dxa"/>
              <w:right w:w="80" w:type="dxa"/>
            </w:tcMar>
          </w:tcPr>
          <w:p w14:paraId="36144736" w14:textId="77777777" w:rsidR="00CB31E5" w:rsidRDefault="00000000">
            <w:pPr>
              <w:spacing w:before="20" w:after="20"/>
            </w:pPr>
            <w:proofErr w:type="spellStart"/>
            <w:r>
              <w:rPr>
                <w:sz w:val="18"/>
              </w:rPr>
              <w:t>HistoryRouter</w:t>
            </w:r>
            <w:proofErr w:type="spellEnd"/>
          </w:p>
        </w:tc>
        <w:tc>
          <w:tcPr>
            <w:tcW w:w="1969" w:type="dxa"/>
            <w:tcMar>
              <w:top w:w="40" w:type="dxa"/>
              <w:left w:w="80" w:type="dxa"/>
              <w:bottom w:w="40" w:type="dxa"/>
              <w:right w:w="80" w:type="dxa"/>
            </w:tcMar>
          </w:tcPr>
          <w:p w14:paraId="42FCAE5F" w14:textId="77777777" w:rsidR="00CB31E5" w:rsidRDefault="00000000">
            <w:pPr>
              <w:spacing w:before="20" w:after="20"/>
            </w:pPr>
            <w:r>
              <w:rPr>
                <w:sz w:val="18"/>
              </w:rPr>
              <w:t>IRouter</w:t>
            </w:r>
          </w:p>
        </w:tc>
        <w:tc>
          <w:tcPr>
            <w:tcW w:w="2078" w:type="dxa"/>
            <w:tcMar>
              <w:top w:w="40" w:type="dxa"/>
              <w:left w:w="80" w:type="dxa"/>
              <w:bottom w:w="40" w:type="dxa"/>
              <w:right w:w="80" w:type="dxa"/>
            </w:tcMar>
          </w:tcPr>
          <w:p w14:paraId="72BA3E7C" w14:textId="77777777" w:rsidR="00CB31E5" w:rsidRPr="00B23C94" w:rsidRDefault="00000000">
            <w:pPr>
              <w:spacing w:before="20" w:after="20"/>
              <w:rPr>
                <w:lang w:val="es-CO"/>
              </w:rPr>
            </w:pPr>
            <w:proofErr w:type="spellStart"/>
            <w:r w:rsidRPr="00B23C94">
              <w:rPr>
                <w:sz w:val="18"/>
                <w:lang w:val="es-CO"/>
              </w:rPr>
              <w:t>History</w:t>
            </w:r>
            <w:proofErr w:type="spellEnd"/>
            <w:r w:rsidRPr="00B23C94">
              <w:rPr>
                <w:sz w:val="18"/>
                <w:lang w:val="es-CO"/>
              </w:rPr>
              <w:t xml:space="preserve"> API + delegación de clics</w:t>
            </w:r>
          </w:p>
        </w:tc>
        <w:tc>
          <w:tcPr>
            <w:tcW w:w="2625" w:type="dxa"/>
            <w:tcMar>
              <w:top w:w="40" w:type="dxa"/>
              <w:left w:w="80" w:type="dxa"/>
              <w:bottom w:w="40" w:type="dxa"/>
              <w:right w:w="80" w:type="dxa"/>
            </w:tcMar>
          </w:tcPr>
          <w:p w14:paraId="6DFC224A" w14:textId="77777777" w:rsidR="00CB31E5" w:rsidRPr="00B23C94" w:rsidRDefault="00000000">
            <w:pPr>
              <w:spacing w:before="20" w:after="20"/>
              <w:rPr>
                <w:lang w:val="es-CO"/>
              </w:rPr>
            </w:pPr>
            <w:r w:rsidRPr="00B23C94">
              <w:rPr>
                <w:sz w:val="18"/>
                <w:lang w:val="es-CO"/>
              </w:rPr>
              <w:t>Intercepta los enlaces con data-</w:t>
            </w:r>
            <w:proofErr w:type="gramStart"/>
            <w:r w:rsidRPr="00B23C94">
              <w:rPr>
                <w:sz w:val="18"/>
                <w:lang w:val="es-CO"/>
              </w:rPr>
              <w:t>link</w:t>
            </w:r>
            <w:proofErr w:type="gramEnd"/>
            <w:r w:rsidRPr="00B23C94">
              <w:rPr>
                <w:sz w:val="18"/>
                <w:lang w:val="es-CO"/>
              </w:rPr>
              <w:t xml:space="preserve">; restaura el </w:t>
            </w:r>
            <w:proofErr w:type="spellStart"/>
            <w:r w:rsidRPr="00B23C94">
              <w:rPr>
                <w:sz w:val="18"/>
                <w:lang w:val="es-CO"/>
              </w:rPr>
              <w:t>scroll</w:t>
            </w:r>
            <w:proofErr w:type="spellEnd"/>
            <w:r w:rsidRPr="00B23C94">
              <w:rPr>
                <w:sz w:val="18"/>
                <w:lang w:val="es-CO"/>
              </w:rPr>
              <w:t xml:space="preserve"> y aplica el ancla</w:t>
            </w:r>
          </w:p>
        </w:tc>
      </w:tr>
      <w:tr w:rsidR="00CB31E5" w:rsidRPr="00B23C94" w14:paraId="6BC7AA7E" w14:textId="77777777">
        <w:trPr>
          <w:jc w:val="center"/>
        </w:trPr>
        <w:tc>
          <w:tcPr>
            <w:tcW w:w="2625" w:type="dxa"/>
            <w:shd w:val="clear" w:color="auto" w:fill="F2F6FB"/>
            <w:tcMar>
              <w:top w:w="40" w:type="dxa"/>
              <w:left w:w="80" w:type="dxa"/>
              <w:bottom w:w="40" w:type="dxa"/>
              <w:right w:w="80" w:type="dxa"/>
            </w:tcMar>
          </w:tcPr>
          <w:p w14:paraId="6381F3CA" w14:textId="77777777" w:rsidR="00CB31E5" w:rsidRDefault="00000000">
            <w:pPr>
              <w:spacing w:before="20" w:after="20"/>
            </w:pPr>
            <w:proofErr w:type="spellStart"/>
            <w:r>
              <w:rPr>
                <w:sz w:val="18"/>
              </w:rPr>
              <w:t>StaticCreditProductDataSource</w:t>
            </w:r>
            <w:proofErr w:type="spellEnd"/>
          </w:p>
        </w:tc>
        <w:tc>
          <w:tcPr>
            <w:tcW w:w="1969" w:type="dxa"/>
            <w:shd w:val="clear" w:color="auto" w:fill="F2F6FB"/>
            <w:tcMar>
              <w:top w:w="40" w:type="dxa"/>
              <w:left w:w="80" w:type="dxa"/>
              <w:bottom w:w="40" w:type="dxa"/>
              <w:right w:w="80" w:type="dxa"/>
            </w:tcMar>
          </w:tcPr>
          <w:p w14:paraId="0B7280C0" w14:textId="77777777" w:rsidR="00CB31E5" w:rsidRDefault="00000000">
            <w:pPr>
              <w:spacing w:before="20" w:after="20"/>
            </w:pPr>
            <w:r>
              <w:rPr>
                <w:sz w:val="18"/>
              </w:rPr>
              <w:t>— (fuente de datos)</w:t>
            </w:r>
          </w:p>
        </w:tc>
        <w:tc>
          <w:tcPr>
            <w:tcW w:w="2078" w:type="dxa"/>
            <w:shd w:val="clear" w:color="auto" w:fill="F2F6FB"/>
            <w:tcMar>
              <w:top w:w="40" w:type="dxa"/>
              <w:left w:w="80" w:type="dxa"/>
              <w:bottom w:w="40" w:type="dxa"/>
              <w:right w:w="80" w:type="dxa"/>
            </w:tcMar>
          </w:tcPr>
          <w:p w14:paraId="42C1FC99" w14:textId="77777777" w:rsidR="00CB31E5" w:rsidRDefault="00000000">
            <w:pPr>
              <w:spacing w:before="20" w:after="20"/>
            </w:pPr>
            <w:r>
              <w:rPr>
                <w:sz w:val="18"/>
              </w:rPr>
              <w:t>Objetos congelados</w:t>
            </w:r>
          </w:p>
        </w:tc>
        <w:tc>
          <w:tcPr>
            <w:tcW w:w="2625" w:type="dxa"/>
            <w:shd w:val="clear" w:color="auto" w:fill="F2F6FB"/>
            <w:tcMar>
              <w:top w:w="40" w:type="dxa"/>
              <w:left w:w="80" w:type="dxa"/>
              <w:bottom w:w="40" w:type="dxa"/>
              <w:right w:w="80" w:type="dxa"/>
            </w:tcMar>
          </w:tcPr>
          <w:p w14:paraId="270451ED" w14:textId="77777777" w:rsidR="00CB31E5" w:rsidRPr="00B23C94" w:rsidRDefault="00000000">
            <w:pPr>
              <w:spacing w:before="20" w:after="20"/>
              <w:rPr>
                <w:lang w:val="es-CO"/>
              </w:rPr>
            </w:pPr>
            <w:r w:rsidRPr="00B23C94">
              <w:rPr>
                <w:sz w:val="18"/>
                <w:lang w:val="es-CO"/>
              </w:rPr>
              <w:t>ÚNICO archivo que hay que sustituir para pasar a una API real</w:t>
            </w:r>
          </w:p>
        </w:tc>
      </w:tr>
      <w:tr w:rsidR="00CB31E5" w:rsidRPr="00B23C94" w14:paraId="4BD03AFB" w14:textId="77777777">
        <w:trPr>
          <w:jc w:val="center"/>
        </w:trPr>
        <w:tc>
          <w:tcPr>
            <w:tcW w:w="2625" w:type="dxa"/>
            <w:tcMar>
              <w:top w:w="40" w:type="dxa"/>
              <w:left w:w="80" w:type="dxa"/>
              <w:bottom w:w="40" w:type="dxa"/>
              <w:right w:w="80" w:type="dxa"/>
            </w:tcMar>
          </w:tcPr>
          <w:p w14:paraId="65E482DB" w14:textId="77777777" w:rsidR="00CB31E5" w:rsidRDefault="00000000">
            <w:pPr>
              <w:spacing w:before="20" w:after="20"/>
            </w:pPr>
            <w:proofErr w:type="spellStart"/>
            <w:r>
              <w:rPr>
                <w:sz w:val="18"/>
              </w:rPr>
              <w:t>CreditProductFactory</w:t>
            </w:r>
            <w:proofErr w:type="spellEnd"/>
          </w:p>
        </w:tc>
        <w:tc>
          <w:tcPr>
            <w:tcW w:w="1969" w:type="dxa"/>
            <w:tcMar>
              <w:top w:w="40" w:type="dxa"/>
              <w:left w:w="80" w:type="dxa"/>
              <w:bottom w:w="40" w:type="dxa"/>
              <w:right w:w="80" w:type="dxa"/>
            </w:tcMar>
          </w:tcPr>
          <w:p w14:paraId="0A7CF8BC" w14:textId="77777777" w:rsidR="00CB31E5" w:rsidRDefault="00000000">
            <w:pPr>
              <w:spacing w:before="20" w:after="20"/>
            </w:pPr>
            <w:r>
              <w:rPr>
                <w:sz w:val="18"/>
              </w:rPr>
              <w:t>— (traducción)</w:t>
            </w:r>
          </w:p>
        </w:tc>
        <w:tc>
          <w:tcPr>
            <w:tcW w:w="2078" w:type="dxa"/>
            <w:tcMar>
              <w:top w:w="40" w:type="dxa"/>
              <w:left w:w="80" w:type="dxa"/>
              <w:bottom w:w="40" w:type="dxa"/>
              <w:right w:w="80" w:type="dxa"/>
            </w:tcMar>
          </w:tcPr>
          <w:p w14:paraId="775EEA5B" w14:textId="77777777" w:rsidR="00CB31E5" w:rsidRDefault="00000000">
            <w:pPr>
              <w:spacing w:before="20" w:after="20"/>
            </w:pPr>
            <w:r>
              <w:rPr>
                <w:sz w:val="18"/>
              </w:rPr>
              <w:t>—</w:t>
            </w:r>
          </w:p>
        </w:tc>
        <w:tc>
          <w:tcPr>
            <w:tcW w:w="2625" w:type="dxa"/>
            <w:tcMar>
              <w:top w:w="40" w:type="dxa"/>
              <w:left w:w="80" w:type="dxa"/>
              <w:bottom w:w="40" w:type="dxa"/>
              <w:right w:w="80" w:type="dxa"/>
            </w:tcMar>
          </w:tcPr>
          <w:p w14:paraId="0F51AFC1" w14:textId="77777777" w:rsidR="00CB31E5" w:rsidRPr="00B23C94" w:rsidRDefault="00000000">
            <w:pPr>
              <w:spacing w:before="20" w:after="20"/>
              <w:rPr>
                <w:lang w:val="es-CO"/>
              </w:rPr>
            </w:pPr>
            <w:r w:rsidRPr="00B23C94">
              <w:rPr>
                <w:sz w:val="18"/>
                <w:lang w:val="es-CO"/>
              </w:rPr>
              <w:t>Capa anticorrupción: convierte los datos crudos en entidades del dominio</w:t>
            </w:r>
          </w:p>
        </w:tc>
      </w:tr>
    </w:tbl>
    <w:p w14:paraId="0E738E0C" w14:textId="77777777" w:rsidR="00CB31E5" w:rsidRPr="00B23C94" w:rsidRDefault="00CB31E5">
      <w:pPr>
        <w:rPr>
          <w:lang w:val="es-CO"/>
        </w:rPr>
      </w:pPr>
    </w:p>
    <w:p w14:paraId="021D1431" w14:textId="77777777" w:rsidR="00CB31E5" w:rsidRPr="00B23C94" w:rsidRDefault="00000000">
      <w:pPr>
        <w:spacing w:after="200"/>
        <w:jc w:val="center"/>
        <w:rPr>
          <w:lang w:val="es-CO"/>
        </w:rPr>
      </w:pPr>
      <w:r w:rsidRPr="00B23C94">
        <w:rPr>
          <w:i/>
          <w:color w:val="6B7280"/>
          <w:sz w:val="17"/>
          <w:lang w:val="es-CO"/>
        </w:rPr>
        <w:t>Tabla 15. Los once adaptadores de infraestructura</w:t>
      </w:r>
    </w:p>
    <w:p w14:paraId="353C32AA" w14:textId="77777777" w:rsidR="00CB31E5" w:rsidRPr="00B23C94" w:rsidRDefault="00CB31E5">
      <w:pPr>
        <w:rPr>
          <w:lang w:val="es-CO"/>
        </w:rPr>
      </w:pPr>
    </w:p>
    <w:p w14:paraId="6170707C" w14:textId="77777777" w:rsidR="00CB31E5" w:rsidRPr="00B23C94" w:rsidRDefault="00000000">
      <w:pPr>
        <w:rPr>
          <w:lang w:val="es-CO"/>
        </w:rPr>
      </w:pPr>
      <w:r w:rsidRPr="00B23C94">
        <w:rPr>
          <w:lang w:val="es-CO"/>
        </w:rPr>
        <w:br w:type="page"/>
      </w:r>
    </w:p>
    <w:p w14:paraId="31981EE3" w14:textId="77777777" w:rsidR="00CB31E5" w:rsidRPr="00B23C94" w:rsidRDefault="00000000">
      <w:pPr>
        <w:pStyle w:val="Ttulo1"/>
        <w:rPr>
          <w:lang w:val="es-CO"/>
        </w:rPr>
      </w:pPr>
      <w:bookmarkStart w:id="34" w:name="_Toc238318537"/>
      <w:r w:rsidRPr="00B23C94">
        <w:rPr>
          <w:lang w:val="es-CO"/>
        </w:rPr>
        <w:lastRenderedPageBreak/>
        <w:t>10. Capa de presentación: MVC sobre el DOM</w:t>
      </w:r>
      <w:bookmarkEnd w:id="34"/>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641"/>
        <w:gridCol w:w="2188"/>
        <w:gridCol w:w="2953"/>
        <w:gridCol w:w="2516"/>
      </w:tblGrid>
      <w:tr w:rsidR="00CB31E5" w14:paraId="1F294129" w14:textId="77777777">
        <w:trPr>
          <w:tblHeader/>
          <w:jc w:val="center"/>
        </w:trPr>
        <w:tc>
          <w:tcPr>
            <w:tcW w:w="1641" w:type="dxa"/>
            <w:shd w:val="clear" w:color="auto" w:fill="1F3864"/>
            <w:tcMar>
              <w:top w:w="40" w:type="dxa"/>
              <w:left w:w="80" w:type="dxa"/>
              <w:bottom w:w="40" w:type="dxa"/>
              <w:right w:w="80" w:type="dxa"/>
            </w:tcMar>
          </w:tcPr>
          <w:p w14:paraId="33E5BC23" w14:textId="77777777" w:rsidR="00CB31E5" w:rsidRDefault="00000000">
            <w:pPr>
              <w:spacing w:before="20" w:after="20"/>
            </w:pPr>
            <w:proofErr w:type="spellStart"/>
            <w:r>
              <w:rPr>
                <w:b/>
                <w:color w:val="FFFFFF"/>
                <w:sz w:val="18"/>
              </w:rPr>
              <w:t>Pieza</w:t>
            </w:r>
            <w:proofErr w:type="spellEnd"/>
            <w:r>
              <w:rPr>
                <w:b/>
                <w:color w:val="FFFFFF"/>
                <w:sz w:val="18"/>
              </w:rPr>
              <w:t xml:space="preserve"> de MVC</w:t>
            </w:r>
          </w:p>
        </w:tc>
        <w:tc>
          <w:tcPr>
            <w:tcW w:w="2188" w:type="dxa"/>
            <w:shd w:val="clear" w:color="auto" w:fill="1F3864"/>
            <w:tcMar>
              <w:top w:w="40" w:type="dxa"/>
              <w:left w:w="80" w:type="dxa"/>
              <w:bottom w:w="40" w:type="dxa"/>
              <w:right w:w="80" w:type="dxa"/>
            </w:tcMar>
          </w:tcPr>
          <w:p w14:paraId="0F6F641C" w14:textId="77777777" w:rsidR="00CB31E5" w:rsidRDefault="00000000">
            <w:pPr>
              <w:spacing w:before="20" w:after="20"/>
            </w:pPr>
            <w:r>
              <w:rPr>
                <w:b/>
                <w:color w:val="FFFFFF"/>
                <w:sz w:val="18"/>
              </w:rPr>
              <w:t>Aquí</w:t>
            </w:r>
          </w:p>
        </w:tc>
        <w:tc>
          <w:tcPr>
            <w:tcW w:w="2953" w:type="dxa"/>
            <w:shd w:val="clear" w:color="auto" w:fill="1F3864"/>
            <w:tcMar>
              <w:top w:w="40" w:type="dxa"/>
              <w:left w:w="80" w:type="dxa"/>
              <w:bottom w:w="40" w:type="dxa"/>
              <w:right w:w="80" w:type="dxa"/>
            </w:tcMar>
          </w:tcPr>
          <w:p w14:paraId="3F602E09" w14:textId="77777777" w:rsidR="00CB31E5" w:rsidRDefault="00000000">
            <w:pPr>
              <w:spacing w:before="20" w:after="20"/>
            </w:pPr>
            <w:r>
              <w:rPr>
                <w:b/>
                <w:color w:val="FFFFFF"/>
                <w:sz w:val="18"/>
              </w:rPr>
              <w:t>Responsabilidad</w:t>
            </w:r>
          </w:p>
        </w:tc>
        <w:tc>
          <w:tcPr>
            <w:tcW w:w="2516" w:type="dxa"/>
            <w:shd w:val="clear" w:color="auto" w:fill="1F3864"/>
            <w:tcMar>
              <w:top w:w="40" w:type="dxa"/>
              <w:left w:w="80" w:type="dxa"/>
              <w:bottom w:w="40" w:type="dxa"/>
              <w:right w:w="80" w:type="dxa"/>
            </w:tcMar>
          </w:tcPr>
          <w:p w14:paraId="67D2DB05" w14:textId="77777777" w:rsidR="00CB31E5" w:rsidRDefault="00000000">
            <w:pPr>
              <w:spacing w:before="20" w:after="20"/>
            </w:pPr>
            <w:r>
              <w:rPr>
                <w:b/>
                <w:color w:val="FFFFFF"/>
                <w:sz w:val="18"/>
              </w:rPr>
              <w:t>Prohibiciones</w:t>
            </w:r>
          </w:p>
        </w:tc>
      </w:tr>
      <w:tr w:rsidR="00CB31E5" w:rsidRPr="00B23C94" w14:paraId="35216EF1" w14:textId="77777777">
        <w:trPr>
          <w:jc w:val="center"/>
        </w:trPr>
        <w:tc>
          <w:tcPr>
            <w:tcW w:w="1641" w:type="dxa"/>
            <w:tcMar>
              <w:top w:w="40" w:type="dxa"/>
              <w:left w:w="80" w:type="dxa"/>
              <w:bottom w:w="40" w:type="dxa"/>
              <w:right w:w="80" w:type="dxa"/>
            </w:tcMar>
          </w:tcPr>
          <w:p w14:paraId="0CB57C6B" w14:textId="77777777" w:rsidR="00CB31E5" w:rsidRDefault="00000000">
            <w:pPr>
              <w:spacing w:before="20" w:after="20"/>
            </w:pPr>
            <w:r>
              <w:rPr>
                <w:sz w:val="18"/>
              </w:rPr>
              <w:t>Modelo</w:t>
            </w:r>
          </w:p>
        </w:tc>
        <w:tc>
          <w:tcPr>
            <w:tcW w:w="2188" w:type="dxa"/>
            <w:tcMar>
              <w:top w:w="40" w:type="dxa"/>
              <w:left w:w="80" w:type="dxa"/>
              <w:bottom w:w="40" w:type="dxa"/>
              <w:right w:w="80" w:type="dxa"/>
            </w:tcMar>
          </w:tcPr>
          <w:p w14:paraId="2972C307" w14:textId="77777777" w:rsidR="00CB31E5" w:rsidRPr="00B23C94" w:rsidRDefault="00000000">
            <w:pPr>
              <w:spacing w:before="20" w:after="20"/>
              <w:rPr>
                <w:lang w:val="es-CO"/>
              </w:rPr>
            </w:pPr>
            <w:proofErr w:type="spellStart"/>
            <w:r w:rsidRPr="00B23C94">
              <w:rPr>
                <w:sz w:val="18"/>
                <w:lang w:val="es-CO"/>
              </w:rPr>
              <w:t>DTOs</w:t>
            </w:r>
            <w:proofErr w:type="spellEnd"/>
            <w:r w:rsidRPr="00B23C94">
              <w:rPr>
                <w:sz w:val="18"/>
                <w:lang w:val="es-CO"/>
              </w:rPr>
              <w:t xml:space="preserve"> que devuelve el caso de uso</w:t>
            </w:r>
          </w:p>
        </w:tc>
        <w:tc>
          <w:tcPr>
            <w:tcW w:w="2953" w:type="dxa"/>
            <w:tcMar>
              <w:top w:w="40" w:type="dxa"/>
              <w:left w:w="80" w:type="dxa"/>
              <w:bottom w:w="40" w:type="dxa"/>
              <w:right w:w="80" w:type="dxa"/>
            </w:tcMar>
          </w:tcPr>
          <w:p w14:paraId="32B0B930" w14:textId="77777777" w:rsidR="00CB31E5" w:rsidRDefault="00000000">
            <w:pPr>
              <w:spacing w:before="20" w:after="20"/>
            </w:pPr>
            <w:r>
              <w:rPr>
                <w:sz w:val="18"/>
              </w:rPr>
              <w:t xml:space="preserve">Datos </w:t>
            </w:r>
            <w:proofErr w:type="spellStart"/>
            <w:r>
              <w:rPr>
                <w:sz w:val="18"/>
              </w:rPr>
              <w:t>planos</w:t>
            </w:r>
            <w:proofErr w:type="spellEnd"/>
            <w:r>
              <w:rPr>
                <w:sz w:val="18"/>
              </w:rPr>
              <w:t xml:space="preserve">, </w:t>
            </w:r>
            <w:proofErr w:type="spellStart"/>
            <w:r>
              <w:rPr>
                <w:sz w:val="18"/>
              </w:rPr>
              <w:t>ya</w:t>
            </w:r>
            <w:proofErr w:type="spellEnd"/>
            <w:r>
              <w:rPr>
                <w:sz w:val="18"/>
              </w:rPr>
              <w:t xml:space="preserve"> </w:t>
            </w:r>
            <w:proofErr w:type="spellStart"/>
            <w:r>
              <w:rPr>
                <w:sz w:val="18"/>
              </w:rPr>
              <w:t>formateados</w:t>
            </w:r>
            <w:proofErr w:type="spellEnd"/>
          </w:p>
        </w:tc>
        <w:tc>
          <w:tcPr>
            <w:tcW w:w="2516" w:type="dxa"/>
            <w:tcMar>
              <w:top w:w="40" w:type="dxa"/>
              <w:left w:w="80" w:type="dxa"/>
              <w:bottom w:w="40" w:type="dxa"/>
              <w:right w:w="80" w:type="dxa"/>
            </w:tcMar>
          </w:tcPr>
          <w:p w14:paraId="40BD3184" w14:textId="77777777" w:rsidR="00CB31E5" w:rsidRPr="00B23C94" w:rsidRDefault="00000000">
            <w:pPr>
              <w:spacing w:before="20" w:after="20"/>
              <w:rPr>
                <w:lang w:val="es-CO"/>
              </w:rPr>
            </w:pPr>
            <w:r w:rsidRPr="00B23C94">
              <w:rPr>
                <w:sz w:val="18"/>
                <w:lang w:val="es-CO"/>
              </w:rPr>
              <w:t>No tiene métodos de negocio</w:t>
            </w:r>
          </w:p>
        </w:tc>
      </w:tr>
      <w:tr w:rsidR="00CB31E5" w:rsidRPr="00B23C94" w14:paraId="047320C1" w14:textId="77777777">
        <w:trPr>
          <w:jc w:val="center"/>
        </w:trPr>
        <w:tc>
          <w:tcPr>
            <w:tcW w:w="1641" w:type="dxa"/>
            <w:shd w:val="clear" w:color="auto" w:fill="F2F6FB"/>
            <w:tcMar>
              <w:top w:w="40" w:type="dxa"/>
              <w:left w:w="80" w:type="dxa"/>
              <w:bottom w:w="40" w:type="dxa"/>
              <w:right w:w="80" w:type="dxa"/>
            </w:tcMar>
          </w:tcPr>
          <w:p w14:paraId="5EA9F328" w14:textId="77777777" w:rsidR="00CB31E5" w:rsidRDefault="00000000">
            <w:pPr>
              <w:spacing w:before="20" w:after="20"/>
            </w:pPr>
            <w:r>
              <w:rPr>
                <w:sz w:val="18"/>
              </w:rPr>
              <w:t>Vista</w:t>
            </w:r>
          </w:p>
        </w:tc>
        <w:tc>
          <w:tcPr>
            <w:tcW w:w="2188" w:type="dxa"/>
            <w:shd w:val="clear" w:color="auto" w:fill="F2F6FB"/>
            <w:tcMar>
              <w:top w:w="40" w:type="dxa"/>
              <w:left w:w="80" w:type="dxa"/>
              <w:bottom w:w="40" w:type="dxa"/>
              <w:right w:w="80" w:type="dxa"/>
            </w:tcMar>
          </w:tcPr>
          <w:p w14:paraId="38E23D0B" w14:textId="77777777" w:rsidR="00CB31E5" w:rsidRDefault="00000000">
            <w:pPr>
              <w:spacing w:before="20" w:after="20"/>
            </w:pPr>
            <w:r>
              <w:rPr>
                <w:sz w:val="18"/>
              </w:rPr>
              <w:t>6 vistas que extienden BaseView</w:t>
            </w:r>
          </w:p>
        </w:tc>
        <w:tc>
          <w:tcPr>
            <w:tcW w:w="2953" w:type="dxa"/>
            <w:shd w:val="clear" w:color="auto" w:fill="F2F6FB"/>
            <w:tcMar>
              <w:top w:w="40" w:type="dxa"/>
              <w:left w:w="80" w:type="dxa"/>
              <w:bottom w:w="40" w:type="dxa"/>
              <w:right w:w="80" w:type="dxa"/>
            </w:tcMar>
          </w:tcPr>
          <w:p w14:paraId="5A4C9DF8" w14:textId="77777777" w:rsidR="00CB31E5" w:rsidRPr="00B23C94" w:rsidRDefault="00000000">
            <w:pPr>
              <w:spacing w:before="20" w:after="20"/>
              <w:rPr>
                <w:lang w:val="es-CO"/>
              </w:rPr>
            </w:pPr>
            <w:r w:rsidRPr="00B23C94">
              <w:rPr>
                <w:sz w:val="18"/>
                <w:lang w:val="es-CO"/>
              </w:rPr>
              <w:t xml:space="preserve">Implementar </w:t>
            </w:r>
            <w:proofErr w:type="spellStart"/>
            <w:r w:rsidRPr="00B23C94">
              <w:rPr>
                <w:sz w:val="18"/>
                <w:lang w:val="es-CO"/>
              </w:rPr>
              <w:t>template</w:t>
            </w:r>
            <w:proofErr w:type="spellEnd"/>
            <w:r w:rsidRPr="00B23C94">
              <w:rPr>
                <w:sz w:val="18"/>
                <w:lang w:val="es-CO"/>
              </w:rPr>
              <w:t>(</w:t>
            </w:r>
            <w:proofErr w:type="spellStart"/>
            <w:r w:rsidRPr="00B23C94">
              <w:rPr>
                <w:sz w:val="18"/>
                <w:lang w:val="es-CO"/>
              </w:rPr>
              <w:t>viewModel</w:t>
            </w:r>
            <w:proofErr w:type="spellEnd"/>
            <w:r w:rsidRPr="00B23C94">
              <w:rPr>
                <w:sz w:val="18"/>
                <w:lang w:val="es-CO"/>
              </w:rPr>
              <w:t>) y traducir eventos del DOM en intenciones</w:t>
            </w:r>
          </w:p>
        </w:tc>
        <w:tc>
          <w:tcPr>
            <w:tcW w:w="2516" w:type="dxa"/>
            <w:shd w:val="clear" w:color="auto" w:fill="F2F6FB"/>
            <w:tcMar>
              <w:top w:w="40" w:type="dxa"/>
              <w:left w:w="80" w:type="dxa"/>
              <w:bottom w:w="40" w:type="dxa"/>
              <w:right w:w="80" w:type="dxa"/>
            </w:tcMar>
          </w:tcPr>
          <w:p w14:paraId="48551E2B" w14:textId="77777777" w:rsidR="00CB31E5" w:rsidRPr="00B23C94" w:rsidRDefault="00000000">
            <w:pPr>
              <w:spacing w:before="20" w:after="20"/>
              <w:rPr>
                <w:lang w:val="es-CO"/>
              </w:rPr>
            </w:pPr>
            <w:r w:rsidRPr="00B23C94">
              <w:rPr>
                <w:sz w:val="18"/>
                <w:lang w:val="es-CO"/>
              </w:rPr>
              <w:t>No consulta datos, no decide navegación, no filtra ni calcula</w:t>
            </w:r>
          </w:p>
        </w:tc>
      </w:tr>
      <w:tr w:rsidR="00CB31E5" w:rsidRPr="00B23C94" w14:paraId="17731F1D" w14:textId="77777777">
        <w:trPr>
          <w:jc w:val="center"/>
        </w:trPr>
        <w:tc>
          <w:tcPr>
            <w:tcW w:w="1641" w:type="dxa"/>
            <w:tcMar>
              <w:top w:w="40" w:type="dxa"/>
              <w:left w:w="80" w:type="dxa"/>
              <w:bottom w:w="40" w:type="dxa"/>
              <w:right w:w="80" w:type="dxa"/>
            </w:tcMar>
          </w:tcPr>
          <w:p w14:paraId="4FBC4A61" w14:textId="77777777" w:rsidR="00CB31E5" w:rsidRDefault="00000000">
            <w:pPr>
              <w:spacing w:before="20" w:after="20"/>
            </w:pPr>
            <w:proofErr w:type="spellStart"/>
            <w:r>
              <w:rPr>
                <w:sz w:val="18"/>
              </w:rPr>
              <w:t>Controlador</w:t>
            </w:r>
            <w:proofErr w:type="spellEnd"/>
          </w:p>
        </w:tc>
        <w:tc>
          <w:tcPr>
            <w:tcW w:w="2188" w:type="dxa"/>
            <w:tcMar>
              <w:top w:w="40" w:type="dxa"/>
              <w:left w:w="80" w:type="dxa"/>
              <w:bottom w:w="40" w:type="dxa"/>
              <w:right w:w="80" w:type="dxa"/>
            </w:tcMar>
          </w:tcPr>
          <w:p w14:paraId="057E42E9" w14:textId="77777777" w:rsidR="00CB31E5" w:rsidRDefault="00000000">
            <w:pPr>
              <w:spacing w:before="20" w:after="20"/>
            </w:pPr>
            <w:r>
              <w:rPr>
                <w:sz w:val="18"/>
              </w:rPr>
              <w:t>4 controladores que extienden BaseController</w:t>
            </w:r>
          </w:p>
        </w:tc>
        <w:tc>
          <w:tcPr>
            <w:tcW w:w="2953" w:type="dxa"/>
            <w:tcMar>
              <w:top w:w="40" w:type="dxa"/>
              <w:left w:w="80" w:type="dxa"/>
              <w:bottom w:w="40" w:type="dxa"/>
              <w:right w:w="80" w:type="dxa"/>
            </w:tcMar>
          </w:tcPr>
          <w:p w14:paraId="57D985B0" w14:textId="77777777" w:rsidR="00CB31E5" w:rsidRPr="00B23C94" w:rsidRDefault="00000000">
            <w:pPr>
              <w:spacing w:before="20" w:after="20"/>
              <w:rPr>
                <w:lang w:val="es-CO"/>
              </w:rPr>
            </w:pPr>
            <w:r w:rsidRPr="00B23C94">
              <w:rPr>
                <w:sz w:val="18"/>
                <w:lang w:val="es-CO"/>
              </w:rPr>
              <w:t xml:space="preserve">Guardar el estado de la interfaz, invocar casos de uso y construir el </w:t>
            </w:r>
            <w:proofErr w:type="spellStart"/>
            <w:r w:rsidRPr="00B23C94">
              <w:rPr>
                <w:sz w:val="18"/>
                <w:lang w:val="es-CO"/>
              </w:rPr>
              <w:t>viewModel</w:t>
            </w:r>
            <w:proofErr w:type="spellEnd"/>
          </w:p>
        </w:tc>
        <w:tc>
          <w:tcPr>
            <w:tcW w:w="2516" w:type="dxa"/>
            <w:tcMar>
              <w:top w:w="40" w:type="dxa"/>
              <w:left w:w="80" w:type="dxa"/>
              <w:bottom w:w="40" w:type="dxa"/>
              <w:right w:w="80" w:type="dxa"/>
            </w:tcMar>
          </w:tcPr>
          <w:p w14:paraId="4EEA8EBF" w14:textId="77777777" w:rsidR="00CB31E5" w:rsidRPr="00B23C94" w:rsidRDefault="00000000">
            <w:pPr>
              <w:spacing w:before="20" w:after="20"/>
              <w:rPr>
                <w:lang w:val="es-CO"/>
              </w:rPr>
            </w:pPr>
            <w:r w:rsidRPr="00B23C94">
              <w:rPr>
                <w:sz w:val="18"/>
                <w:lang w:val="es-CO"/>
              </w:rPr>
              <w:t>No importa repositorios ni entidades</w:t>
            </w:r>
          </w:p>
        </w:tc>
      </w:tr>
      <w:tr w:rsidR="00CB31E5" w14:paraId="1A2B24DF" w14:textId="77777777">
        <w:trPr>
          <w:jc w:val="center"/>
        </w:trPr>
        <w:tc>
          <w:tcPr>
            <w:tcW w:w="1641" w:type="dxa"/>
            <w:shd w:val="clear" w:color="auto" w:fill="F2F6FB"/>
            <w:tcMar>
              <w:top w:w="40" w:type="dxa"/>
              <w:left w:w="80" w:type="dxa"/>
              <w:bottom w:w="40" w:type="dxa"/>
              <w:right w:w="80" w:type="dxa"/>
            </w:tcMar>
          </w:tcPr>
          <w:p w14:paraId="367D5A53" w14:textId="77777777" w:rsidR="00CB31E5" w:rsidRDefault="00000000">
            <w:pPr>
              <w:spacing w:before="20" w:after="20"/>
            </w:pPr>
            <w:proofErr w:type="spellStart"/>
            <w:r>
              <w:rPr>
                <w:sz w:val="18"/>
              </w:rPr>
              <w:t>Componentes</w:t>
            </w:r>
            <w:proofErr w:type="spellEnd"/>
          </w:p>
        </w:tc>
        <w:tc>
          <w:tcPr>
            <w:tcW w:w="2188" w:type="dxa"/>
            <w:shd w:val="clear" w:color="auto" w:fill="F2F6FB"/>
            <w:tcMar>
              <w:top w:w="40" w:type="dxa"/>
              <w:left w:w="80" w:type="dxa"/>
              <w:bottom w:w="40" w:type="dxa"/>
              <w:right w:w="80" w:type="dxa"/>
            </w:tcMar>
          </w:tcPr>
          <w:p w14:paraId="01FF043D" w14:textId="77777777" w:rsidR="00CB31E5" w:rsidRDefault="00000000">
            <w:pPr>
              <w:spacing w:before="20" w:after="20"/>
            </w:pPr>
            <w:r>
              <w:rPr>
                <w:sz w:val="18"/>
              </w:rPr>
              <w:t>Navbar, Footer, ProductCard, Alert</w:t>
            </w:r>
          </w:p>
        </w:tc>
        <w:tc>
          <w:tcPr>
            <w:tcW w:w="2953" w:type="dxa"/>
            <w:shd w:val="clear" w:color="auto" w:fill="F2F6FB"/>
            <w:tcMar>
              <w:top w:w="40" w:type="dxa"/>
              <w:left w:w="80" w:type="dxa"/>
              <w:bottom w:w="40" w:type="dxa"/>
              <w:right w:w="80" w:type="dxa"/>
            </w:tcMar>
          </w:tcPr>
          <w:p w14:paraId="2F5242B9" w14:textId="77777777" w:rsidR="00CB31E5" w:rsidRPr="00B23C94" w:rsidRDefault="00000000">
            <w:pPr>
              <w:spacing w:before="20" w:after="20"/>
              <w:rPr>
                <w:lang w:val="es-CO"/>
              </w:rPr>
            </w:pPr>
            <w:r w:rsidRPr="00B23C94">
              <w:rPr>
                <w:sz w:val="18"/>
                <w:lang w:val="es-CO"/>
              </w:rPr>
              <w:t>Funciones puras render(</w:t>
            </w:r>
            <w:proofErr w:type="spellStart"/>
            <w:r w:rsidRPr="00B23C94">
              <w:rPr>
                <w:sz w:val="18"/>
                <w:lang w:val="es-CO"/>
              </w:rPr>
              <w:t>props</w:t>
            </w:r>
            <w:proofErr w:type="spellEnd"/>
            <w:r w:rsidRPr="00B23C94">
              <w:rPr>
                <w:sz w:val="18"/>
                <w:lang w:val="es-CO"/>
              </w:rPr>
              <w:t>) → HTML</w:t>
            </w:r>
          </w:p>
        </w:tc>
        <w:tc>
          <w:tcPr>
            <w:tcW w:w="2516" w:type="dxa"/>
            <w:shd w:val="clear" w:color="auto" w:fill="F2F6FB"/>
            <w:tcMar>
              <w:top w:w="40" w:type="dxa"/>
              <w:left w:w="80" w:type="dxa"/>
              <w:bottom w:w="40" w:type="dxa"/>
              <w:right w:w="80" w:type="dxa"/>
            </w:tcMar>
          </w:tcPr>
          <w:p w14:paraId="01D66D48" w14:textId="77777777" w:rsidR="00CB31E5" w:rsidRDefault="00000000">
            <w:pPr>
              <w:spacing w:before="20" w:after="20"/>
            </w:pPr>
            <w:r>
              <w:rPr>
                <w:sz w:val="18"/>
              </w:rPr>
              <w:t xml:space="preserve">Sin </w:t>
            </w:r>
            <w:proofErr w:type="spellStart"/>
            <w:r>
              <w:rPr>
                <w:sz w:val="18"/>
              </w:rPr>
              <w:t>estado</w:t>
            </w:r>
            <w:proofErr w:type="spellEnd"/>
            <w:r>
              <w:rPr>
                <w:sz w:val="18"/>
              </w:rPr>
              <w:t xml:space="preserve"> </w:t>
            </w:r>
            <w:proofErr w:type="spellStart"/>
            <w:r>
              <w:rPr>
                <w:sz w:val="18"/>
              </w:rPr>
              <w:t>ni</w:t>
            </w:r>
            <w:proofErr w:type="spellEnd"/>
            <w:r>
              <w:rPr>
                <w:sz w:val="18"/>
              </w:rPr>
              <w:t xml:space="preserve"> </w:t>
            </w:r>
            <w:proofErr w:type="spellStart"/>
            <w:r>
              <w:rPr>
                <w:sz w:val="18"/>
              </w:rPr>
              <w:t>efectos</w:t>
            </w:r>
            <w:proofErr w:type="spellEnd"/>
          </w:p>
        </w:tc>
      </w:tr>
    </w:tbl>
    <w:p w14:paraId="04323DF5" w14:textId="77777777" w:rsidR="00CB31E5" w:rsidRDefault="00CB31E5"/>
    <w:p w14:paraId="167F9A4D" w14:textId="77777777" w:rsidR="00CB31E5" w:rsidRPr="00B23C94" w:rsidRDefault="00000000">
      <w:pPr>
        <w:spacing w:after="200"/>
        <w:jc w:val="center"/>
        <w:rPr>
          <w:lang w:val="es-CO"/>
        </w:rPr>
      </w:pPr>
      <w:r w:rsidRPr="00B23C94">
        <w:rPr>
          <w:i/>
          <w:color w:val="6B7280"/>
          <w:sz w:val="17"/>
          <w:lang w:val="es-CO"/>
        </w:rPr>
        <w:t>Tabla 16. Reparto de responsabilidades en la capa de presentación</w:t>
      </w:r>
    </w:p>
    <w:p w14:paraId="384F3B96" w14:textId="77777777" w:rsidR="00CB31E5" w:rsidRDefault="00000000">
      <w:pPr>
        <w:pStyle w:val="Ttulo2"/>
      </w:pPr>
      <w:bookmarkStart w:id="35" w:name="_Toc238318538"/>
      <w:r>
        <w:t xml:space="preserve">10.1 Vistas y </w:t>
      </w:r>
      <w:proofErr w:type="spellStart"/>
      <w:r>
        <w:t>controladores</w:t>
      </w:r>
      <w:proofErr w:type="spellEnd"/>
      <w:r>
        <w:t xml:space="preserve"> por pantalla</w:t>
      </w:r>
      <w:bookmarkEnd w:id="35"/>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188"/>
        <w:gridCol w:w="1969"/>
        <w:gridCol w:w="2406"/>
        <w:gridCol w:w="2735"/>
      </w:tblGrid>
      <w:tr w:rsidR="00CB31E5" w:rsidRPr="00B23C94" w14:paraId="69696D0D" w14:textId="77777777">
        <w:trPr>
          <w:tblHeader/>
          <w:jc w:val="center"/>
        </w:trPr>
        <w:tc>
          <w:tcPr>
            <w:tcW w:w="2188" w:type="dxa"/>
            <w:shd w:val="clear" w:color="auto" w:fill="1F3864"/>
            <w:tcMar>
              <w:top w:w="40" w:type="dxa"/>
              <w:left w:w="80" w:type="dxa"/>
              <w:bottom w:w="40" w:type="dxa"/>
              <w:right w:w="80" w:type="dxa"/>
            </w:tcMar>
          </w:tcPr>
          <w:p w14:paraId="52ADCB7F" w14:textId="77777777" w:rsidR="00CB31E5" w:rsidRDefault="00000000">
            <w:pPr>
              <w:spacing w:before="20" w:after="20"/>
            </w:pPr>
            <w:r>
              <w:rPr>
                <w:b/>
                <w:color w:val="FFFFFF"/>
                <w:sz w:val="18"/>
              </w:rPr>
              <w:t>Pantalla</w:t>
            </w:r>
          </w:p>
        </w:tc>
        <w:tc>
          <w:tcPr>
            <w:tcW w:w="1969" w:type="dxa"/>
            <w:shd w:val="clear" w:color="auto" w:fill="1F3864"/>
            <w:tcMar>
              <w:top w:w="40" w:type="dxa"/>
              <w:left w:w="80" w:type="dxa"/>
              <w:bottom w:w="40" w:type="dxa"/>
              <w:right w:w="80" w:type="dxa"/>
            </w:tcMar>
          </w:tcPr>
          <w:p w14:paraId="7064B774" w14:textId="77777777" w:rsidR="00CB31E5" w:rsidRDefault="00000000">
            <w:pPr>
              <w:spacing w:before="20" w:after="20"/>
            </w:pPr>
            <w:r>
              <w:rPr>
                <w:b/>
                <w:color w:val="FFFFFF"/>
                <w:sz w:val="18"/>
              </w:rPr>
              <w:t>Vista</w:t>
            </w:r>
          </w:p>
        </w:tc>
        <w:tc>
          <w:tcPr>
            <w:tcW w:w="2406" w:type="dxa"/>
            <w:shd w:val="clear" w:color="auto" w:fill="1F3864"/>
            <w:tcMar>
              <w:top w:w="40" w:type="dxa"/>
              <w:left w:w="80" w:type="dxa"/>
              <w:bottom w:w="40" w:type="dxa"/>
              <w:right w:w="80" w:type="dxa"/>
            </w:tcMar>
          </w:tcPr>
          <w:p w14:paraId="62DEC1B1" w14:textId="77777777" w:rsidR="00CB31E5" w:rsidRDefault="00000000">
            <w:pPr>
              <w:spacing w:before="20" w:after="20"/>
            </w:pPr>
            <w:r>
              <w:rPr>
                <w:b/>
                <w:color w:val="FFFFFF"/>
                <w:sz w:val="18"/>
              </w:rPr>
              <w:t>Controlador</w:t>
            </w:r>
          </w:p>
        </w:tc>
        <w:tc>
          <w:tcPr>
            <w:tcW w:w="2735" w:type="dxa"/>
            <w:shd w:val="clear" w:color="auto" w:fill="1F3864"/>
            <w:tcMar>
              <w:top w:w="40" w:type="dxa"/>
              <w:left w:w="80" w:type="dxa"/>
              <w:bottom w:w="40" w:type="dxa"/>
              <w:right w:w="80" w:type="dxa"/>
            </w:tcMar>
          </w:tcPr>
          <w:p w14:paraId="16B99A84" w14:textId="77777777" w:rsidR="00CB31E5" w:rsidRPr="00B23C94" w:rsidRDefault="00000000">
            <w:pPr>
              <w:spacing w:before="20" w:after="20"/>
              <w:rPr>
                <w:lang w:val="es-CO"/>
              </w:rPr>
            </w:pPr>
            <w:r w:rsidRPr="00B23C94">
              <w:rPr>
                <w:b/>
                <w:color w:val="FFFFFF"/>
                <w:sz w:val="18"/>
                <w:lang w:val="es-CO"/>
              </w:rPr>
              <w:t>Casos de uso que invoca</w:t>
            </w:r>
          </w:p>
        </w:tc>
      </w:tr>
      <w:tr w:rsidR="00CB31E5" w14:paraId="4517BD4F" w14:textId="77777777">
        <w:trPr>
          <w:jc w:val="center"/>
        </w:trPr>
        <w:tc>
          <w:tcPr>
            <w:tcW w:w="2188" w:type="dxa"/>
            <w:tcMar>
              <w:top w:w="40" w:type="dxa"/>
              <w:left w:w="80" w:type="dxa"/>
              <w:bottom w:w="40" w:type="dxa"/>
              <w:right w:w="80" w:type="dxa"/>
            </w:tcMar>
          </w:tcPr>
          <w:p w14:paraId="0C898748" w14:textId="77777777" w:rsidR="00CB31E5" w:rsidRDefault="00000000">
            <w:pPr>
              <w:spacing w:before="20" w:after="20"/>
            </w:pPr>
            <w:proofErr w:type="spellStart"/>
            <w:r>
              <w:rPr>
                <w:sz w:val="18"/>
              </w:rPr>
              <w:t>Catálogo</w:t>
            </w:r>
            <w:proofErr w:type="spellEnd"/>
            <w:r>
              <w:rPr>
                <w:sz w:val="18"/>
              </w:rPr>
              <w:t xml:space="preserve"> (/)</w:t>
            </w:r>
          </w:p>
        </w:tc>
        <w:tc>
          <w:tcPr>
            <w:tcW w:w="1969" w:type="dxa"/>
            <w:tcMar>
              <w:top w:w="40" w:type="dxa"/>
              <w:left w:w="80" w:type="dxa"/>
              <w:bottom w:w="40" w:type="dxa"/>
              <w:right w:w="80" w:type="dxa"/>
            </w:tcMar>
          </w:tcPr>
          <w:p w14:paraId="13179CCA" w14:textId="77777777" w:rsidR="00CB31E5" w:rsidRDefault="00000000">
            <w:pPr>
              <w:spacing w:before="20" w:after="20"/>
            </w:pPr>
            <w:r>
              <w:rPr>
                <w:sz w:val="18"/>
              </w:rPr>
              <w:t>CatalogView</w:t>
            </w:r>
          </w:p>
        </w:tc>
        <w:tc>
          <w:tcPr>
            <w:tcW w:w="2406" w:type="dxa"/>
            <w:tcMar>
              <w:top w:w="40" w:type="dxa"/>
              <w:left w:w="80" w:type="dxa"/>
              <w:bottom w:w="40" w:type="dxa"/>
              <w:right w:w="80" w:type="dxa"/>
            </w:tcMar>
          </w:tcPr>
          <w:p w14:paraId="0BE6BDBD" w14:textId="77777777" w:rsidR="00CB31E5" w:rsidRDefault="00000000">
            <w:pPr>
              <w:spacing w:before="20" w:after="20"/>
            </w:pPr>
            <w:r>
              <w:rPr>
                <w:sz w:val="18"/>
              </w:rPr>
              <w:t>CatalogController</w:t>
            </w:r>
          </w:p>
        </w:tc>
        <w:tc>
          <w:tcPr>
            <w:tcW w:w="2735" w:type="dxa"/>
            <w:tcMar>
              <w:top w:w="40" w:type="dxa"/>
              <w:left w:w="80" w:type="dxa"/>
              <w:bottom w:w="40" w:type="dxa"/>
              <w:right w:w="80" w:type="dxa"/>
            </w:tcMar>
          </w:tcPr>
          <w:p w14:paraId="2E09B2A9" w14:textId="77777777" w:rsidR="00CB31E5" w:rsidRDefault="00000000">
            <w:pPr>
              <w:spacing w:before="20" w:after="20"/>
            </w:pPr>
            <w:r>
              <w:rPr>
                <w:sz w:val="18"/>
              </w:rPr>
              <w:t>ListCreditProducts</w:t>
            </w:r>
          </w:p>
        </w:tc>
      </w:tr>
      <w:tr w:rsidR="00CB31E5" w14:paraId="030FD9ED" w14:textId="77777777">
        <w:trPr>
          <w:jc w:val="center"/>
        </w:trPr>
        <w:tc>
          <w:tcPr>
            <w:tcW w:w="2188" w:type="dxa"/>
            <w:shd w:val="clear" w:color="auto" w:fill="F2F6FB"/>
            <w:tcMar>
              <w:top w:w="40" w:type="dxa"/>
              <w:left w:w="80" w:type="dxa"/>
              <w:bottom w:w="40" w:type="dxa"/>
              <w:right w:w="80" w:type="dxa"/>
            </w:tcMar>
          </w:tcPr>
          <w:p w14:paraId="3AC65737" w14:textId="77777777" w:rsidR="00CB31E5" w:rsidRDefault="00000000">
            <w:pPr>
              <w:spacing w:before="20" w:after="20"/>
            </w:pPr>
            <w:r>
              <w:rPr>
                <w:sz w:val="18"/>
              </w:rPr>
              <w:t>Simulador (/simulador)</w:t>
            </w:r>
          </w:p>
        </w:tc>
        <w:tc>
          <w:tcPr>
            <w:tcW w:w="1969" w:type="dxa"/>
            <w:shd w:val="clear" w:color="auto" w:fill="F2F6FB"/>
            <w:tcMar>
              <w:top w:w="40" w:type="dxa"/>
              <w:left w:w="80" w:type="dxa"/>
              <w:bottom w:w="40" w:type="dxa"/>
              <w:right w:w="80" w:type="dxa"/>
            </w:tcMar>
          </w:tcPr>
          <w:p w14:paraId="660CB8D0" w14:textId="77777777" w:rsidR="00CB31E5" w:rsidRDefault="00000000">
            <w:pPr>
              <w:spacing w:before="20" w:after="20"/>
            </w:pPr>
            <w:r>
              <w:rPr>
                <w:sz w:val="18"/>
              </w:rPr>
              <w:t>SimulatorView</w:t>
            </w:r>
          </w:p>
        </w:tc>
        <w:tc>
          <w:tcPr>
            <w:tcW w:w="2406" w:type="dxa"/>
            <w:shd w:val="clear" w:color="auto" w:fill="F2F6FB"/>
            <w:tcMar>
              <w:top w:w="40" w:type="dxa"/>
              <w:left w:w="80" w:type="dxa"/>
              <w:bottom w:w="40" w:type="dxa"/>
              <w:right w:w="80" w:type="dxa"/>
            </w:tcMar>
          </w:tcPr>
          <w:p w14:paraId="111AE99E" w14:textId="77777777" w:rsidR="00CB31E5" w:rsidRDefault="00000000">
            <w:pPr>
              <w:spacing w:before="20" w:after="20"/>
            </w:pPr>
            <w:r>
              <w:rPr>
                <w:sz w:val="18"/>
              </w:rPr>
              <w:t>SimulatorController</w:t>
            </w:r>
          </w:p>
        </w:tc>
        <w:tc>
          <w:tcPr>
            <w:tcW w:w="2735" w:type="dxa"/>
            <w:shd w:val="clear" w:color="auto" w:fill="F2F6FB"/>
            <w:tcMar>
              <w:top w:w="40" w:type="dxa"/>
              <w:left w:w="80" w:type="dxa"/>
              <w:bottom w:w="40" w:type="dxa"/>
              <w:right w:w="80" w:type="dxa"/>
            </w:tcMar>
          </w:tcPr>
          <w:p w14:paraId="50811502" w14:textId="77777777" w:rsidR="00CB31E5" w:rsidRDefault="00000000">
            <w:pPr>
              <w:spacing w:before="20" w:after="20"/>
            </w:pPr>
            <w:r>
              <w:rPr>
                <w:sz w:val="18"/>
              </w:rPr>
              <w:t>GetAmountRangeFilters + SearchCreditProducts</w:t>
            </w:r>
          </w:p>
        </w:tc>
      </w:tr>
      <w:tr w:rsidR="00CB31E5" w14:paraId="476336C1" w14:textId="77777777">
        <w:trPr>
          <w:jc w:val="center"/>
        </w:trPr>
        <w:tc>
          <w:tcPr>
            <w:tcW w:w="2188" w:type="dxa"/>
            <w:tcMar>
              <w:top w:w="40" w:type="dxa"/>
              <w:left w:w="80" w:type="dxa"/>
              <w:bottom w:w="40" w:type="dxa"/>
              <w:right w:w="80" w:type="dxa"/>
            </w:tcMar>
          </w:tcPr>
          <w:p w14:paraId="122817AA" w14:textId="77777777" w:rsidR="00CB31E5" w:rsidRDefault="00000000">
            <w:pPr>
              <w:spacing w:before="20" w:after="20"/>
            </w:pPr>
            <w:r>
              <w:rPr>
                <w:sz w:val="18"/>
              </w:rPr>
              <w:t>Solicitud (/solicitar)</w:t>
            </w:r>
          </w:p>
        </w:tc>
        <w:tc>
          <w:tcPr>
            <w:tcW w:w="1969" w:type="dxa"/>
            <w:tcMar>
              <w:top w:w="40" w:type="dxa"/>
              <w:left w:w="80" w:type="dxa"/>
              <w:bottom w:w="40" w:type="dxa"/>
              <w:right w:w="80" w:type="dxa"/>
            </w:tcMar>
          </w:tcPr>
          <w:p w14:paraId="2720A1F0" w14:textId="77777777" w:rsidR="00CB31E5" w:rsidRDefault="00000000">
            <w:pPr>
              <w:spacing w:before="20" w:after="20"/>
            </w:pPr>
            <w:r>
              <w:rPr>
                <w:sz w:val="18"/>
              </w:rPr>
              <w:t>ApplicationView</w:t>
            </w:r>
          </w:p>
        </w:tc>
        <w:tc>
          <w:tcPr>
            <w:tcW w:w="2406" w:type="dxa"/>
            <w:tcMar>
              <w:top w:w="40" w:type="dxa"/>
              <w:left w:w="80" w:type="dxa"/>
              <w:bottom w:w="40" w:type="dxa"/>
              <w:right w:w="80" w:type="dxa"/>
            </w:tcMar>
          </w:tcPr>
          <w:p w14:paraId="29F1421D" w14:textId="77777777" w:rsidR="00CB31E5" w:rsidRDefault="00000000">
            <w:pPr>
              <w:spacing w:before="20" w:after="20"/>
            </w:pPr>
            <w:r>
              <w:rPr>
                <w:sz w:val="18"/>
              </w:rPr>
              <w:t>ApplicationController</w:t>
            </w:r>
          </w:p>
        </w:tc>
        <w:tc>
          <w:tcPr>
            <w:tcW w:w="2735" w:type="dxa"/>
            <w:tcMar>
              <w:top w:w="40" w:type="dxa"/>
              <w:left w:w="80" w:type="dxa"/>
              <w:bottom w:w="40" w:type="dxa"/>
              <w:right w:w="80" w:type="dxa"/>
            </w:tcMar>
          </w:tcPr>
          <w:p w14:paraId="278228C8" w14:textId="77777777" w:rsidR="00CB31E5" w:rsidRDefault="00000000">
            <w:pPr>
              <w:spacing w:before="20" w:after="20"/>
            </w:pPr>
            <w:r>
              <w:rPr>
                <w:sz w:val="18"/>
              </w:rPr>
              <w:t>GetCreditProductNames + SubmitCreditApplication</w:t>
            </w:r>
          </w:p>
        </w:tc>
      </w:tr>
      <w:tr w:rsidR="00CB31E5" w14:paraId="45935635" w14:textId="77777777">
        <w:trPr>
          <w:jc w:val="center"/>
        </w:trPr>
        <w:tc>
          <w:tcPr>
            <w:tcW w:w="2188" w:type="dxa"/>
            <w:shd w:val="clear" w:color="auto" w:fill="F2F6FB"/>
            <w:tcMar>
              <w:top w:w="40" w:type="dxa"/>
              <w:left w:w="80" w:type="dxa"/>
              <w:bottom w:w="40" w:type="dxa"/>
              <w:right w:w="80" w:type="dxa"/>
            </w:tcMar>
          </w:tcPr>
          <w:p w14:paraId="4438697F" w14:textId="77777777" w:rsidR="00CB31E5" w:rsidRDefault="00000000">
            <w:pPr>
              <w:spacing w:before="20" w:after="20"/>
            </w:pPr>
            <w:r>
              <w:rPr>
                <w:sz w:val="18"/>
              </w:rPr>
              <w:t>404 (cualquier otra)</w:t>
            </w:r>
          </w:p>
        </w:tc>
        <w:tc>
          <w:tcPr>
            <w:tcW w:w="1969" w:type="dxa"/>
            <w:shd w:val="clear" w:color="auto" w:fill="F2F6FB"/>
            <w:tcMar>
              <w:top w:w="40" w:type="dxa"/>
              <w:left w:w="80" w:type="dxa"/>
              <w:bottom w:w="40" w:type="dxa"/>
              <w:right w:w="80" w:type="dxa"/>
            </w:tcMar>
          </w:tcPr>
          <w:p w14:paraId="43340FBE" w14:textId="77777777" w:rsidR="00CB31E5" w:rsidRDefault="00000000">
            <w:pPr>
              <w:spacing w:before="20" w:after="20"/>
            </w:pPr>
            <w:r>
              <w:rPr>
                <w:sz w:val="18"/>
              </w:rPr>
              <w:t>NotFoundView</w:t>
            </w:r>
          </w:p>
        </w:tc>
        <w:tc>
          <w:tcPr>
            <w:tcW w:w="2406" w:type="dxa"/>
            <w:shd w:val="clear" w:color="auto" w:fill="F2F6FB"/>
            <w:tcMar>
              <w:top w:w="40" w:type="dxa"/>
              <w:left w:w="80" w:type="dxa"/>
              <w:bottom w:w="40" w:type="dxa"/>
              <w:right w:w="80" w:type="dxa"/>
            </w:tcMar>
          </w:tcPr>
          <w:p w14:paraId="3F4CC75D" w14:textId="77777777" w:rsidR="00CB31E5" w:rsidRDefault="00000000">
            <w:pPr>
              <w:spacing w:before="20" w:after="20"/>
            </w:pPr>
            <w:r>
              <w:rPr>
                <w:sz w:val="18"/>
              </w:rPr>
              <w:t>NotFoundController</w:t>
            </w:r>
          </w:p>
        </w:tc>
        <w:tc>
          <w:tcPr>
            <w:tcW w:w="2735" w:type="dxa"/>
            <w:shd w:val="clear" w:color="auto" w:fill="F2F6FB"/>
            <w:tcMar>
              <w:top w:w="40" w:type="dxa"/>
              <w:left w:w="80" w:type="dxa"/>
              <w:bottom w:w="40" w:type="dxa"/>
              <w:right w:w="80" w:type="dxa"/>
            </w:tcMar>
          </w:tcPr>
          <w:p w14:paraId="7F88FE5E" w14:textId="77777777" w:rsidR="00CB31E5" w:rsidRDefault="00000000">
            <w:pPr>
              <w:spacing w:before="20" w:after="20"/>
            </w:pPr>
            <w:r>
              <w:rPr>
                <w:sz w:val="18"/>
              </w:rPr>
              <w:t>—</w:t>
            </w:r>
          </w:p>
        </w:tc>
      </w:tr>
      <w:tr w:rsidR="00CB31E5" w14:paraId="73A5F55D" w14:textId="77777777">
        <w:trPr>
          <w:jc w:val="center"/>
        </w:trPr>
        <w:tc>
          <w:tcPr>
            <w:tcW w:w="2188" w:type="dxa"/>
            <w:tcMar>
              <w:top w:w="40" w:type="dxa"/>
              <w:left w:w="80" w:type="dxa"/>
              <w:bottom w:w="40" w:type="dxa"/>
              <w:right w:w="80" w:type="dxa"/>
            </w:tcMar>
          </w:tcPr>
          <w:p w14:paraId="405F050C" w14:textId="77777777" w:rsidR="00CB31E5" w:rsidRDefault="00000000">
            <w:pPr>
              <w:spacing w:before="20" w:after="20"/>
            </w:pPr>
            <w:r>
              <w:rPr>
                <w:sz w:val="18"/>
              </w:rPr>
              <w:t>Acceso restringido</w:t>
            </w:r>
          </w:p>
        </w:tc>
        <w:tc>
          <w:tcPr>
            <w:tcW w:w="1969" w:type="dxa"/>
            <w:tcMar>
              <w:top w:w="40" w:type="dxa"/>
              <w:left w:w="80" w:type="dxa"/>
              <w:bottom w:w="40" w:type="dxa"/>
              <w:right w:w="80" w:type="dxa"/>
            </w:tcMar>
          </w:tcPr>
          <w:p w14:paraId="18517660" w14:textId="77777777" w:rsidR="00CB31E5" w:rsidRDefault="00000000">
            <w:pPr>
              <w:spacing w:before="20" w:after="20"/>
            </w:pPr>
            <w:r>
              <w:rPr>
                <w:sz w:val="18"/>
              </w:rPr>
              <w:t>AccessRestrictedView</w:t>
            </w:r>
          </w:p>
        </w:tc>
        <w:tc>
          <w:tcPr>
            <w:tcW w:w="2406" w:type="dxa"/>
            <w:tcMar>
              <w:top w:w="40" w:type="dxa"/>
              <w:left w:w="80" w:type="dxa"/>
              <w:bottom w:w="40" w:type="dxa"/>
              <w:right w:w="80" w:type="dxa"/>
            </w:tcMar>
          </w:tcPr>
          <w:p w14:paraId="083712A0" w14:textId="77777777" w:rsidR="00CB31E5" w:rsidRDefault="00000000">
            <w:pPr>
              <w:spacing w:before="20" w:after="20"/>
            </w:pPr>
            <w:r>
              <w:rPr>
                <w:sz w:val="18"/>
              </w:rPr>
              <w:t>— (pantalla de sistema)</w:t>
            </w:r>
          </w:p>
        </w:tc>
        <w:tc>
          <w:tcPr>
            <w:tcW w:w="2735" w:type="dxa"/>
            <w:tcMar>
              <w:top w:w="40" w:type="dxa"/>
              <w:left w:w="80" w:type="dxa"/>
              <w:bottom w:w="40" w:type="dxa"/>
              <w:right w:w="80" w:type="dxa"/>
            </w:tcMar>
          </w:tcPr>
          <w:p w14:paraId="43D23E1F" w14:textId="77777777" w:rsidR="00CB31E5" w:rsidRDefault="00000000">
            <w:pPr>
              <w:spacing w:before="20" w:after="20"/>
            </w:pPr>
            <w:r>
              <w:rPr>
                <w:sz w:val="18"/>
              </w:rPr>
              <w:t>—</w:t>
            </w:r>
          </w:p>
        </w:tc>
      </w:tr>
      <w:tr w:rsidR="00CB31E5" w14:paraId="0796E3BA" w14:textId="77777777">
        <w:trPr>
          <w:jc w:val="center"/>
        </w:trPr>
        <w:tc>
          <w:tcPr>
            <w:tcW w:w="2188" w:type="dxa"/>
            <w:shd w:val="clear" w:color="auto" w:fill="F2F6FB"/>
            <w:tcMar>
              <w:top w:w="40" w:type="dxa"/>
              <w:left w:w="80" w:type="dxa"/>
              <w:bottom w:w="40" w:type="dxa"/>
              <w:right w:w="80" w:type="dxa"/>
            </w:tcMar>
          </w:tcPr>
          <w:p w14:paraId="40C2E347" w14:textId="77777777" w:rsidR="00CB31E5" w:rsidRDefault="00000000">
            <w:pPr>
              <w:spacing w:before="20" w:after="20"/>
            </w:pPr>
            <w:r>
              <w:rPr>
                <w:sz w:val="18"/>
              </w:rPr>
              <w:t>Base común</w:t>
            </w:r>
          </w:p>
        </w:tc>
        <w:tc>
          <w:tcPr>
            <w:tcW w:w="1969" w:type="dxa"/>
            <w:shd w:val="clear" w:color="auto" w:fill="F2F6FB"/>
            <w:tcMar>
              <w:top w:w="40" w:type="dxa"/>
              <w:left w:w="80" w:type="dxa"/>
              <w:bottom w:w="40" w:type="dxa"/>
              <w:right w:w="80" w:type="dxa"/>
            </w:tcMar>
          </w:tcPr>
          <w:p w14:paraId="0F95E340" w14:textId="77777777" w:rsidR="00CB31E5" w:rsidRDefault="00000000">
            <w:pPr>
              <w:spacing w:before="20" w:after="20"/>
            </w:pPr>
            <w:r>
              <w:rPr>
                <w:sz w:val="18"/>
              </w:rPr>
              <w:t>BaseView</w:t>
            </w:r>
          </w:p>
        </w:tc>
        <w:tc>
          <w:tcPr>
            <w:tcW w:w="2406" w:type="dxa"/>
            <w:shd w:val="clear" w:color="auto" w:fill="F2F6FB"/>
            <w:tcMar>
              <w:top w:w="40" w:type="dxa"/>
              <w:left w:w="80" w:type="dxa"/>
              <w:bottom w:w="40" w:type="dxa"/>
              <w:right w:w="80" w:type="dxa"/>
            </w:tcMar>
          </w:tcPr>
          <w:p w14:paraId="043BDA88" w14:textId="77777777" w:rsidR="00CB31E5" w:rsidRDefault="00000000">
            <w:pPr>
              <w:spacing w:before="20" w:after="20"/>
            </w:pPr>
            <w:r>
              <w:rPr>
                <w:sz w:val="18"/>
              </w:rPr>
              <w:t>BaseController</w:t>
            </w:r>
          </w:p>
        </w:tc>
        <w:tc>
          <w:tcPr>
            <w:tcW w:w="2735" w:type="dxa"/>
            <w:shd w:val="clear" w:color="auto" w:fill="F2F6FB"/>
            <w:tcMar>
              <w:top w:w="40" w:type="dxa"/>
              <w:left w:w="80" w:type="dxa"/>
              <w:bottom w:w="40" w:type="dxa"/>
              <w:right w:w="80" w:type="dxa"/>
            </w:tcMar>
          </w:tcPr>
          <w:p w14:paraId="073B4370" w14:textId="77777777" w:rsidR="00CB31E5" w:rsidRDefault="00000000">
            <w:pPr>
              <w:spacing w:before="20" w:after="20"/>
            </w:pPr>
            <w:r>
              <w:rPr>
                <w:sz w:val="18"/>
              </w:rPr>
              <w:t>—</w:t>
            </w:r>
          </w:p>
        </w:tc>
      </w:tr>
    </w:tbl>
    <w:p w14:paraId="42AB0759" w14:textId="77777777" w:rsidR="00CB31E5" w:rsidRDefault="00CB31E5"/>
    <w:p w14:paraId="3645C4B0" w14:textId="77777777" w:rsidR="00CB31E5" w:rsidRPr="00B23C94" w:rsidRDefault="00000000">
      <w:pPr>
        <w:spacing w:after="200"/>
        <w:jc w:val="center"/>
        <w:rPr>
          <w:lang w:val="es-CO"/>
        </w:rPr>
      </w:pPr>
      <w:r w:rsidRPr="00B23C94">
        <w:rPr>
          <w:i/>
          <w:color w:val="6B7280"/>
          <w:sz w:val="17"/>
          <w:lang w:val="es-CO"/>
        </w:rPr>
        <w:t>Tabla 17. Correspondencia pantalla · vista · controlador · casos de uso</w:t>
      </w:r>
    </w:p>
    <w:p w14:paraId="2D97683C" w14:textId="77777777" w:rsidR="00CB31E5" w:rsidRPr="00B23C94" w:rsidRDefault="00000000">
      <w:pPr>
        <w:pStyle w:val="Ttulo2"/>
        <w:rPr>
          <w:lang w:val="es-CO"/>
        </w:rPr>
      </w:pPr>
      <w:bookmarkStart w:id="36" w:name="_Toc238318539"/>
      <w:r w:rsidRPr="00B23C94">
        <w:rPr>
          <w:lang w:val="es-CO"/>
        </w:rPr>
        <w:t>10.2 Dos detalles que evitan errores frecuentes</w:t>
      </w:r>
      <w:bookmarkEnd w:id="36"/>
    </w:p>
    <w:p w14:paraId="24868689" w14:textId="77777777" w:rsidR="00CB31E5" w:rsidRPr="00B23C94" w:rsidRDefault="00000000">
      <w:pPr>
        <w:spacing w:after="60"/>
        <w:ind w:left="454"/>
        <w:jc w:val="both"/>
        <w:rPr>
          <w:lang w:val="es-CO"/>
        </w:rPr>
      </w:pPr>
      <w:r w:rsidRPr="00B23C94">
        <w:rPr>
          <w:b/>
          <w:color w:val="1D4ED8"/>
          <w:lang w:val="es-CO"/>
        </w:rPr>
        <w:t xml:space="preserve">•  </w:t>
      </w:r>
      <w:r w:rsidRPr="00B23C94">
        <w:rPr>
          <w:b/>
          <w:lang w:val="es-CO"/>
        </w:rPr>
        <w:t xml:space="preserve">Limpieza de </w:t>
      </w:r>
      <w:proofErr w:type="spellStart"/>
      <w:r w:rsidRPr="00B23C94">
        <w:rPr>
          <w:b/>
          <w:lang w:val="es-CO"/>
        </w:rPr>
        <w:t>listeners</w:t>
      </w:r>
      <w:proofErr w:type="spellEnd"/>
      <w:r w:rsidRPr="00B23C94">
        <w:rPr>
          <w:b/>
          <w:lang w:val="es-CO"/>
        </w:rPr>
        <w:t xml:space="preserve">: </w:t>
      </w:r>
      <w:r w:rsidRPr="00B23C94">
        <w:rPr>
          <w:lang w:val="es-CO"/>
        </w:rPr>
        <w:t xml:space="preserve">Todos los </w:t>
      </w:r>
      <w:proofErr w:type="spellStart"/>
      <w:r w:rsidRPr="00B23C94">
        <w:rPr>
          <w:lang w:val="es-CO"/>
        </w:rPr>
        <w:t>listeners</w:t>
      </w:r>
      <w:proofErr w:type="spellEnd"/>
      <w:r w:rsidRPr="00B23C94">
        <w:rPr>
          <w:lang w:val="es-CO"/>
        </w:rPr>
        <w:t xml:space="preserve"> se registran con </w:t>
      </w:r>
      <w:proofErr w:type="spellStart"/>
      <w:proofErr w:type="gramStart"/>
      <w:r w:rsidRPr="00B23C94">
        <w:rPr>
          <w:lang w:val="es-CO"/>
        </w:rPr>
        <w:t>this.on</w:t>
      </w:r>
      <w:proofErr w:type="spellEnd"/>
      <w:proofErr w:type="gramEnd"/>
      <w:r w:rsidRPr="00B23C94">
        <w:rPr>
          <w:lang w:val="es-CO"/>
        </w:rPr>
        <w:t xml:space="preserve">(...) de </w:t>
      </w:r>
      <w:proofErr w:type="spellStart"/>
      <w:r w:rsidRPr="00B23C94">
        <w:rPr>
          <w:lang w:val="es-CO"/>
        </w:rPr>
        <w:t>BaseView</w:t>
      </w:r>
      <w:proofErr w:type="spellEnd"/>
      <w:r w:rsidRPr="00B23C94">
        <w:rPr>
          <w:lang w:val="es-CO"/>
        </w:rPr>
        <w:t xml:space="preserve">, no con </w:t>
      </w:r>
      <w:proofErr w:type="spellStart"/>
      <w:r w:rsidRPr="00B23C94">
        <w:rPr>
          <w:lang w:val="es-CO"/>
        </w:rPr>
        <w:t>addEventListener</w:t>
      </w:r>
      <w:proofErr w:type="spellEnd"/>
      <w:r w:rsidRPr="00B23C94">
        <w:rPr>
          <w:lang w:val="es-CO"/>
        </w:rPr>
        <w:t xml:space="preserve"> directo. Así </w:t>
      </w:r>
      <w:proofErr w:type="spellStart"/>
      <w:proofErr w:type="gramStart"/>
      <w:r w:rsidRPr="00B23C94">
        <w:rPr>
          <w:lang w:val="es-CO"/>
        </w:rPr>
        <w:t>destroy</w:t>
      </w:r>
      <w:proofErr w:type="spellEnd"/>
      <w:r w:rsidRPr="00B23C94">
        <w:rPr>
          <w:lang w:val="es-CO"/>
        </w:rPr>
        <w:t>(</w:t>
      </w:r>
      <w:proofErr w:type="gramEnd"/>
      <w:r w:rsidRPr="00B23C94">
        <w:rPr>
          <w:lang w:val="es-CO"/>
        </w:rPr>
        <w:t xml:space="preserve">) los retira al cambiar de vista. Sin esto, cada </w:t>
      </w:r>
      <w:proofErr w:type="spellStart"/>
      <w:r w:rsidRPr="00B23C94">
        <w:rPr>
          <w:lang w:val="es-CO"/>
        </w:rPr>
        <w:t>re-render</w:t>
      </w:r>
      <w:proofErr w:type="spellEnd"/>
      <w:r w:rsidRPr="00B23C94">
        <w:rPr>
          <w:lang w:val="es-CO"/>
        </w:rPr>
        <w:t xml:space="preserve"> del simulador dejaría escuchas huérfanas: una fuga de memoria por cada tecla pulsada.</w:t>
      </w:r>
    </w:p>
    <w:p w14:paraId="57E40D36" w14:textId="77777777" w:rsidR="00CB31E5" w:rsidRPr="00B23C94" w:rsidRDefault="00000000">
      <w:pPr>
        <w:spacing w:after="60"/>
        <w:ind w:left="454"/>
        <w:jc w:val="both"/>
        <w:rPr>
          <w:lang w:val="es-CO"/>
        </w:rPr>
      </w:pPr>
      <w:r w:rsidRPr="00B23C94">
        <w:rPr>
          <w:b/>
          <w:color w:val="1D4ED8"/>
          <w:lang w:val="es-CO"/>
        </w:rPr>
        <w:t xml:space="preserve">•  </w:t>
      </w:r>
      <w:proofErr w:type="spellStart"/>
      <w:proofErr w:type="gramStart"/>
      <w:r w:rsidRPr="00B23C94">
        <w:rPr>
          <w:b/>
          <w:lang w:val="es-CO"/>
        </w:rPr>
        <w:t>present</w:t>
      </w:r>
      <w:proofErr w:type="spellEnd"/>
      <w:r w:rsidRPr="00B23C94">
        <w:rPr>
          <w:b/>
          <w:lang w:val="es-CO"/>
        </w:rPr>
        <w:t>(</w:t>
      </w:r>
      <w:proofErr w:type="gramEnd"/>
      <w:r w:rsidRPr="00B23C94">
        <w:rPr>
          <w:b/>
          <w:lang w:val="es-CO"/>
        </w:rPr>
        <w:t xml:space="preserve">) frente a </w:t>
      </w:r>
      <w:proofErr w:type="spellStart"/>
      <w:proofErr w:type="gramStart"/>
      <w:r w:rsidRPr="00B23C94">
        <w:rPr>
          <w:b/>
          <w:lang w:val="es-CO"/>
        </w:rPr>
        <w:t>update</w:t>
      </w:r>
      <w:proofErr w:type="spellEnd"/>
      <w:r w:rsidRPr="00B23C94">
        <w:rPr>
          <w:b/>
          <w:lang w:val="es-CO"/>
        </w:rPr>
        <w:t>(</w:t>
      </w:r>
      <w:proofErr w:type="gramEnd"/>
      <w:r w:rsidRPr="00B23C94">
        <w:rPr>
          <w:b/>
          <w:lang w:val="es-CO"/>
        </w:rPr>
        <w:t xml:space="preserve">): </w:t>
      </w:r>
      <w:proofErr w:type="spellStart"/>
      <w:proofErr w:type="gramStart"/>
      <w:r w:rsidRPr="00B23C94">
        <w:rPr>
          <w:lang w:val="es-CO"/>
        </w:rPr>
        <w:t>present</w:t>
      </w:r>
      <w:proofErr w:type="spellEnd"/>
      <w:r w:rsidRPr="00B23C94">
        <w:rPr>
          <w:lang w:val="es-CO"/>
        </w:rPr>
        <w:t>(</w:t>
      </w:r>
      <w:proofErr w:type="gramEnd"/>
      <w:r w:rsidRPr="00B23C94">
        <w:rPr>
          <w:lang w:val="es-CO"/>
        </w:rPr>
        <w:t xml:space="preserve">) se usa al entrar en una ruta y sube el </w:t>
      </w:r>
      <w:proofErr w:type="spellStart"/>
      <w:r w:rsidRPr="00B23C94">
        <w:rPr>
          <w:lang w:val="es-CO"/>
        </w:rPr>
        <w:t>scroll</w:t>
      </w:r>
      <w:proofErr w:type="spellEnd"/>
      <w:r w:rsidRPr="00B23C94">
        <w:rPr>
          <w:lang w:val="es-CO"/>
        </w:rPr>
        <w:t xml:space="preserve"> al inicio; </w:t>
      </w:r>
      <w:proofErr w:type="spellStart"/>
      <w:proofErr w:type="gramStart"/>
      <w:r w:rsidRPr="00B23C94">
        <w:rPr>
          <w:lang w:val="es-CO"/>
        </w:rPr>
        <w:t>update</w:t>
      </w:r>
      <w:proofErr w:type="spellEnd"/>
      <w:r w:rsidRPr="00B23C94">
        <w:rPr>
          <w:lang w:val="es-CO"/>
        </w:rPr>
        <w:t>(</w:t>
      </w:r>
      <w:proofErr w:type="gramEnd"/>
      <w:r w:rsidRPr="00B23C94">
        <w:rPr>
          <w:lang w:val="es-CO"/>
        </w:rPr>
        <w:t xml:space="preserve">) se usa en una interacción interna —como teclear en el buscador— y no mueve la página. Además, tras cada </w:t>
      </w:r>
      <w:proofErr w:type="spellStart"/>
      <w:r w:rsidRPr="00B23C94">
        <w:rPr>
          <w:lang w:val="es-CO"/>
        </w:rPr>
        <w:t>re-render</w:t>
      </w:r>
      <w:proofErr w:type="spellEnd"/>
      <w:r w:rsidRPr="00B23C94">
        <w:rPr>
          <w:lang w:val="es-CO"/>
        </w:rPr>
        <w:t xml:space="preserve"> se restaura el foco con el cursor al final, o el usuario escribiría una letra por pulsación.</w:t>
      </w:r>
    </w:p>
    <w:p w14:paraId="62DBA97B" w14:textId="77777777" w:rsidR="00CB31E5" w:rsidRPr="00B23C94" w:rsidRDefault="00000000">
      <w:pPr>
        <w:pStyle w:val="Ttulo2"/>
        <w:rPr>
          <w:lang w:val="es-CO"/>
        </w:rPr>
      </w:pPr>
      <w:bookmarkStart w:id="37" w:name="_Toc238318540"/>
      <w:r w:rsidRPr="00B23C94">
        <w:rPr>
          <w:lang w:val="es-CO"/>
        </w:rPr>
        <w:lastRenderedPageBreak/>
        <w:t>10.3 Seguridad de plantillas</w:t>
      </w:r>
      <w:bookmarkEnd w:id="37"/>
    </w:p>
    <w:p w14:paraId="2001BDDC" w14:textId="77777777" w:rsidR="00CB31E5" w:rsidRPr="00B23C94" w:rsidRDefault="00000000">
      <w:pPr>
        <w:jc w:val="both"/>
        <w:rPr>
          <w:lang w:val="es-CO"/>
        </w:rPr>
      </w:pPr>
      <w:r w:rsidRPr="00B23C94">
        <w:rPr>
          <w:lang w:val="es-CO"/>
        </w:rPr>
        <w:t xml:space="preserve">Todo el HTML se construye con la etiqueta de plantilla </w:t>
      </w:r>
      <w:proofErr w:type="spellStart"/>
      <w:r w:rsidRPr="00B23C94">
        <w:rPr>
          <w:lang w:val="es-CO"/>
        </w:rPr>
        <w:t>html</w:t>
      </w:r>
      <w:proofErr w:type="spellEnd"/>
      <w:r w:rsidRPr="00B23C94">
        <w:rPr>
          <w:lang w:val="es-CO"/>
        </w:rPr>
        <w:t xml:space="preserve">`…` de </w:t>
      </w:r>
      <w:proofErr w:type="spellStart"/>
      <w:r w:rsidRPr="00B23C94">
        <w:rPr>
          <w:lang w:val="es-CO"/>
        </w:rPr>
        <w:t>shared</w:t>
      </w:r>
      <w:proofErr w:type="spellEnd"/>
      <w:r w:rsidRPr="00B23C94">
        <w:rPr>
          <w:lang w:val="es-CO"/>
        </w:rPr>
        <w:t xml:space="preserve">/Html.js, que escapa por defecto cualquier valor interpolado. La función </w:t>
      </w:r>
      <w:proofErr w:type="gramStart"/>
      <w:r w:rsidRPr="00B23C94">
        <w:rPr>
          <w:lang w:val="es-CO"/>
        </w:rPr>
        <w:t>raw(</w:t>
      </w:r>
      <w:proofErr w:type="gramEnd"/>
      <w:r w:rsidRPr="00B23C94">
        <w:rPr>
          <w:lang w:val="es-CO"/>
        </w:rPr>
        <w:t xml:space="preserve">) solo se usa con literales escritos en el código fuente, nunca con datos del usuario. Un único archivo del proyecto escribe </w:t>
      </w:r>
      <w:proofErr w:type="spellStart"/>
      <w:r w:rsidRPr="00B23C94">
        <w:rPr>
          <w:lang w:val="es-CO"/>
        </w:rPr>
        <w:t>innerHTML</w:t>
      </w:r>
      <w:proofErr w:type="spellEnd"/>
      <w:r w:rsidRPr="00B23C94">
        <w:rPr>
          <w:lang w:val="es-CO"/>
        </w:rPr>
        <w:t xml:space="preserve"> —</w:t>
      </w:r>
      <w:proofErr w:type="spellStart"/>
      <w:r w:rsidRPr="00B23C94">
        <w:rPr>
          <w:lang w:val="es-CO"/>
        </w:rPr>
        <w:t>ViewRenderer</w:t>
      </w:r>
      <w:proofErr w:type="spellEnd"/>
      <w:r w:rsidRPr="00B23C94">
        <w:rPr>
          <w:lang w:val="es-CO"/>
        </w:rPr>
        <w:t>—, de modo que la superficie de riesgo de XSS es un archivo auditable en lugar de estar repartida por veinte plantillas.</w:t>
      </w:r>
    </w:p>
    <w:p w14:paraId="3131E540" w14:textId="77777777" w:rsidR="00CB31E5" w:rsidRPr="00B23C94" w:rsidRDefault="00000000">
      <w:pPr>
        <w:pStyle w:val="Ttulo1"/>
        <w:rPr>
          <w:lang w:val="es-CO"/>
        </w:rPr>
      </w:pPr>
      <w:bookmarkStart w:id="38" w:name="_Toc238318541"/>
      <w:r w:rsidRPr="00B23C94">
        <w:rPr>
          <w:lang w:val="es-CO"/>
        </w:rPr>
        <w:t>11. Rutas y superficie de la aplicación</w:t>
      </w:r>
      <w:bookmarkEnd w:id="38"/>
    </w:p>
    <w:p w14:paraId="62349B7E" w14:textId="77777777" w:rsidR="00CB31E5" w:rsidRPr="00B23C94" w:rsidRDefault="00000000">
      <w:pPr>
        <w:jc w:val="both"/>
        <w:rPr>
          <w:lang w:val="es-CO"/>
        </w:rPr>
      </w:pPr>
      <w:r w:rsidRPr="00B23C94">
        <w:rPr>
          <w:lang w:val="es-CO"/>
        </w:rPr>
        <w:t xml:space="preserve">La aplicación no consume un </w:t>
      </w:r>
      <w:proofErr w:type="spellStart"/>
      <w:r w:rsidRPr="00B23C94">
        <w:rPr>
          <w:lang w:val="es-CO"/>
        </w:rPr>
        <w:t>backend</w:t>
      </w:r>
      <w:proofErr w:type="spellEnd"/>
      <w:r w:rsidRPr="00B23C94">
        <w:rPr>
          <w:lang w:val="es-CO"/>
        </w:rPr>
        <w:t xml:space="preserve"> propio: los datos del catálogo son estáticos y la persistencia es local. Por eso su «superficie» tiene dos niveles: las rutas que ve el usuario en la barra de direcciones, y la interfaz interna de los puertos, que es el punto exacto donde en el futuro entrarían llamadas HTTP.</w:t>
      </w:r>
    </w:p>
    <w:p w14:paraId="173E2969" w14:textId="77777777" w:rsidR="00CB31E5" w:rsidRDefault="00000000">
      <w:pPr>
        <w:pStyle w:val="Ttulo2"/>
      </w:pPr>
      <w:bookmarkStart w:id="39" w:name="_Toc238318542"/>
      <w:r>
        <w:t xml:space="preserve">11.1 Rutas </w:t>
      </w:r>
      <w:proofErr w:type="spellStart"/>
      <w:r>
        <w:t>expuestas</w:t>
      </w:r>
      <w:proofErr w:type="spellEnd"/>
      <w:r>
        <w:t xml:space="preserve"> al usuario</w:t>
      </w:r>
      <w:bookmarkEnd w:id="39"/>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422"/>
        <w:gridCol w:w="984"/>
        <w:gridCol w:w="2188"/>
        <w:gridCol w:w="2516"/>
        <w:gridCol w:w="2188"/>
      </w:tblGrid>
      <w:tr w:rsidR="00CB31E5" w14:paraId="13632110" w14:textId="77777777">
        <w:trPr>
          <w:tblHeader/>
          <w:jc w:val="center"/>
        </w:trPr>
        <w:tc>
          <w:tcPr>
            <w:tcW w:w="1422" w:type="dxa"/>
            <w:shd w:val="clear" w:color="auto" w:fill="1F3864"/>
            <w:tcMar>
              <w:top w:w="40" w:type="dxa"/>
              <w:left w:w="80" w:type="dxa"/>
              <w:bottom w:w="40" w:type="dxa"/>
              <w:right w:w="80" w:type="dxa"/>
            </w:tcMar>
          </w:tcPr>
          <w:p w14:paraId="46C7658E" w14:textId="77777777" w:rsidR="00CB31E5" w:rsidRDefault="00000000">
            <w:pPr>
              <w:spacing w:before="20" w:after="20"/>
            </w:pPr>
            <w:r>
              <w:rPr>
                <w:b/>
                <w:color w:val="FFFFFF"/>
                <w:sz w:val="18"/>
              </w:rPr>
              <w:t>Ruta</w:t>
            </w:r>
          </w:p>
        </w:tc>
        <w:tc>
          <w:tcPr>
            <w:tcW w:w="984" w:type="dxa"/>
            <w:shd w:val="clear" w:color="auto" w:fill="1F3864"/>
            <w:tcMar>
              <w:top w:w="40" w:type="dxa"/>
              <w:left w:w="80" w:type="dxa"/>
              <w:bottom w:w="40" w:type="dxa"/>
              <w:right w:w="80" w:type="dxa"/>
            </w:tcMar>
          </w:tcPr>
          <w:p w14:paraId="6A8FCC34" w14:textId="77777777" w:rsidR="00CB31E5" w:rsidRDefault="00000000">
            <w:pPr>
              <w:spacing w:before="20" w:after="20"/>
            </w:pPr>
            <w:r>
              <w:rPr>
                <w:b/>
                <w:color w:val="FFFFFF"/>
                <w:sz w:val="18"/>
              </w:rPr>
              <w:t>Método</w:t>
            </w:r>
          </w:p>
        </w:tc>
        <w:tc>
          <w:tcPr>
            <w:tcW w:w="2188" w:type="dxa"/>
            <w:shd w:val="clear" w:color="auto" w:fill="1F3864"/>
            <w:tcMar>
              <w:top w:w="40" w:type="dxa"/>
              <w:left w:w="80" w:type="dxa"/>
              <w:bottom w:w="40" w:type="dxa"/>
              <w:right w:w="80" w:type="dxa"/>
            </w:tcMar>
          </w:tcPr>
          <w:p w14:paraId="2999DC01" w14:textId="77777777" w:rsidR="00CB31E5" w:rsidRDefault="00000000">
            <w:pPr>
              <w:spacing w:before="20" w:after="20"/>
            </w:pPr>
            <w:r>
              <w:rPr>
                <w:b/>
                <w:color w:val="FFFFFF"/>
                <w:sz w:val="18"/>
              </w:rPr>
              <w:t>Pantalla</w:t>
            </w:r>
          </w:p>
        </w:tc>
        <w:tc>
          <w:tcPr>
            <w:tcW w:w="2516" w:type="dxa"/>
            <w:shd w:val="clear" w:color="auto" w:fill="1F3864"/>
            <w:tcMar>
              <w:top w:w="40" w:type="dxa"/>
              <w:left w:w="80" w:type="dxa"/>
              <w:bottom w:w="40" w:type="dxa"/>
              <w:right w:w="80" w:type="dxa"/>
            </w:tcMar>
          </w:tcPr>
          <w:p w14:paraId="0E99E889" w14:textId="77777777" w:rsidR="00CB31E5" w:rsidRDefault="00000000">
            <w:pPr>
              <w:spacing w:before="20" w:after="20"/>
            </w:pPr>
            <w:r>
              <w:rPr>
                <w:b/>
                <w:color w:val="FFFFFF"/>
                <w:sz w:val="18"/>
              </w:rPr>
              <w:t>Título del documento</w:t>
            </w:r>
          </w:p>
        </w:tc>
        <w:tc>
          <w:tcPr>
            <w:tcW w:w="2188" w:type="dxa"/>
            <w:shd w:val="clear" w:color="auto" w:fill="1F3864"/>
            <w:tcMar>
              <w:top w:w="40" w:type="dxa"/>
              <w:left w:w="80" w:type="dxa"/>
              <w:bottom w:w="40" w:type="dxa"/>
              <w:right w:w="80" w:type="dxa"/>
            </w:tcMar>
          </w:tcPr>
          <w:p w14:paraId="417A7EE6" w14:textId="77777777" w:rsidR="00CB31E5" w:rsidRDefault="00000000">
            <w:pPr>
              <w:spacing w:before="20" w:after="20"/>
            </w:pPr>
            <w:r>
              <w:rPr>
                <w:b/>
                <w:color w:val="FFFFFF"/>
                <w:sz w:val="18"/>
              </w:rPr>
              <w:t>Clave del controlador</w:t>
            </w:r>
          </w:p>
        </w:tc>
      </w:tr>
      <w:tr w:rsidR="00CB31E5" w14:paraId="3C703509" w14:textId="77777777">
        <w:trPr>
          <w:jc w:val="center"/>
        </w:trPr>
        <w:tc>
          <w:tcPr>
            <w:tcW w:w="1422" w:type="dxa"/>
            <w:tcMar>
              <w:top w:w="40" w:type="dxa"/>
              <w:left w:w="80" w:type="dxa"/>
              <w:bottom w:w="40" w:type="dxa"/>
              <w:right w:w="80" w:type="dxa"/>
            </w:tcMar>
          </w:tcPr>
          <w:p w14:paraId="5CF81EAE" w14:textId="77777777" w:rsidR="00CB31E5" w:rsidRDefault="00000000">
            <w:pPr>
              <w:spacing w:before="20" w:after="20"/>
            </w:pPr>
            <w:r>
              <w:rPr>
                <w:sz w:val="18"/>
              </w:rPr>
              <w:t>/</w:t>
            </w:r>
          </w:p>
        </w:tc>
        <w:tc>
          <w:tcPr>
            <w:tcW w:w="984" w:type="dxa"/>
            <w:tcMar>
              <w:top w:w="40" w:type="dxa"/>
              <w:left w:w="80" w:type="dxa"/>
              <w:bottom w:w="40" w:type="dxa"/>
              <w:right w:w="80" w:type="dxa"/>
            </w:tcMar>
          </w:tcPr>
          <w:p w14:paraId="35BDD812" w14:textId="77777777" w:rsidR="00CB31E5" w:rsidRDefault="00000000">
            <w:pPr>
              <w:spacing w:before="20" w:after="20"/>
              <w:jc w:val="center"/>
            </w:pPr>
            <w:r>
              <w:rPr>
                <w:sz w:val="18"/>
              </w:rPr>
              <w:t>GET</w:t>
            </w:r>
          </w:p>
        </w:tc>
        <w:tc>
          <w:tcPr>
            <w:tcW w:w="2188" w:type="dxa"/>
            <w:tcMar>
              <w:top w:w="40" w:type="dxa"/>
              <w:left w:w="80" w:type="dxa"/>
              <w:bottom w:w="40" w:type="dxa"/>
              <w:right w:w="80" w:type="dxa"/>
            </w:tcMar>
          </w:tcPr>
          <w:p w14:paraId="4F1702BB" w14:textId="77777777" w:rsidR="00CB31E5" w:rsidRDefault="00000000">
            <w:pPr>
              <w:spacing w:before="20" w:after="20"/>
            </w:pPr>
            <w:r>
              <w:rPr>
                <w:sz w:val="18"/>
              </w:rPr>
              <w:t>Catálogo de créditos</w:t>
            </w:r>
          </w:p>
        </w:tc>
        <w:tc>
          <w:tcPr>
            <w:tcW w:w="2516" w:type="dxa"/>
            <w:tcMar>
              <w:top w:w="40" w:type="dxa"/>
              <w:left w:w="80" w:type="dxa"/>
              <w:bottom w:w="40" w:type="dxa"/>
              <w:right w:w="80" w:type="dxa"/>
            </w:tcMar>
          </w:tcPr>
          <w:p w14:paraId="40D091C1" w14:textId="77777777" w:rsidR="00CB31E5" w:rsidRDefault="00000000">
            <w:pPr>
              <w:spacing w:before="20" w:after="20"/>
            </w:pPr>
            <w:r>
              <w:rPr>
                <w:sz w:val="18"/>
              </w:rPr>
              <w:t>CreditSmart — Catálogo</w:t>
            </w:r>
          </w:p>
        </w:tc>
        <w:tc>
          <w:tcPr>
            <w:tcW w:w="2188" w:type="dxa"/>
            <w:tcMar>
              <w:top w:w="40" w:type="dxa"/>
              <w:left w:w="80" w:type="dxa"/>
              <w:bottom w:w="40" w:type="dxa"/>
              <w:right w:w="80" w:type="dxa"/>
            </w:tcMar>
          </w:tcPr>
          <w:p w14:paraId="1C748071" w14:textId="77777777" w:rsidR="00CB31E5" w:rsidRDefault="00000000">
            <w:pPr>
              <w:spacing w:before="20" w:after="20"/>
            </w:pPr>
            <w:r>
              <w:rPr>
                <w:sz w:val="18"/>
              </w:rPr>
              <w:t>catalogController</w:t>
            </w:r>
          </w:p>
        </w:tc>
      </w:tr>
      <w:tr w:rsidR="00CB31E5" w14:paraId="73FC7D94" w14:textId="77777777">
        <w:trPr>
          <w:jc w:val="center"/>
        </w:trPr>
        <w:tc>
          <w:tcPr>
            <w:tcW w:w="1422" w:type="dxa"/>
            <w:shd w:val="clear" w:color="auto" w:fill="F2F6FB"/>
            <w:tcMar>
              <w:top w:w="40" w:type="dxa"/>
              <w:left w:w="80" w:type="dxa"/>
              <w:bottom w:w="40" w:type="dxa"/>
              <w:right w:w="80" w:type="dxa"/>
            </w:tcMar>
          </w:tcPr>
          <w:p w14:paraId="37AF66C6" w14:textId="77777777" w:rsidR="00CB31E5" w:rsidRDefault="00000000">
            <w:pPr>
              <w:spacing w:before="20" w:after="20"/>
            </w:pPr>
            <w:r>
              <w:rPr>
                <w:sz w:val="18"/>
              </w:rPr>
              <w:t>/simulador</w:t>
            </w:r>
          </w:p>
        </w:tc>
        <w:tc>
          <w:tcPr>
            <w:tcW w:w="984" w:type="dxa"/>
            <w:shd w:val="clear" w:color="auto" w:fill="F2F6FB"/>
            <w:tcMar>
              <w:top w:w="40" w:type="dxa"/>
              <w:left w:w="80" w:type="dxa"/>
              <w:bottom w:w="40" w:type="dxa"/>
              <w:right w:w="80" w:type="dxa"/>
            </w:tcMar>
          </w:tcPr>
          <w:p w14:paraId="5F067EDD" w14:textId="77777777" w:rsidR="00CB31E5" w:rsidRDefault="00000000">
            <w:pPr>
              <w:spacing w:before="20" w:after="20"/>
              <w:jc w:val="center"/>
            </w:pPr>
            <w:r>
              <w:rPr>
                <w:sz w:val="18"/>
              </w:rPr>
              <w:t>GET</w:t>
            </w:r>
          </w:p>
        </w:tc>
        <w:tc>
          <w:tcPr>
            <w:tcW w:w="2188" w:type="dxa"/>
            <w:shd w:val="clear" w:color="auto" w:fill="F2F6FB"/>
            <w:tcMar>
              <w:top w:w="40" w:type="dxa"/>
              <w:left w:w="80" w:type="dxa"/>
              <w:bottom w:w="40" w:type="dxa"/>
              <w:right w:w="80" w:type="dxa"/>
            </w:tcMar>
          </w:tcPr>
          <w:p w14:paraId="173DC253" w14:textId="77777777" w:rsidR="00CB31E5" w:rsidRPr="00B23C94" w:rsidRDefault="00000000">
            <w:pPr>
              <w:spacing w:before="20" w:after="20"/>
              <w:rPr>
                <w:lang w:val="es-CO"/>
              </w:rPr>
            </w:pPr>
            <w:r w:rsidRPr="00B23C94">
              <w:rPr>
                <w:sz w:val="18"/>
                <w:lang w:val="es-CO"/>
              </w:rPr>
              <w:t>Simulador de crédito y catálogo filtrable</w:t>
            </w:r>
          </w:p>
        </w:tc>
        <w:tc>
          <w:tcPr>
            <w:tcW w:w="2516" w:type="dxa"/>
            <w:shd w:val="clear" w:color="auto" w:fill="F2F6FB"/>
            <w:tcMar>
              <w:top w:w="40" w:type="dxa"/>
              <w:left w:w="80" w:type="dxa"/>
              <w:bottom w:w="40" w:type="dxa"/>
              <w:right w:w="80" w:type="dxa"/>
            </w:tcMar>
          </w:tcPr>
          <w:p w14:paraId="37549C0E" w14:textId="77777777" w:rsidR="00CB31E5" w:rsidRDefault="00000000">
            <w:pPr>
              <w:spacing w:before="20" w:after="20"/>
            </w:pPr>
            <w:proofErr w:type="spellStart"/>
            <w:r>
              <w:rPr>
                <w:sz w:val="18"/>
              </w:rPr>
              <w:t>CreditSmart</w:t>
            </w:r>
            <w:proofErr w:type="spellEnd"/>
            <w:r>
              <w:rPr>
                <w:sz w:val="18"/>
              </w:rPr>
              <w:t xml:space="preserve"> — </w:t>
            </w:r>
            <w:proofErr w:type="spellStart"/>
            <w:r>
              <w:rPr>
                <w:sz w:val="18"/>
              </w:rPr>
              <w:t>Simulador</w:t>
            </w:r>
            <w:proofErr w:type="spellEnd"/>
          </w:p>
        </w:tc>
        <w:tc>
          <w:tcPr>
            <w:tcW w:w="2188" w:type="dxa"/>
            <w:shd w:val="clear" w:color="auto" w:fill="F2F6FB"/>
            <w:tcMar>
              <w:top w:w="40" w:type="dxa"/>
              <w:left w:w="80" w:type="dxa"/>
              <w:bottom w:w="40" w:type="dxa"/>
              <w:right w:w="80" w:type="dxa"/>
            </w:tcMar>
          </w:tcPr>
          <w:p w14:paraId="43F39DE0" w14:textId="77777777" w:rsidR="00CB31E5" w:rsidRDefault="00000000">
            <w:pPr>
              <w:spacing w:before="20" w:after="20"/>
            </w:pPr>
            <w:r>
              <w:rPr>
                <w:sz w:val="18"/>
              </w:rPr>
              <w:t>simulatorController</w:t>
            </w:r>
          </w:p>
        </w:tc>
      </w:tr>
      <w:tr w:rsidR="00CB31E5" w14:paraId="723CBC4A" w14:textId="77777777">
        <w:trPr>
          <w:jc w:val="center"/>
        </w:trPr>
        <w:tc>
          <w:tcPr>
            <w:tcW w:w="1422" w:type="dxa"/>
            <w:tcMar>
              <w:top w:w="40" w:type="dxa"/>
              <w:left w:w="80" w:type="dxa"/>
              <w:bottom w:w="40" w:type="dxa"/>
              <w:right w:w="80" w:type="dxa"/>
            </w:tcMar>
          </w:tcPr>
          <w:p w14:paraId="386A837D" w14:textId="77777777" w:rsidR="00CB31E5" w:rsidRDefault="00000000">
            <w:pPr>
              <w:spacing w:before="20" w:after="20"/>
            </w:pPr>
            <w:r>
              <w:rPr>
                <w:sz w:val="18"/>
              </w:rPr>
              <w:t>/solicitar</w:t>
            </w:r>
          </w:p>
        </w:tc>
        <w:tc>
          <w:tcPr>
            <w:tcW w:w="984" w:type="dxa"/>
            <w:tcMar>
              <w:top w:w="40" w:type="dxa"/>
              <w:left w:w="80" w:type="dxa"/>
              <w:bottom w:w="40" w:type="dxa"/>
              <w:right w:w="80" w:type="dxa"/>
            </w:tcMar>
          </w:tcPr>
          <w:p w14:paraId="69431B77" w14:textId="77777777" w:rsidR="00CB31E5" w:rsidRDefault="00000000">
            <w:pPr>
              <w:spacing w:before="20" w:after="20"/>
              <w:jc w:val="center"/>
            </w:pPr>
            <w:r>
              <w:rPr>
                <w:sz w:val="18"/>
              </w:rPr>
              <w:t>GET</w:t>
            </w:r>
          </w:p>
        </w:tc>
        <w:tc>
          <w:tcPr>
            <w:tcW w:w="2188" w:type="dxa"/>
            <w:tcMar>
              <w:top w:w="40" w:type="dxa"/>
              <w:left w:w="80" w:type="dxa"/>
              <w:bottom w:w="40" w:type="dxa"/>
              <w:right w:w="80" w:type="dxa"/>
            </w:tcMar>
          </w:tcPr>
          <w:p w14:paraId="4E8181E4" w14:textId="77777777" w:rsidR="00CB31E5" w:rsidRDefault="00000000">
            <w:pPr>
              <w:spacing w:before="20" w:after="20"/>
            </w:pPr>
            <w:r>
              <w:rPr>
                <w:sz w:val="18"/>
              </w:rPr>
              <w:t>Formulario de solicitud</w:t>
            </w:r>
          </w:p>
        </w:tc>
        <w:tc>
          <w:tcPr>
            <w:tcW w:w="2516" w:type="dxa"/>
            <w:tcMar>
              <w:top w:w="40" w:type="dxa"/>
              <w:left w:w="80" w:type="dxa"/>
              <w:bottom w:w="40" w:type="dxa"/>
              <w:right w:w="80" w:type="dxa"/>
            </w:tcMar>
          </w:tcPr>
          <w:p w14:paraId="5960E39D" w14:textId="77777777" w:rsidR="00CB31E5" w:rsidRDefault="00000000">
            <w:pPr>
              <w:spacing w:before="20" w:after="20"/>
            </w:pPr>
            <w:r>
              <w:rPr>
                <w:sz w:val="18"/>
              </w:rPr>
              <w:t>CreditSmart — Solicitar</w:t>
            </w:r>
          </w:p>
        </w:tc>
        <w:tc>
          <w:tcPr>
            <w:tcW w:w="2188" w:type="dxa"/>
            <w:tcMar>
              <w:top w:w="40" w:type="dxa"/>
              <w:left w:w="80" w:type="dxa"/>
              <w:bottom w:w="40" w:type="dxa"/>
              <w:right w:w="80" w:type="dxa"/>
            </w:tcMar>
          </w:tcPr>
          <w:p w14:paraId="7508EB6D" w14:textId="77777777" w:rsidR="00CB31E5" w:rsidRDefault="00000000">
            <w:pPr>
              <w:spacing w:before="20" w:after="20"/>
            </w:pPr>
            <w:r>
              <w:rPr>
                <w:sz w:val="18"/>
              </w:rPr>
              <w:t>applicationController</w:t>
            </w:r>
          </w:p>
        </w:tc>
      </w:tr>
      <w:tr w:rsidR="00CB31E5" w14:paraId="544A69FC" w14:textId="77777777">
        <w:trPr>
          <w:jc w:val="center"/>
        </w:trPr>
        <w:tc>
          <w:tcPr>
            <w:tcW w:w="1422" w:type="dxa"/>
            <w:shd w:val="clear" w:color="auto" w:fill="F2F6FB"/>
            <w:tcMar>
              <w:top w:w="40" w:type="dxa"/>
              <w:left w:w="80" w:type="dxa"/>
              <w:bottom w:w="40" w:type="dxa"/>
              <w:right w:w="80" w:type="dxa"/>
            </w:tcMar>
          </w:tcPr>
          <w:p w14:paraId="1F10614A" w14:textId="77777777" w:rsidR="00CB31E5" w:rsidRDefault="00000000">
            <w:pPr>
              <w:spacing w:before="20" w:after="20"/>
            </w:pPr>
            <w:r>
              <w:rPr>
                <w:sz w:val="18"/>
              </w:rPr>
              <w:t>* (comodín)</w:t>
            </w:r>
          </w:p>
        </w:tc>
        <w:tc>
          <w:tcPr>
            <w:tcW w:w="984" w:type="dxa"/>
            <w:shd w:val="clear" w:color="auto" w:fill="F2F6FB"/>
            <w:tcMar>
              <w:top w:w="40" w:type="dxa"/>
              <w:left w:w="80" w:type="dxa"/>
              <w:bottom w:w="40" w:type="dxa"/>
              <w:right w:w="80" w:type="dxa"/>
            </w:tcMar>
          </w:tcPr>
          <w:p w14:paraId="527117D8" w14:textId="77777777" w:rsidR="00CB31E5" w:rsidRDefault="00000000">
            <w:pPr>
              <w:spacing w:before="20" w:after="20"/>
              <w:jc w:val="center"/>
            </w:pPr>
            <w:r>
              <w:rPr>
                <w:sz w:val="18"/>
              </w:rPr>
              <w:t>GET</w:t>
            </w:r>
          </w:p>
        </w:tc>
        <w:tc>
          <w:tcPr>
            <w:tcW w:w="2188" w:type="dxa"/>
            <w:shd w:val="clear" w:color="auto" w:fill="F2F6FB"/>
            <w:tcMar>
              <w:top w:w="40" w:type="dxa"/>
              <w:left w:w="80" w:type="dxa"/>
              <w:bottom w:w="40" w:type="dxa"/>
              <w:right w:w="80" w:type="dxa"/>
            </w:tcMar>
          </w:tcPr>
          <w:p w14:paraId="57AC89A4" w14:textId="77777777" w:rsidR="00CB31E5" w:rsidRDefault="00000000">
            <w:pPr>
              <w:spacing w:before="20" w:after="20"/>
            </w:pPr>
            <w:r>
              <w:rPr>
                <w:sz w:val="18"/>
              </w:rPr>
              <w:t>Página 404</w:t>
            </w:r>
          </w:p>
        </w:tc>
        <w:tc>
          <w:tcPr>
            <w:tcW w:w="2516" w:type="dxa"/>
            <w:shd w:val="clear" w:color="auto" w:fill="F2F6FB"/>
            <w:tcMar>
              <w:top w:w="40" w:type="dxa"/>
              <w:left w:w="80" w:type="dxa"/>
              <w:bottom w:w="40" w:type="dxa"/>
              <w:right w:w="80" w:type="dxa"/>
            </w:tcMar>
          </w:tcPr>
          <w:p w14:paraId="1129400F" w14:textId="77777777" w:rsidR="00CB31E5" w:rsidRDefault="00000000">
            <w:pPr>
              <w:spacing w:before="20" w:after="20"/>
            </w:pPr>
            <w:r>
              <w:rPr>
                <w:sz w:val="18"/>
              </w:rPr>
              <w:t>CreditSmart — Página no encontrada</w:t>
            </w:r>
          </w:p>
        </w:tc>
        <w:tc>
          <w:tcPr>
            <w:tcW w:w="2188" w:type="dxa"/>
            <w:shd w:val="clear" w:color="auto" w:fill="F2F6FB"/>
            <w:tcMar>
              <w:top w:w="40" w:type="dxa"/>
              <w:left w:w="80" w:type="dxa"/>
              <w:bottom w:w="40" w:type="dxa"/>
              <w:right w:w="80" w:type="dxa"/>
            </w:tcMar>
          </w:tcPr>
          <w:p w14:paraId="768B2D01" w14:textId="77777777" w:rsidR="00CB31E5" w:rsidRDefault="00000000">
            <w:pPr>
              <w:spacing w:before="20" w:after="20"/>
            </w:pPr>
            <w:r>
              <w:rPr>
                <w:sz w:val="18"/>
              </w:rPr>
              <w:t>notFoundController</w:t>
            </w:r>
          </w:p>
        </w:tc>
      </w:tr>
    </w:tbl>
    <w:p w14:paraId="45D0D4AB" w14:textId="77777777" w:rsidR="00CB31E5" w:rsidRDefault="00CB31E5"/>
    <w:p w14:paraId="777B8214" w14:textId="77777777" w:rsidR="00CB31E5" w:rsidRPr="00B23C94" w:rsidRDefault="00000000">
      <w:pPr>
        <w:spacing w:after="200"/>
        <w:jc w:val="center"/>
        <w:rPr>
          <w:lang w:val="es-CO"/>
        </w:rPr>
      </w:pPr>
      <w:r w:rsidRPr="00B23C94">
        <w:rPr>
          <w:i/>
          <w:color w:val="6B7280"/>
          <w:sz w:val="17"/>
          <w:lang w:val="es-CO"/>
        </w:rPr>
        <w:t xml:space="preserve">Tabla 18. Tabla de rutas declarada en </w:t>
      </w:r>
      <w:proofErr w:type="spellStart"/>
      <w:r w:rsidRPr="00B23C94">
        <w:rPr>
          <w:i/>
          <w:color w:val="6B7280"/>
          <w:sz w:val="17"/>
          <w:lang w:val="es-CO"/>
        </w:rPr>
        <w:t>config</w:t>
      </w:r>
      <w:proofErr w:type="spellEnd"/>
      <w:r w:rsidRPr="00B23C94">
        <w:rPr>
          <w:i/>
          <w:color w:val="6B7280"/>
          <w:sz w:val="17"/>
          <w:lang w:val="es-CO"/>
        </w:rPr>
        <w:t xml:space="preserve">/routes.js. El archivo no tiene </w:t>
      </w:r>
      <w:proofErr w:type="spellStart"/>
      <w:r w:rsidRPr="00B23C94">
        <w:rPr>
          <w:i/>
          <w:color w:val="6B7280"/>
          <w:sz w:val="17"/>
          <w:lang w:val="es-CO"/>
        </w:rPr>
        <w:t>imports</w:t>
      </w:r>
      <w:proofErr w:type="spellEnd"/>
      <w:r w:rsidRPr="00B23C94">
        <w:rPr>
          <w:i/>
          <w:color w:val="6B7280"/>
          <w:sz w:val="17"/>
          <w:lang w:val="es-CO"/>
        </w:rPr>
        <w:t>: solo constantes y nombres de controlador, lo que evita dependencias circulares</w:t>
      </w:r>
    </w:p>
    <w:p w14:paraId="583A30ED" w14:textId="77777777" w:rsidR="00CB31E5" w:rsidRPr="00B23C94" w:rsidRDefault="00000000">
      <w:pPr>
        <w:jc w:val="both"/>
        <w:rPr>
          <w:lang w:val="es-CO"/>
        </w:rPr>
      </w:pPr>
      <w:r w:rsidRPr="00B23C94">
        <w:rPr>
          <w:lang w:val="es-CO"/>
        </w:rPr>
        <w:t xml:space="preserve">El título del documento no lo fija la vista: lo aplica </w:t>
      </w:r>
      <w:proofErr w:type="spellStart"/>
      <w:r w:rsidRPr="00B23C94">
        <w:rPr>
          <w:lang w:val="es-CO"/>
        </w:rPr>
        <w:t>DocumentTitleController</w:t>
      </w:r>
      <w:proofErr w:type="spellEnd"/>
      <w:r w:rsidRPr="00B23C94">
        <w:rPr>
          <w:lang w:val="es-CO"/>
        </w:rPr>
        <w:t>, un decorador que envuelve a cada controlador. Añadir un comportamiento común a todas las rutas —analítica, permisos, título— no exige tocar los cuatro controladores.</w:t>
      </w:r>
    </w:p>
    <w:p w14:paraId="4B73D115" w14:textId="77777777" w:rsidR="00CB31E5" w:rsidRPr="00B23C94" w:rsidRDefault="00000000">
      <w:pPr>
        <w:pStyle w:val="Ttulo2"/>
        <w:rPr>
          <w:lang w:val="es-CO"/>
        </w:rPr>
      </w:pPr>
      <w:bookmarkStart w:id="40" w:name="_Toc238318543"/>
      <w:r w:rsidRPr="00B23C94">
        <w:rPr>
          <w:lang w:val="es-CO"/>
        </w:rPr>
        <w:t>11.2 Interfaz interna: los métodos de cada puerto</w:t>
      </w:r>
      <w:bookmarkEnd w:id="40"/>
    </w:p>
    <w:p w14:paraId="3528FC6E" w14:textId="77777777" w:rsidR="00CB31E5" w:rsidRPr="00B23C94" w:rsidRDefault="00000000">
      <w:pPr>
        <w:jc w:val="both"/>
        <w:rPr>
          <w:lang w:val="es-CO"/>
        </w:rPr>
      </w:pPr>
      <w:r w:rsidRPr="00B23C94">
        <w:rPr>
          <w:lang w:val="es-CO"/>
        </w:rPr>
        <w:t xml:space="preserve">Esta es la tabla que sustituye a una lista de </w:t>
      </w:r>
      <w:proofErr w:type="spellStart"/>
      <w:r w:rsidRPr="00B23C94">
        <w:rPr>
          <w:lang w:val="es-CO"/>
        </w:rPr>
        <w:t>endpoints</w:t>
      </w:r>
      <w:proofErr w:type="spellEnd"/>
      <w:r w:rsidRPr="00B23C94">
        <w:rPr>
          <w:lang w:val="es-CO"/>
        </w:rPr>
        <w:t xml:space="preserve"> REST: cada método es el punto donde una llamada HTTP entraría el día que exista un </w:t>
      </w:r>
      <w:proofErr w:type="spellStart"/>
      <w:r w:rsidRPr="00B23C94">
        <w:rPr>
          <w:lang w:val="es-CO"/>
        </w:rPr>
        <w:t>backend</w:t>
      </w:r>
      <w:proofErr w:type="spellEnd"/>
      <w:r w:rsidRPr="00B23C94">
        <w:rPr>
          <w:lang w:val="es-CO"/>
        </w:rPr>
        <w:t>.</w:t>
      </w:r>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407"/>
        <w:gridCol w:w="2406"/>
        <w:gridCol w:w="2297"/>
        <w:gridCol w:w="2188"/>
      </w:tblGrid>
      <w:tr w:rsidR="00CB31E5" w14:paraId="12B49258" w14:textId="77777777">
        <w:trPr>
          <w:tblHeader/>
          <w:jc w:val="center"/>
        </w:trPr>
        <w:tc>
          <w:tcPr>
            <w:tcW w:w="2406" w:type="dxa"/>
            <w:shd w:val="clear" w:color="auto" w:fill="1F3864"/>
            <w:tcMar>
              <w:top w:w="40" w:type="dxa"/>
              <w:left w:w="80" w:type="dxa"/>
              <w:bottom w:w="40" w:type="dxa"/>
              <w:right w:w="80" w:type="dxa"/>
            </w:tcMar>
          </w:tcPr>
          <w:p w14:paraId="0068CDB9" w14:textId="77777777" w:rsidR="00CB31E5" w:rsidRDefault="00000000">
            <w:pPr>
              <w:spacing w:before="20" w:after="20"/>
            </w:pPr>
            <w:r>
              <w:rPr>
                <w:b/>
                <w:color w:val="FFFFFF"/>
                <w:sz w:val="18"/>
              </w:rPr>
              <w:t>Puerto</w:t>
            </w:r>
          </w:p>
        </w:tc>
        <w:tc>
          <w:tcPr>
            <w:tcW w:w="2406" w:type="dxa"/>
            <w:shd w:val="clear" w:color="auto" w:fill="1F3864"/>
            <w:tcMar>
              <w:top w:w="40" w:type="dxa"/>
              <w:left w:w="80" w:type="dxa"/>
              <w:bottom w:w="40" w:type="dxa"/>
              <w:right w:w="80" w:type="dxa"/>
            </w:tcMar>
          </w:tcPr>
          <w:p w14:paraId="4FA8E9CE" w14:textId="77777777" w:rsidR="00CB31E5" w:rsidRDefault="00000000">
            <w:pPr>
              <w:spacing w:before="20" w:after="20"/>
            </w:pPr>
            <w:r>
              <w:rPr>
                <w:b/>
                <w:color w:val="FFFFFF"/>
                <w:sz w:val="18"/>
              </w:rPr>
              <w:t>Método</w:t>
            </w:r>
          </w:p>
        </w:tc>
        <w:tc>
          <w:tcPr>
            <w:tcW w:w="2297" w:type="dxa"/>
            <w:shd w:val="clear" w:color="auto" w:fill="1F3864"/>
            <w:tcMar>
              <w:top w:w="40" w:type="dxa"/>
              <w:left w:w="80" w:type="dxa"/>
              <w:bottom w:w="40" w:type="dxa"/>
              <w:right w:w="80" w:type="dxa"/>
            </w:tcMar>
          </w:tcPr>
          <w:p w14:paraId="1E1E5523" w14:textId="77777777" w:rsidR="00CB31E5" w:rsidRDefault="00000000">
            <w:pPr>
              <w:spacing w:before="20" w:after="20"/>
            </w:pPr>
            <w:r>
              <w:rPr>
                <w:b/>
                <w:color w:val="FFFFFF"/>
                <w:sz w:val="18"/>
              </w:rPr>
              <w:t>Devuelve</w:t>
            </w:r>
          </w:p>
        </w:tc>
        <w:tc>
          <w:tcPr>
            <w:tcW w:w="2188" w:type="dxa"/>
            <w:shd w:val="clear" w:color="auto" w:fill="1F3864"/>
            <w:tcMar>
              <w:top w:w="40" w:type="dxa"/>
              <w:left w:w="80" w:type="dxa"/>
              <w:bottom w:w="40" w:type="dxa"/>
              <w:right w:w="80" w:type="dxa"/>
            </w:tcMar>
          </w:tcPr>
          <w:p w14:paraId="0CB4E4A7" w14:textId="77777777" w:rsidR="00CB31E5" w:rsidRDefault="00000000">
            <w:pPr>
              <w:spacing w:before="20" w:after="20"/>
            </w:pPr>
            <w:r>
              <w:rPr>
                <w:b/>
                <w:color w:val="FFFFFF"/>
                <w:sz w:val="18"/>
              </w:rPr>
              <w:t>Equivalente REST futuro</w:t>
            </w:r>
          </w:p>
        </w:tc>
      </w:tr>
      <w:tr w:rsidR="00CB31E5" w14:paraId="1F6B5C06" w14:textId="77777777">
        <w:trPr>
          <w:jc w:val="center"/>
        </w:trPr>
        <w:tc>
          <w:tcPr>
            <w:tcW w:w="2406" w:type="dxa"/>
            <w:tcMar>
              <w:top w:w="40" w:type="dxa"/>
              <w:left w:w="80" w:type="dxa"/>
              <w:bottom w:w="40" w:type="dxa"/>
              <w:right w:w="80" w:type="dxa"/>
            </w:tcMar>
          </w:tcPr>
          <w:p w14:paraId="345EEBDF" w14:textId="77777777" w:rsidR="00CB31E5" w:rsidRDefault="00000000">
            <w:pPr>
              <w:spacing w:before="20" w:after="20"/>
            </w:pPr>
            <w:r>
              <w:rPr>
                <w:sz w:val="18"/>
              </w:rPr>
              <w:t>ICreditProductRepository</w:t>
            </w:r>
          </w:p>
        </w:tc>
        <w:tc>
          <w:tcPr>
            <w:tcW w:w="2406" w:type="dxa"/>
            <w:tcMar>
              <w:top w:w="40" w:type="dxa"/>
              <w:left w:w="80" w:type="dxa"/>
              <w:bottom w:w="40" w:type="dxa"/>
              <w:right w:w="80" w:type="dxa"/>
            </w:tcMar>
          </w:tcPr>
          <w:p w14:paraId="388BA2CD" w14:textId="77777777" w:rsidR="00CB31E5" w:rsidRDefault="00000000">
            <w:pPr>
              <w:spacing w:before="20" w:after="20"/>
            </w:pPr>
            <w:r>
              <w:rPr>
                <w:sz w:val="18"/>
              </w:rPr>
              <w:t>findAll()</w:t>
            </w:r>
          </w:p>
        </w:tc>
        <w:tc>
          <w:tcPr>
            <w:tcW w:w="2297" w:type="dxa"/>
            <w:tcMar>
              <w:top w:w="40" w:type="dxa"/>
              <w:left w:w="80" w:type="dxa"/>
              <w:bottom w:w="40" w:type="dxa"/>
              <w:right w:w="80" w:type="dxa"/>
            </w:tcMar>
          </w:tcPr>
          <w:p w14:paraId="5FF175AD" w14:textId="77777777" w:rsidR="00CB31E5" w:rsidRDefault="00000000">
            <w:pPr>
              <w:spacing w:before="20" w:after="20"/>
            </w:pPr>
            <w:r>
              <w:rPr>
                <w:sz w:val="18"/>
              </w:rPr>
              <w:t>Promise&lt;CreditProduct[]&gt;</w:t>
            </w:r>
          </w:p>
        </w:tc>
        <w:tc>
          <w:tcPr>
            <w:tcW w:w="2188" w:type="dxa"/>
            <w:tcMar>
              <w:top w:w="40" w:type="dxa"/>
              <w:left w:w="80" w:type="dxa"/>
              <w:bottom w:w="40" w:type="dxa"/>
              <w:right w:w="80" w:type="dxa"/>
            </w:tcMar>
          </w:tcPr>
          <w:p w14:paraId="4D3C5A91" w14:textId="77777777" w:rsidR="00CB31E5" w:rsidRDefault="00000000">
            <w:pPr>
              <w:spacing w:before="20" w:after="20"/>
            </w:pPr>
            <w:r>
              <w:rPr>
                <w:sz w:val="18"/>
              </w:rPr>
              <w:t>GET /api/productos</w:t>
            </w:r>
          </w:p>
        </w:tc>
      </w:tr>
      <w:tr w:rsidR="00CB31E5" w14:paraId="57D22F5B" w14:textId="77777777">
        <w:trPr>
          <w:jc w:val="center"/>
        </w:trPr>
        <w:tc>
          <w:tcPr>
            <w:tcW w:w="2406" w:type="dxa"/>
            <w:shd w:val="clear" w:color="auto" w:fill="F2F6FB"/>
            <w:tcMar>
              <w:top w:w="40" w:type="dxa"/>
              <w:left w:w="80" w:type="dxa"/>
              <w:bottom w:w="40" w:type="dxa"/>
              <w:right w:w="80" w:type="dxa"/>
            </w:tcMar>
          </w:tcPr>
          <w:p w14:paraId="74B60281" w14:textId="77777777" w:rsidR="00CB31E5" w:rsidRDefault="00CB31E5">
            <w:pPr>
              <w:spacing w:before="20" w:after="20"/>
            </w:pPr>
          </w:p>
        </w:tc>
        <w:tc>
          <w:tcPr>
            <w:tcW w:w="2406" w:type="dxa"/>
            <w:shd w:val="clear" w:color="auto" w:fill="F2F6FB"/>
            <w:tcMar>
              <w:top w:w="40" w:type="dxa"/>
              <w:left w:w="80" w:type="dxa"/>
              <w:bottom w:w="40" w:type="dxa"/>
              <w:right w:w="80" w:type="dxa"/>
            </w:tcMar>
          </w:tcPr>
          <w:p w14:paraId="058B1523" w14:textId="77777777" w:rsidR="00CB31E5" w:rsidRDefault="00000000">
            <w:pPr>
              <w:spacing w:before="20" w:after="20"/>
            </w:pPr>
            <w:r>
              <w:rPr>
                <w:sz w:val="18"/>
              </w:rPr>
              <w:t>findById(id)</w:t>
            </w:r>
          </w:p>
        </w:tc>
        <w:tc>
          <w:tcPr>
            <w:tcW w:w="2297" w:type="dxa"/>
            <w:shd w:val="clear" w:color="auto" w:fill="F2F6FB"/>
            <w:tcMar>
              <w:top w:w="40" w:type="dxa"/>
              <w:left w:w="80" w:type="dxa"/>
              <w:bottom w:w="40" w:type="dxa"/>
              <w:right w:w="80" w:type="dxa"/>
            </w:tcMar>
          </w:tcPr>
          <w:p w14:paraId="43B6A65F" w14:textId="77777777" w:rsidR="00CB31E5" w:rsidRDefault="00000000">
            <w:pPr>
              <w:spacing w:before="20" w:after="20"/>
            </w:pPr>
            <w:r>
              <w:rPr>
                <w:sz w:val="18"/>
              </w:rPr>
              <w:t>Promise&lt;CreditProduct | null&gt;</w:t>
            </w:r>
          </w:p>
        </w:tc>
        <w:tc>
          <w:tcPr>
            <w:tcW w:w="2188" w:type="dxa"/>
            <w:shd w:val="clear" w:color="auto" w:fill="F2F6FB"/>
            <w:tcMar>
              <w:top w:w="40" w:type="dxa"/>
              <w:left w:w="80" w:type="dxa"/>
              <w:bottom w:w="40" w:type="dxa"/>
              <w:right w:w="80" w:type="dxa"/>
            </w:tcMar>
          </w:tcPr>
          <w:p w14:paraId="51196F5D" w14:textId="77777777" w:rsidR="00CB31E5" w:rsidRDefault="00000000">
            <w:pPr>
              <w:spacing w:before="20" w:after="20"/>
            </w:pPr>
            <w:r>
              <w:rPr>
                <w:sz w:val="18"/>
              </w:rPr>
              <w:t>GET /api/productos/{id}</w:t>
            </w:r>
          </w:p>
        </w:tc>
      </w:tr>
      <w:tr w:rsidR="00CB31E5" w14:paraId="40834BBD" w14:textId="77777777">
        <w:trPr>
          <w:jc w:val="center"/>
        </w:trPr>
        <w:tc>
          <w:tcPr>
            <w:tcW w:w="2406" w:type="dxa"/>
            <w:tcMar>
              <w:top w:w="40" w:type="dxa"/>
              <w:left w:w="80" w:type="dxa"/>
              <w:bottom w:w="40" w:type="dxa"/>
              <w:right w:w="80" w:type="dxa"/>
            </w:tcMar>
          </w:tcPr>
          <w:p w14:paraId="356F9777" w14:textId="77777777" w:rsidR="00CB31E5" w:rsidRDefault="00CB31E5">
            <w:pPr>
              <w:spacing w:before="20" w:after="20"/>
            </w:pPr>
          </w:p>
        </w:tc>
        <w:tc>
          <w:tcPr>
            <w:tcW w:w="2406" w:type="dxa"/>
            <w:tcMar>
              <w:top w:w="40" w:type="dxa"/>
              <w:left w:w="80" w:type="dxa"/>
              <w:bottom w:w="40" w:type="dxa"/>
              <w:right w:w="80" w:type="dxa"/>
            </w:tcMar>
          </w:tcPr>
          <w:p w14:paraId="15128F2B" w14:textId="77777777" w:rsidR="00CB31E5" w:rsidRDefault="00000000">
            <w:pPr>
              <w:spacing w:before="20" w:after="20"/>
            </w:pPr>
            <w:r>
              <w:rPr>
                <w:sz w:val="18"/>
              </w:rPr>
              <w:t>findByCriteria(criteria)</w:t>
            </w:r>
          </w:p>
        </w:tc>
        <w:tc>
          <w:tcPr>
            <w:tcW w:w="2297" w:type="dxa"/>
            <w:tcMar>
              <w:top w:w="40" w:type="dxa"/>
              <w:left w:w="80" w:type="dxa"/>
              <w:bottom w:w="40" w:type="dxa"/>
              <w:right w:w="80" w:type="dxa"/>
            </w:tcMar>
          </w:tcPr>
          <w:p w14:paraId="040B1D6C" w14:textId="77777777" w:rsidR="00CB31E5" w:rsidRDefault="00000000">
            <w:pPr>
              <w:spacing w:before="20" w:after="20"/>
            </w:pPr>
            <w:r>
              <w:rPr>
                <w:sz w:val="18"/>
              </w:rPr>
              <w:t>Promise&lt;CreditProduct[]&gt;</w:t>
            </w:r>
          </w:p>
        </w:tc>
        <w:tc>
          <w:tcPr>
            <w:tcW w:w="2188" w:type="dxa"/>
            <w:tcMar>
              <w:top w:w="40" w:type="dxa"/>
              <w:left w:w="80" w:type="dxa"/>
              <w:bottom w:w="40" w:type="dxa"/>
              <w:right w:w="80" w:type="dxa"/>
            </w:tcMar>
          </w:tcPr>
          <w:p w14:paraId="39745F93" w14:textId="77777777" w:rsidR="00CB31E5" w:rsidRDefault="00000000">
            <w:pPr>
              <w:spacing w:before="20" w:after="20"/>
            </w:pPr>
            <w:r>
              <w:rPr>
                <w:sz w:val="18"/>
              </w:rPr>
              <w:t xml:space="preserve">GET </w:t>
            </w:r>
            <w:r>
              <w:rPr>
                <w:sz w:val="18"/>
              </w:rPr>
              <w:lastRenderedPageBreak/>
              <w:t>/api/productos?q=&amp;min=&amp;max=</w:t>
            </w:r>
          </w:p>
        </w:tc>
      </w:tr>
      <w:tr w:rsidR="00CB31E5" w14:paraId="7A21D3FE" w14:textId="77777777">
        <w:trPr>
          <w:jc w:val="center"/>
        </w:trPr>
        <w:tc>
          <w:tcPr>
            <w:tcW w:w="2406" w:type="dxa"/>
            <w:shd w:val="clear" w:color="auto" w:fill="F2F6FB"/>
            <w:tcMar>
              <w:top w:w="40" w:type="dxa"/>
              <w:left w:w="80" w:type="dxa"/>
              <w:bottom w:w="40" w:type="dxa"/>
              <w:right w:w="80" w:type="dxa"/>
            </w:tcMar>
          </w:tcPr>
          <w:p w14:paraId="07FD7A7D" w14:textId="77777777" w:rsidR="00CB31E5" w:rsidRDefault="00CB31E5">
            <w:pPr>
              <w:spacing w:before="20" w:after="20"/>
            </w:pPr>
          </w:p>
        </w:tc>
        <w:tc>
          <w:tcPr>
            <w:tcW w:w="2406" w:type="dxa"/>
            <w:shd w:val="clear" w:color="auto" w:fill="F2F6FB"/>
            <w:tcMar>
              <w:top w:w="40" w:type="dxa"/>
              <w:left w:w="80" w:type="dxa"/>
              <w:bottom w:w="40" w:type="dxa"/>
              <w:right w:w="80" w:type="dxa"/>
            </w:tcMar>
          </w:tcPr>
          <w:p w14:paraId="2250C54F" w14:textId="77777777" w:rsidR="00CB31E5" w:rsidRDefault="00000000">
            <w:pPr>
              <w:spacing w:before="20" w:after="20"/>
            </w:pPr>
            <w:r>
              <w:rPr>
                <w:sz w:val="18"/>
              </w:rPr>
              <w:t>count()</w:t>
            </w:r>
          </w:p>
        </w:tc>
        <w:tc>
          <w:tcPr>
            <w:tcW w:w="2297" w:type="dxa"/>
            <w:shd w:val="clear" w:color="auto" w:fill="F2F6FB"/>
            <w:tcMar>
              <w:top w:w="40" w:type="dxa"/>
              <w:left w:w="80" w:type="dxa"/>
              <w:bottom w:w="40" w:type="dxa"/>
              <w:right w:w="80" w:type="dxa"/>
            </w:tcMar>
          </w:tcPr>
          <w:p w14:paraId="0FAE2E82" w14:textId="77777777" w:rsidR="00CB31E5" w:rsidRDefault="00000000">
            <w:pPr>
              <w:spacing w:before="20" w:after="20"/>
            </w:pPr>
            <w:r>
              <w:rPr>
                <w:sz w:val="18"/>
              </w:rPr>
              <w:t>Promise&lt;number&gt;</w:t>
            </w:r>
          </w:p>
        </w:tc>
        <w:tc>
          <w:tcPr>
            <w:tcW w:w="2188" w:type="dxa"/>
            <w:shd w:val="clear" w:color="auto" w:fill="F2F6FB"/>
            <w:tcMar>
              <w:top w:w="40" w:type="dxa"/>
              <w:left w:w="80" w:type="dxa"/>
              <w:bottom w:w="40" w:type="dxa"/>
              <w:right w:w="80" w:type="dxa"/>
            </w:tcMar>
          </w:tcPr>
          <w:p w14:paraId="283AFDA8" w14:textId="77777777" w:rsidR="00CB31E5" w:rsidRDefault="00000000">
            <w:pPr>
              <w:spacing w:before="20" w:after="20"/>
            </w:pPr>
            <w:r>
              <w:rPr>
                <w:sz w:val="18"/>
              </w:rPr>
              <w:t>HEAD /api/productos</w:t>
            </w:r>
          </w:p>
        </w:tc>
      </w:tr>
      <w:tr w:rsidR="00CB31E5" w14:paraId="43C69B8E" w14:textId="77777777">
        <w:trPr>
          <w:jc w:val="center"/>
        </w:trPr>
        <w:tc>
          <w:tcPr>
            <w:tcW w:w="2406" w:type="dxa"/>
            <w:tcMar>
              <w:top w:w="40" w:type="dxa"/>
              <w:left w:w="80" w:type="dxa"/>
              <w:bottom w:w="40" w:type="dxa"/>
              <w:right w:w="80" w:type="dxa"/>
            </w:tcMar>
          </w:tcPr>
          <w:p w14:paraId="7ECEBFCA" w14:textId="77777777" w:rsidR="00CB31E5" w:rsidRDefault="00000000">
            <w:pPr>
              <w:spacing w:before="20" w:after="20"/>
            </w:pPr>
            <w:r>
              <w:rPr>
                <w:sz w:val="18"/>
              </w:rPr>
              <w:t>ICreditApplicationRepository</w:t>
            </w:r>
          </w:p>
        </w:tc>
        <w:tc>
          <w:tcPr>
            <w:tcW w:w="2406" w:type="dxa"/>
            <w:tcMar>
              <w:top w:w="40" w:type="dxa"/>
              <w:left w:w="80" w:type="dxa"/>
              <w:bottom w:w="40" w:type="dxa"/>
              <w:right w:w="80" w:type="dxa"/>
            </w:tcMar>
          </w:tcPr>
          <w:p w14:paraId="5CA0A6C9" w14:textId="77777777" w:rsidR="00CB31E5" w:rsidRDefault="00000000">
            <w:pPr>
              <w:spacing w:before="20" w:after="20"/>
            </w:pPr>
            <w:r>
              <w:rPr>
                <w:sz w:val="18"/>
              </w:rPr>
              <w:t>save(application)</w:t>
            </w:r>
          </w:p>
        </w:tc>
        <w:tc>
          <w:tcPr>
            <w:tcW w:w="2297" w:type="dxa"/>
            <w:tcMar>
              <w:top w:w="40" w:type="dxa"/>
              <w:left w:w="80" w:type="dxa"/>
              <w:bottom w:w="40" w:type="dxa"/>
              <w:right w:w="80" w:type="dxa"/>
            </w:tcMar>
          </w:tcPr>
          <w:p w14:paraId="1A2B5758" w14:textId="77777777" w:rsidR="00CB31E5" w:rsidRDefault="00000000">
            <w:pPr>
              <w:spacing w:before="20" w:after="20"/>
            </w:pPr>
            <w:r>
              <w:rPr>
                <w:sz w:val="18"/>
              </w:rPr>
              <w:t>Promise&lt;CreditApplication&gt;</w:t>
            </w:r>
          </w:p>
        </w:tc>
        <w:tc>
          <w:tcPr>
            <w:tcW w:w="2188" w:type="dxa"/>
            <w:tcMar>
              <w:top w:w="40" w:type="dxa"/>
              <w:left w:w="80" w:type="dxa"/>
              <w:bottom w:w="40" w:type="dxa"/>
              <w:right w:w="80" w:type="dxa"/>
            </w:tcMar>
          </w:tcPr>
          <w:p w14:paraId="0BC29B25" w14:textId="77777777" w:rsidR="00CB31E5" w:rsidRDefault="00000000">
            <w:pPr>
              <w:spacing w:before="20" w:after="20"/>
            </w:pPr>
            <w:r>
              <w:rPr>
                <w:sz w:val="18"/>
              </w:rPr>
              <w:t>POST /api/solicitudes</w:t>
            </w:r>
          </w:p>
        </w:tc>
      </w:tr>
      <w:tr w:rsidR="00CB31E5" w14:paraId="05D3938B" w14:textId="77777777">
        <w:trPr>
          <w:jc w:val="center"/>
        </w:trPr>
        <w:tc>
          <w:tcPr>
            <w:tcW w:w="2406" w:type="dxa"/>
            <w:shd w:val="clear" w:color="auto" w:fill="F2F6FB"/>
            <w:tcMar>
              <w:top w:w="40" w:type="dxa"/>
              <w:left w:w="80" w:type="dxa"/>
              <w:bottom w:w="40" w:type="dxa"/>
              <w:right w:w="80" w:type="dxa"/>
            </w:tcMar>
          </w:tcPr>
          <w:p w14:paraId="354A6A82" w14:textId="77777777" w:rsidR="00CB31E5" w:rsidRDefault="00CB31E5">
            <w:pPr>
              <w:spacing w:before="20" w:after="20"/>
            </w:pPr>
          </w:p>
        </w:tc>
        <w:tc>
          <w:tcPr>
            <w:tcW w:w="2406" w:type="dxa"/>
            <w:shd w:val="clear" w:color="auto" w:fill="F2F6FB"/>
            <w:tcMar>
              <w:top w:w="40" w:type="dxa"/>
              <w:left w:w="80" w:type="dxa"/>
              <w:bottom w:w="40" w:type="dxa"/>
              <w:right w:w="80" w:type="dxa"/>
            </w:tcMar>
          </w:tcPr>
          <w:p w14:paraId="02E4C17E" w14:textId="77777777" w:rsidR="00CB31E5" w:rsidRDefault="00000000">
            <w:pPr>
              <w:spacing w:before="20" w:after="20"/>
            </w:pPr>
            <w:r>
              <w:rPr>
                <w:sz w:val="18"/>
              </w:rPr>
              <w:t>findById(id)</w:t>
            </w:r>
          </w:p>
        </w:tc>
        <w:tc>
          <w:tcPr>
            <w:tcW w:w="2297" w:type="dxa"/>
            <w:shd w:val="clear" w:color="auto" w:fill="F2F6FB"/>
            <w:tcMar>
              <w:top w:w="40" w:type="dxa"/>
              <w:left w:w="80" w:type="dxa"/>
              <w:bottom w:w="40" w:type="dxa"/>
              <w:right w:w="80" w:type="dxa"/>
            </w:tcMar>
          </w:tcPr>
          <w:p w14:paraId="1CDF9E19" w14:textId="77777777" w:rsidR="00CB31E5" w:rsidRDefault="00000000">
            <w:pPr>
              <w:spacing w:before="20" w:after="20"/>
            </w:pPr>
            <w:r>
              <w:rPr>
                <w:sz w:val="18"/>
              </w:rPr>
              <w:t>Promise&lt;CreditApplication | null&gt;</w:t>
            </w:r>
          </w:p>
        </w:tc>
        <w:tc>
          <w:tcPr>
            <w:tcW w:w="2188" w:type="dxa"/>
            <w:shd w:val="clear" w:color="auto" w:fill="F2F6FB"/>
            <w:tcMar>
              <w:top w:w="40" w:type="dxa"/>
              <w:left w:w="80" w:type="dxa"/>
              <w:bottom w:w="40" w:type="dxa"/>
              <w:right w:w="80" w:type="dxa"/>
            </w:tcMar>
          </w:tcPr>
          <w:p w14:paraId="49C0D5B6" w14:textId="77777777" w:rsidR="00CB31E5" w:rsidRDefault="00000000">
            <w:pPr>
              <w:spacing w:before="20" w:after="20"/>
            </w:pPr>
            <w:r>
              <w:rPr>
                <w:sz w:val="18"/>
              </w:rPr>
              <w:t>GET /api/solicitudes/{id}</w:t>
            </w:r>
          </w:p>
        </w:tc>
      </w:tr>
      <w:tr w:rsidR="00CB31E5" w14:paraId="1375149F" w14:textId="77777777">
        <w:trPr>
          <w:jc w:val="center"/>
        </w:trPr>
        <w:tc>
          <w:tcPr>
            <w:tcW w:w="2406" w:type="dxa"/>
            <w:tcMar>
              <w:top w:w="40" w:type="dxa"/>
              <w:left w:w="80" w:type="dxa"/>
              <w:bottom w:w="40" w:type="dxa"/>
              <w:right w:w="80" w:type="dxa"/>
            </w:tcMar>
          </w:tcPr>
          <w:p w14:paraId="20CFE89B" w14:textId="77777777" w:rsidR="00CB31E5" w:rsidRDefault="00CB31E5">
            <w:pPr>
              <w:spacing w:before="20" w:after="20"/>
            </w:pPr>
          </w:p>
        </w:tc>
        <w:tc>
          <w:tcPr>
            <w:tcW w:w="2406" w:type="dxa"/>
            <w:tcMar>
              <w:top w:w="40" w:type="dxa"/>
              <w:left w:w="80" w:type="dxa"/>
              <w:bottom w:w="40" w:type="dxa"/>
              <w:right w:w="80" w:type="dxa"/>
            </w:tcMar>
          </w:tcPr>
          <w:p w14:paraId="631B431F" w14:textId="77777777" w:rsidR="00CB31E5" w:rsidRDefault="00000000">
            <w:pPr>
              <w:spacing w:before="20" w:after="20"/>
            </w:pPr>
            <w:r>
              <w:rPr>
                <w:sz w:val="18"/>
              </w:rPr>
              <w:t>findAll()</w:t>
            </w:r>
          </w:p>
        </w:tc>
        <w:tc>
          <w:tcPr>
            <w:tcW w:w="2297" w:type="dxa"/>
            <w:tcMar>
              <w:top w:w="40" w:type="dxa"/>
              <w:left w:w="80" w:type="dxa"/>
              <w:bottom w:w="40" w:type="dxa"/>
              <w:right w:w="80" w:type="dxa"/>
            </w:tcMar>
          </w:tcPr>
          <w:p w14:paraId="27EADAAC" w14:textId="77777777" w:rsidR="00CB31E5" w:rsidRDefault="00000000">
            <w:pPr>
              <w:spacing w:before="20" w:after="20"/>
            </w:pPr>
            <w:r>
              <w:rPr>
                <w:sz w:val="18"/>
              </w:rPr>
              <w:t>Promise&lt;CreditApplication[]&gt;</w:t>
            </w:r>
          </w:p>
        </w:tc>
        <w:tc>
          <w:tcPr>
            <w:tcW w:w="2188" w:type="dxa"/>
            <w:tcMar>
              <w:top w:w="40" w:type="dxa"/>
              <w:left w:w="80" w:type="dxa"/>
              <w:bottom w:w="40" w:type="dxa"/>
              <w:right w:w="80" w:type="dxa"/>
            </w:tcMar>
          </w:tcPr>
          <w:p w14:paraId="77D3CD3A" w14:textId="77777777" w:rsidR="00CB31E5" w:rsidRDefault="00000000">
            <w:pPr>
              <w:spacing w:before="20" w:after="20"/>
            </w:pPr>
            <w:r>
              <w:rPr>
                <w:sz w:val="18"/>
              </w:rPr>
              <w:t>GET /api/solicitudes</w:t>
            </w:r>
          </w:p>
        </w:tc>
      </w:tr>
      <w:tr w:rsidR="00CB31E5" w:rsidRPr="00B23C94" w14:paraId="3F43A696" w14:textId="77777777">
        <w:trPr>
          <w:jc w:val="center"/>
        </w:trPr>
        <w:tc>
          <w:tcPr>
            <w:tcW w:w="2406" w:type="dxa"/>
            <w:shd w:val="clear" w:color="auto" w:fill="F2F6FB"/>
            <w:tcMar>
              <w:top w:w="40" w:type="dxa"/>
              <w:left w:w="80" w:type="dxa"/>
              <w:bottom w:w="40" w:type="dxa"/>
              <w:right w:w="80" w:type="dxa"/>
            </w:tcMar>
          </w:tcPr>
          <w:p w14:paraId="0DA4D6A1" w14:textId="77777777" w:rsidR="00CB31E5" w:rsidRDefault="00CB31E5">
            <w:pPr>
              <w:spacing w:before="20" w:after="20"/>
            </w:pPr>
          </w:p>
        </w:tc>
        <w:tc>
          <w:tcPr>
            <w:tcW w:w="2406" w:type="dxa"/>
            <w:shd w:val="clear" w:color="auto" w:fill="F2F6FB"/>
            <w:tcMar>
              <w:top w:w="40" w:type="dxa"/>
              <w:left w:w="80" w:type="dxa"/>
              <w:bottom w:w="40" w:type="dxa"/>
              <w:right w:w="80" w:type="dxa"/>
            </w:tcMar>
          </w:tcPr>
          <w:p w14:paraId="07CAA12E" w14:textId="77777777" w:rsidR="00CB31E5" w:rsidRDefault="00000000">
            <w:pPr>
              <w:spacing w:before="20" w:after="20"/>
            </w:pPr>
            <w:r>
              <w:rPr>
                <w:sz w:val="18"/>
              </w:rPr>
              <w:t>nextIdentity()</w:t>
            </w:r>
          </w:p>
        </w:tc>
        <w:tc>
          <w:tcPr>
            <w:tcW w:w="2297" w:type="dxa"/>
            <w:shd w:val="clear" w:color="auto" w:fill="F2F6FB"/>
            <w:tcMar>
              <w:top w:w="40" w:type="dxa"/>
              <w:left w:w="80" w:type="dxa"/>
              <w:bottom w:w="40" w:type="dxa"/>
              <w:right w:w="80" w:type="dxa"/>
            </w:tcMar>
          </w:tcPr>
          <w:p w14:paraId="03960827" w14:textId="77777777" w:rsidR="00CB31E5" w:rsidRDefault="00000000">
            <w:pPr>
              <w:spacing w:before="20" w:after="20"/>
            </w:pPr>
            <w:r>
              <w:rPr>
                <w:sz w:val="18"/>
              </w:rPr>
              <w:t>string</w:t>
            </w:r>
          </w:p>
        </w:tc>
        <w:tc>
          <w:tcPr>
            <w:tcW w:w="2188" w:type="dxa"/>
            <w:shd w:val="clear" w:color="auto" w:fill="F2F6FB"/>
            <w:tcMar>
              <w:top w:w="40" w:type="dxa"/>
              <w:left w:w="80" w:type="dxa"/>
              <w:bottom w:w="40" w:type="dxa"/>
              <w:right w:w="80" w:type="dxa"/>
            </w:tcMar>
          </w:tcPr>
          <w:p w14:paraId="2DC37A9D" w14:textId="77777777" w:rsidR="00CB31E5" w:rsidRPr="00B23C94" w:rsidRDefault="00000000">
            <w:pPr>
              <w:spacing w:before="20" w:after="20"/>
              <w:rPr>
                <w:lang w:val="es-CO"/>
              </w:rPr>
            </w:pPr>
            <w:proofErr w:type="gramStart"/>
            <w:r w:rsidRPr="00B23C94">
              <w:rPr>
                <w:sz w:val="18"/>
                <w:lang w:val="es-CO"/>
              </w:rPr>
              <w:t>—  (</w:t>
            </w:r>
            <w:proofErr w:type="gramEnd"/>
            <w:r w:rsidRPr="00B23C94">
              <w:rPr>
                <w:sz w:val="18"/>
                <w:lang w:val="es-CO"/>
              </w:rPr>
              <w:t>identidad generada en el cliente)</w:t>
            </w:r>
          </w:p>
        </w:tc>
      </w:tr>
      <w:tr w:rsidR="00CB31E5" w14:paraId="392231B9" w14:textId="77777777">
        <w:trPr>
          <w:jc w:val="center"/>
        </w:trPr>
        <w:tc>
          <w:tcPr>
            <w:tcW w:w="2406" w:type="dxa"/>
            <w:tcMar>
              <w:top w:w="40" w:type="dxa"/>
              <w:left w:w="80" w:type="dxa"/>
              <w:bottom w:w="40" w:type="dxa"/>
              <w:right w:w="80" w:type="dxa"/>
            </w:tcMar>
          </w:tcPr>
          <w:p w14:paraId="215AA242" w14:textId="77777777" w:rsidR="00CB31E5" w:rsidRDefault="00000000">
            <w:pPr>
              <w:spacing w:before="20" w:after="20"/>
            </w:pPr>
            <w:proofErr w:type="spellStart"/>
            <w:r>
              <w:rPr>
                <w:sz w:val="18"/>
              </w:rPr>
              <w:t>IAmountRangeProvider</w:t>
            </w:r>
            <w:proofErr w:type="spellEnd"/>
          </w:p>
        </w:tc>
        <w:tc>
          <w:tcPr>
            <w:tcW w:w="2406" w:type="dxa"/>
            <w:tcMar>
              <w:top w:w="40" w:type="dxa"/>
              <w:left w:w="80" w:type="dxa"/>
              <w:bottom w:w="40" w:type="dxa"/>
              <w:right w:w="80" w:type="dxa"/>
            </w:tcMar>
          </w:tcPr>
          <w:p w14:paraId="2D0F88AE" w14:textId="77777777" w:rsidR="00CB31E5" w:rsidRDefault="00000000">
            <w:pPr>
              <w:spacing w:before="20" w:after="20"/>
            </w:pPr>
            <w:r>
              <w:rPr>
                <w:sz w:val="18"/>
              </w:rPr>
              <w:t>all() · byIndex(i)</w:t>
            </w:r>
          </w:p>
        </w:tc>
        <w:tc>
          <w:tcPr>
            <w:tcW w:w="2297" w:type="dxa"/>
            <w:tcMar>
              <w:top w:w="40" w:type="dxa"/>
              <w:left w:w="80" w:type="dxa"/>
              <w:bottom w:w="40" w:type="dxa"/>
              <w:right w:w="80" w:type="dxa"/>
            </w:tcMar>
          </w:tcPr>
          <w:p w14:paraId="47FB58B9" w14:textId="77777777" w:rsidR="00CB31E5" w:rsidRDefault="00000000">
            <w:pPr>
              <w:spacing w:before="20" w:after="20"/>
            </w:pPr>
            <w:r>
              <w:rPr>
                <w:sz w:val="18"/>
              </w:rPr>
              <w:t>Promise&lt;AmountRange[]&gt;</w:t>
            </w:r>
          </w:p>
        </w:tc>
        <w:tc>
          <w:tcPr>
            <w:tcW w:w="2188" w:type="dxa"/>
            <w:tcMar>
              <w:top w:w="40" w:type="dxa"/>
              <w:left w:w="80" w:type="dxa"/>
              <w:bottom w:w="40" w:type="dxa"/>
              <w:right w:w="80" w:type="dxa"/>
            </w:tcMar>
          </w:tcPr>
          <w:p w14:paraId="10877F10" w14:textId="77777777" w:rsidR="00CB31E5" w:rsidRDefault="00000000">
            <w:pPr>
              <w:spacing w:before="20" w:after="20"/>
            </w:pPr>
            <w:r>
              <w:rPr>
                <w:sz w:val="18"/>
              </w:rPr>
              <w:t>GET /api/rangos</w:t>
            </w:r>
          </w:p>
        </w:tc>
      </w:tr>
      <w:tr w:rsidR="00CB31E5" w14:paraId="4A4D43B4" w14:textId="77777777">
        <w:trPr>
          <w:jc w:val="center"/>
        </w:trPr>
        <w:tc>
          <w:tcPr>
            <w:tcW w:w="2406" w:type="dxa"/>
            <w:shd w:val="clear" w:color="auto" w:fill="F2F6FB"/>
            <w:tcMar>
              <w:top w:w="40" w:type="dxa"/>
              <w:left w:w="80" w:type="dxa"/>
              <w:bottom w:w="40" w:type="dxa"/>
              <w:right w:w="80" w:type="dxa"/>
            </w:tcMar>
          </w:tcPr>
          <w:p w14:paraId="6FDA66C9" w14:textId="77777777" w:rsidR="00CB31E5" w:rsidRDefault="00000000">
            <w:pPr>
              <w:spacing w:before="20" w:after="20"/>
            </w:pPr>
            <w:r>
              <w:rPr>
                <w:sz w:val="18"/>
              </w:rPr>
              <w:t>IMoneyFormatter</w:t>
            </w:r>
          </w:p>
        </w:tc>
        <w:tc>
          <w:tcPr>
            <w:tcW w:w="2406" w:type="dxa"/>
            <w:shd w:val="clear" w:color="auto" w:fill="F2F6FB"/>
            <w:tcMar>
              <w:top w:w="40" w:type="dxa"/>
              <w:left w:w="80" w:type="dxa"/>
              <w:bottom w:w="40" w:type="dxa"/>
              <w:right w:w="80" w:type="dxa"/>
            </w:tcMar>
          </w:tcPr>
          <w:p w14:paraId="28A63265" w14:textId="77777777" w:rsidR="00CB31E5" w:rsidRDefault="00000000">
            <w:pPr>
              <w:spacing w:before="20" w:after="20"/>
            </w:pPr>
            <w:r>
              <w:rPr>
                <w:sz w:val="18"/>
              </w:rPr>
              <w:t>format(money) · formatCompact(money)</w:t>
            </w:r>
          </w:p>
        </w:tc>
        <w:tc>
          <w:tcPr>
            <w:tcW w:w="2297" w:type="dxa"/>
            <w:shd w:val="clear" w:color="auto" w:fill="F2F6FB"/>
            <w:tcMar>
              <w:top w:w="40" w:type="dxa"/>
              <w:left w:w="80" w:type="dxa"/>
              <w:bottom w:w="40" w:type="dxa"/>
              <w:right w:w="80" w:type="dxa"/>
            </w:tcMar>
          </w:tcPr>
          <w:p w14:paraId="0AE80C75" w14:textId="77777777" w:rsidR="00CB31E5" w:rsidRDefault="00000000">
            <w:pPr>
              <w:spacing w:before="20" w:after="20"/>
            </w:pPr>
            <w:r>
              <w:rPr>
                <w:sz w:val="18"/>
              </w:rPr>
              <w:t>string</w:t>
            </w:r>
          </w:p>
        </w:tc>
        <w:tc>
          <w:tcPr>
            <w:tcW w:w="2188" w:type="dxa"/>
            <w:shd w:val="clear" w:color="auto" w:fill="F2F6FB"/>
            <w:tcMar>
              <w:top w:w="40" w:type="dxa"/>
              <w:left w:w="80" w:type="dxa"/>
              <w:bottom w:w="40" w:type="dxa"/>
              <w:right w:w="80" w:type="dxa"/>
            </w:tcMar>
          </w:tcPr>
          <w:p w14:paraId="0332AE16" w14:textId="77777777" w:rsidR="00CB31E5" w:rsidRDefault="00000000">
            <w:pPr>
              <w:spacing w:before="20" w:after="20"/>
            </w:pPr>
            <w:r>
              <w:rPr>
                <w:sz w:val="18"/>
              </w:rPr>
              <w:t>—  (presentación)</w:t>
            </w:r>
          </w:p>
        </w:tc>
      </w:tr>
      <w:tr w:rsidR="00CB31E5" w14:paraId="5A146B92" w14:textId="77777777">
        <w:trPr>
          <w:jc w:val="center"/>
        </w:trPr>
        <w:tc>
          <w:tcPr>
            <w:tcW w:w="2406" w:type="dxa"/>
            <w:tcMar>
              <w:top w:w="40" w:type="dxa"/>
              <w:left w:w="80" w:type="dxa"/>
              <w:bottom w:w="40" w:type="dxa"/>
              <w:right w:w="80" w:type="dxa"/>
            </w:tcMar>
          </w:tcPr>
          <w:p w14:paraId="112B35B3" w14:textId="77777777" w:rsidR="00CB31E5" w:rsidRDefault="00000000">
            <w:pPr>
              <w:spacing w:before="20" w:after="20"/>
            </w:pPr>
            <w:r>
              <w:rPr>
                <w:sz w:val="18"/>
              </w:rPr>
              <w:t>IClock</w:t>
            </w:r>
          </w:p>
        </w:tc>
        <w:tc>
          <w:tcPr>
            <w:tcW w:w="2406" w:type="dxa"/>
            <w:tcMar>
              <w:top w:w="40" w:type="dxa"/>
              <w:left w:w="80" w:type="dxa"/>
              <w:bottom w:w="40" w:type="dxa"/>
              <w:right w:w="80" w:type="dxa"/>
            </w:tcMar>
          </w:tcPr>
          <w:p w14:paraId="41B7CE52" w14:textId="77777777" w:rsidR="00CB31E5" w:rsidRDefault="00000000">
            <w:pPr>
              <w:spacing w:before="20" w:after="20"/>
            </w:pPr>
            <w:r>
              <w:rPr>
                <w:sz w:val="18"/>
              </w:rPr>
              <w:t>now() · timestamp()</w:t>
            </w:r>
          </w:p>
        </w:tc>
        <w:tc>
          <w:tcPr>
            <w:tcW w:w="2297" w:type="dxa"/>
            <w:tcMar>
              <w:top w:w="40" w:type="dxa"/>
              <w:left w:w="80" w:type="dxa"/>
              <w:bottom w:w="40" w:type="dxa"/>
              <w:right w:w="80" w:type="dxa"/>
            </w:tcMar>
          </w:tcPr>
          <w:p w14:paraId="437305C4" w14:textId="77777777" w:rsidR="00CB31E5" w:rsidRDefault="00000000">
            <w:pPr>
              <w:spacing w:before="20" w:after="20"/>
            </w:pPr>
            <w:r>
              <w:rPr>
                <w:sz w:val="18"/>
              </w:rPr>
              <w:t>Date · number</w:t>
            </w:r>
          </w:p>
        </w:tc>
        <w:tc>
          <w:tcPr>
            <w:tcW w:w="2188" w:type="dxa"/>
            <w:tcMar>
              <w:top w:w="40" w:type="dxa"/>
              <w:left w:w="80" w:type="dxa"/>
              <w:bottom w:w="40" w:type="dxa"/>
              <w:right w:w="80" w:type="dxa"/>
            </w:tcMar>
          </w:tcPr>
          <w:p w14:paraId="2EB11236" w14:textId="77777777" w:rsidR="00CB31E5" w:rsidRDefault="00000000">
            <w:pPr>
              <w:spacing w:before="20" w:after="20"/>
            </w:pPr>
            <w:r>
              <w:rPr>
                <w:sz w:val="18"/>
              </w:rPr>
              <w:t>—</w:t>
            </w:r>
          </w:p>
        </w:tc>
      </w:tr>
      <w:tr w:rsidR="00CB31E5" w14:paraId="76D2C427" w14:textId="77777777">
        <w:trPr>
          <w:jc w:val="center"/>
        </w:trPr>
        <w:tc>
          <w:tcPr>
            <w:tcW w:w="2406" w:type="dxa"/>
            <w:shd w:val="clear" w:color="auto" w:fill="F2F6FB"/>
            <w:tcMar>
              <w:top w:w="40" w:type="dxa"/>
              <w:left w:w="80" w:type="dxa"/>
              <w:bottom w:w="40" w:type="dxa"/>
              <w:right w:w="80" w:type="dxa"/>
            </w:tcMar>
          </w:tcPr>
          <w:p w14:paraId="5C6FA497" w14:textId="77777777" w:rsidR="00CB31E5" w:rsidRDefault="00000000">
            <w:pPr>
              <w:spacing w:before="20" w:after="20"/>
            </w:pPr>
            <w:r>
              <w:rPr>
                <w:sz w:val="18"/>
              </w:rPr>
              <w:t>IIdGenerator</w:t>
            </w:r>
          </w:p>
        </w:tc>
        <w:tc>
          <w:tcPr>
            <w:tcW w:w="2406" w:type="dxa"/>
            <w:shd w:val="clear" w:color="auto" w:fill="F2F6FB"/>
            <w:tcMar>
              <w:top w:w="40" w:type="dxa"/>
              <w:left w:w="80" w:type="dxa"/>
              <w:bottom w:w="40" w:type="dxa"/>
              <w:right w:w="80" w:type="dxa"/>
            </w:tcMar>
          </w:tcPr>
          <w:p w14:paraId="420A2BEB" w14:textId="77777777" w:rsidR="00CB31E5" w:rsidRDefault="00000000">
            <w:pPr>
              <w:spacing w:before="20" w:after="20"/>
            </w:pPr>
            <w:r>
              <w:rPr>
                <w:sz w:val="18"/>
              </w:rPr>
              <w:t>generate(prefix?)</w:t>
            </w:r>
          </w:p>
        </w:tc>
        <w:tc>
          <w:tcPr>
            <w:tcW w:w="2297" w:type="dxa"/>
            <w:shd w:val="clear" w:color="auto" w:fill="F2F6FB"/>
            <w:tcMar>
              <w:top w:w="40" w:type="dxa"/>
              <w:left w:w="80" w:type="dxa"/>
              <w:bottom w:w="40" w:type="dxa"/>
              <w:right w:w="80" w:type="dxa"/>
            </w:tcMar>
          </w:tcPr>
          <w:p w14:paraId="1B43A1E7" w14:textId="77777777" w:rsidR="00CB31E5" w:rsidRDefault="00000000">
            <w:pPr>
              <w:spacing w:before="20" w:after="20"/>
            </w:pPr>
            <w:r>
              <w:rPr>
                <w:sz w:val="18"/>
              </w:rPr>
              <w:t>string</w:t>
            </w:r>
          </w:p>
        </w:tc>
        <w:tc>
          <w:tcPr>
            <w:tcW w:w="2188" w:type="dxa"/>
            <w:shd w:val="clear" w:color="auto" w:fill="F2F6FB"/>
            <w:tcMar>
              <w:top w:w="40" w:type="dxa"/>
              <w:left w:w="80" w:type="dxa"/>
              <w:bottom w:w="40" w:type="dxa"/>
              <w:right w:w="80" w:type="dxa"/>
            </w:tcMar>
          </w:tcPr>
          <w:p w14:paraId="0CA6D1FE" w14:textId="77777777" w:rsidR="00CB31E5" w:rsidRDefault="00000000">
            <w:pPr>
              <w:spacing w:before="20" w:after="20"/>
            </w:pPr>
            <w:r>
              <w:rPr>
                <w:sz w:val="18"/>
              </w:rPr>
              <w:t>—</w:t>
            </w:r>
          </w:p>
        </w:tc>
      </w:tr>
    </w:tbl>
    <w:p w14:paraId="0EBC05EE" w14:textId="77777777" w:rsidR="00CB31E5" w:rsidRDefault="00CB31E5"/>
    <w:p w14:paraId="5E3C3561" w14:textId="77777777" w:rsidR="00CB31E5" w:rsidRPr="00B23C94" w:rsidRDefault="00000000">
      <w:pPr>
        <w:spacing w:after="200"/>
        <w:jc w:val="center"/>
        <w:rPr>
          <w:lang w:val="es-CO"/>
        </w:rPr>
      </w:pPr>
      <w:r w:rsidRPr="00B23C94">
        <w:rPr>
          <w:i/>
          <w:color w:val="6B7280"/>
          <w:sz w:val="17"/>
          <w:lang w:val="es-CO"/>
        </w:rPr>
        <w:t>Tabla 19. Superficie interna del sistema y su correspondencia con una API REST futura</w:t>
      </w:r>
    </w:p>
    <w:p w14:paraId="46D8B3BD" w14:textId="77777777" w:rsidR="00CB31E5" w:rsidRDefault="00000000">
      <w:pPr>
        <w:pStyle w:val="Ttulo2"/>
      </w:pPr>
      <w:bookmarkStart w:id="41" w:name="_Toc238318544"/>
      <w:r>
        <w:t xml:space="preserve">11.3 </w:t>
      </w:r>
      <w:proofErr w:type="spellStart"/>
      <w:r>
        <w:t>Persistencia</w:t>
      </w:r>
      <w:proofErr w:type="spellEnd"/>
      <w:r>
        <w:t xml:space="preserve"> y </w:t>
      </w:r>
      <w:proofErr w:type="spellStart"/>
      <w:r>
        <w:t>configuración</w:t>
      </w:r>
      <w:bookmarkEnd w:id="41"/>
      <w:proofErr w:type="spellEnd"/>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734"/>
        <w:gridCol w:w="3282"/>
        <w:gridCol w:w="3282"/>
      </w:tblGrid>
      <w:tr w:rsidR="00CB31E5" w14:paraId="77063A25" w14:textId="77777777">
        <w:trPr>
          <w:tblHeader/>
          <w:jc w:val="center"/>
        </w:trPr>
        <w:tc>
          <w:tcPr>
            <w:tcW w:w="2735" w:type="dxa"/>
            <w:shd w:val="clear" w:color="auto" w:fill="1F3864"/>
            <w:tcMar>
              <w:top w:w="40" w:type="dxa"/>
              <w:left w:w="80" w:type="dxa"/>
              <w:bottom w:w="40" w:type="dxa"/>
              <w:right w:w="80" w:type="dxa"/>
            </w:tcMar>
          </w:tcPr>
          <w:p w14:paraId="027429EA" w14:textId="77777777" w:rsidR="00CB31E5" w:rsidRDefault="00000000">
            <w:pPr>
              <w:spacing w:before="20" w:after="20"/>
            </w:pPr>
            <w:r>
              <w:rPr>
                <w:b/>
                <w:color w:val="FFFFFF"/>
                <w:sz w:val="18"/>
              </w:rPr>
              <w:t>Elemento</w:t>
            </w:r>
          </w:p>
        </w:tc>
        <w:tc>
          <w:tcPr>
            <w:tcW w:w="3282" w:type="dxa"/>
            <w:shd w:val="clear" w:color="auto" w:fill="1F3864"/>
            <w:tcMar>
              <w:top w:w="40" w:type="dxa"/>
              <w:left w:w="80" w:type="dxa"/>
              <w:bottom w:w="40" w:type="dxa"/>
              <w:right w:w="80" w:type="dxa"/>
            </w:tcMar>
          </w:tcPr>
          <w:p w14:paraId="3D7897BA" w14:textId="77777777" w:rsidR="00CB31E5" w:rsidRDefault="00000000">
            <w:pPr>
              <w:spacing w:before="20" w:after="20"/>
            </w:pPr>
            <w:r>
              <w:rPr>
                <w:b/>
                <w:color w:val="FFFFFF"/>
                <w:sz w:val="18"/>
              </w:rPr>
              <w:t>Valor</w:t>
            </w:r>
          </w:p>
        </w:tc>
        <w:tc>
          <w:tcPr>
            <w:tcW w:w="3282" w:type="dxa"/>
            <w:shd w:val="clear" w:color="auto" w:fill="1F3864"/>
            <w:tcMar>
              <w:top w:w="40" w:type="dxa"/>
              <w:left w:w="80" w:type="dxa"/>
              <w:bottom w:w="40" w:type="dxa"/>
              <w:right w:w="80" w:type="dxa"/>
            </w:tcMar>
          </w:tcPr>
          <w:p w14:paraId="56618A5F" w14:textId="77777777" w:rsidR="00CB31E5" w:rsidRDefault="00000000">
            <w:pPr>
              <w:spacing w:before="20" w:after="20"/>
            </w:pPr>
            <w:r>
              <w:rPr>
                <w:b/>
                <w:color w:val="FFFFFF"/>
                <w:sz w:val="18"/>
              </w:rPr>
              <w:t>Dónde se define</w:t>
            </w:r>
          </w:p>
        </w:tc>
      </w:tr>
      <w:tr w:rsidR="00CB31E5" w14:paraId="70F58ACF" w14:textId="77777777">
        <w:trPr>
          <w:jc w:val="center"/>
        </w:trPr>
        <w:tc>
          <w:tcPr>
            <w:tcW w:w="2735" w:type="dxa"/>
            <w:tcMar>
              <w:top w:w="40" w:type="dxa"/>
              <w:left w:w="80" w:type="dxa"/>
              <w:bottom w:w="40" w:type="dxa"/>
              <w:right w:w="80" w:type="dxa"/>
            </w:tcMar>
          </w:tcPr>
          <w:p w14:paraId="44F1A343" w14:textId="77777777" w:rsidR="00CB31E5" w:rsidRDefault="00000000">
            <w:pPr>
              <w:spacing w:before="20" w:after="20"/>
            </w:pPr>
            <w:r>
              <w:rPr>
                <w:sz w:val="18"/>
              </w:rPr>
              <w:t>Clave de almacenamiento</w:t>
            </w:r>
          </w:p>
        </w:tc>
        <w:tc>
          <w:tcPr>
            <w:tcW w:w="3282" w:type="dxa"/>
            <w:tcMar>
              <w:top w:w="40" w:type="dxa"/>
              <w:left w:w="80" w:type="dxa"/>
              <w:bottom w:w="40" w:type="dxa"/>
              <w:right w:w="80" w:type="dxa"/>
            </w:tcMar>
          </w:tcPr>
          <w:p w14:paraId="05112B11" w14:textId="77777777" w:rsidR="00CB31E5" w:rsidRDefault="00000000">
            <w:pPr>
              <w:spacing w:before="20" w:after="20"/>
            </w:pPr>
            <w:r>
              <w:rPr>
                <w:sz w:val="18"/>
              </w:rPr>
              <w:t>creditsmart:applications</w:t>
            </w:r>
          </w:p>
        </w:tc>
        <w:tc>
          <w:tcPr>
            <w:tcW w:w="3282" w:type="dxa"/>
            <w:tcMar>
              <w:top w:w="40" w:type="dxa"/>
              <w:left w:w="80" w:type="dxa"/>
              <w:bottom w:w="40" w:type="dxa"/>
              <w:right w:w="80" w:type="dxa"/>
            </w:tcMar>
          </w:tcPr>
          <w:p w14:paraId="7EADE9F6" w14:textId="77777777" w:rsidR="00CB31E5" w:rsidRDefault="00000000">
            <w:pPr>
              <w:spacing w:before="20" w:after="20"/>
            </w:pPr>
            <w:r>
              <w:rPr>
                <w:sz w:val="18"/>
              </w:rPr>
              <w:t>LocalStorageCreditApplicationRepository</w:t>
            </w:r>
          </w:p>
        </w:tc>
      </w:tr>
      <w:tr w:rsidR="00CB31E5" w14:paraId="363BEA94" w14:textId="77777777">
        <w:trPr>
          <w:jc w:val="center"/>
        </w:trPr>
        <w:tc>
          <w:tcPr>
            <w:tcW w:w="2735" w:type="dxa"/>
            <w:shd w:val="clear" w:color="auto" w:fill="F2F6FB"/>
            <w:tcMar>
              <w:top w:w="40" w:type="dxa"/>
              <w:left w:w="80" w:type="dxa"/>
              <w:bottom w:w="40" w:type="dxa"/>
              <w:right w:w="80" w:type="dxa"/>
            </w:tcMar>
          </w:tcPr>
          <w:p w14:paraId="16DB1E90" w14:textId="77777777" w:rsidR="00CB31E5" w:rsidRPr="00B23C94" w:rsidRDefault="00000000">
            <w:pPr>
              <w:spacing w:before="20" w:after="20"/>
              <w:rPr>
                <w:lang w:val="es-CO"/>
              </w:rPr>
            </w:pPr>
            <w:r w:rsidRPr="00B23C94">
              <w:rPr>
                <w:sz w:val="18"/>
                <w:lang w:val="es-CO"/>
              </w:rPr>
              <w:t>Formato del número de radicación</w:t>
            </w:r>
          </w:p>
        </w:tc>
        <w:tc>
          <w:tcPr>
            <w:tcW w:w="3282" w:type="dxa"/>
            <w:shd w:val="clear" w:color="auto" w:fill="F2F6FB"/>
            <w:tcMar>
              <w:top w:w="40" w:type="dxa"/>
              <w:left w:w="80" w:type="dxa"/>
              <w:bottom w:w="40" w:type="dxa"/>
              <w:right w:w="80" w:type="dxa"/>
            </w:tcMar>
          </w:tcPr>
          <w:p w14:paraId="6F303B6C" w14:textId="77777777" w:rsidR="00CB31E5" w:rsidRPr="00B23C94" w:rsidRDefault="00000000">
            <w:pPr>
              <w:spacing w:before="20" w:after="20"/>
              <w:rPr>
                <w:lang w:val="es-CO"/>
              </w:rPr>
            </w:pPr>
            <w:r w:rsidRPr="00B23C94">
              <w:rPr>
                <w:sz w:val="18"/>
                <w:lang w:val="es-CO"/>
              </w:rPr>
              <w:t>CS-XXXXXXXX (8 caracteres del id)</w:t>
            </w:r>
          </w:p>
        </w:tc>
        <w:tc>
          <w:tcPr>
            <w:tcW w:w="3282" w:type="dxa"/>
            <w:shd w:val="clear" w:color="auto" w:fill="F2F6FB"/>
            <w:tcMar>
              <w:top w:w="40" w:type="dxa"/>
              <w:left w:w="80" w:type="dxa"/>
              <w:bottom w:w="40" w:type="dxa"/>
              <w:right w:w="80" w:type="dxa"/>
            </w:tcMar>
          </w:tcPr>
          <w:p w14:paraId="28649885" w14:textId="77777777" w:rsidR="00CB31E5" w:rsidRDefault="00000000">
            <w:pPr>
              <w:spacing w:before="20" w:after="20"/>
            </w:pPr>
            <w:proofErr w:type="spellStart"/>
            <w:r>
              <w:rPr>
                <w:sz w:val="18"/>
              </w:rPr>
              <w:t>CreditApplication.referenceNumber</w:t>
            </w:r>
            <w:proofErr w:type="spellEnd"/>
          </w:p>
        </w:tc>
      </w:tr>
      <w:tr w:rsidR="00CB31E5" w14:paraId="6F6E3D15" w14:textId="77777777">
        <w:trPr>
          <w:jc w:val="center"/>
        </w:trPr>
        <w:tc>
          <w:tcPr>
            <w:tcW w:w="2735" w:type="dxa"/>
            <w:tcMar>
              <w:top w:w="40" w:type="dxa"/>
              <w:left w:w="80" w:type="dxa"/>
              <w:bottom w:w="40" w:type="dxa"/>
              <w:right w:w="80" w:type="dxa"/>
            </w:tcMar>
          </w:tcPr>
          <w:p w14:paraId="33A2F573" w14:textId="77777777" w:rsidR="00CB31E5" w:rsidRDefault="00000000">
            <w:pPr>
              <w:spacing w:before="20" w:after="20"/>
            </w:pPr>
            <w:r>
              <w:rPr>
                <w:sz w:val="18"/>
              </w:rPr>
              <w:t>Locale y moneda</w:t>
            </w:r>
          </w:p>
        </w:tc>
        <w:tc>
          <w:tcPr>
            <w:tcW w:w="3282" w:type="dxa"/>
            <w:tcMar>
              <w:top w:w="40" w:type="dxa"/>
              <w:left w:w="80" w:type="dxa"/>
              <w:bottom w:w="40" w:type="dxa"/>
              <w:right w:w="80" w:type="dxa"/>
            </w:tcMar>
          </w:tcPr>
          <w:p w14:paraId="0DAF13C6" w14:textId="77777777" w:rsidR="00CB31E5" w:rsidRPr="00B23C94" w:rsidRDefault="00000000">
            <w:pPr>
              <w:spacing w:before="20" w:after="20"/>
              <w:rPr>
                <w:lang w:val="es-CO"/>
              </w:rPr>
            </w:pPr>
            <w:r w:rsidRPr="00B23C94">
              <w:rPr>
                <w:sz w:val="18"/>
                <w:lang w:val="es-CO"/>
              </w:rPr>
              <w:t>es-CO · COP · sin decimales</w:t>
            </w:r>
          </w:p>
        </w:tc>
        <w:tc>
          <w:tcPr>
            <w:tcW w:w="3282" w:type="dxa"/>
            <w:tcMar>
              <w:top w:w="40" w:type="dxa"/>
              <w:left w:w="80" w:type="dxa"/>
              <w:bottom w:w="40" w:type="dxa"/>
              <w:right w:w="80" w:type="dxa"/>
            </w:tcMar>
          </w:tcPr>
          <w:p w14:paraId="109641FD" w14:textId="77777777" w:rsidR="00CB31E5" w:rsidRDefault="00000000">
            <w:pPr>
              <w:spacing w:before="20" w:after="20"/>
            </w:pPr>
            <w:proofErr w:type="spellStart"/>
            <w:r>
              <w:rPr>
                <w:sz w:val="18"/>
              </w:rPr>
              <w:t>AppConfig</w:t>
            </w:r>
            <w:proofErr w:type="spellEnd"/>
          </w:p>
        </w:tc>
      </w:tr>
      <w:tr w:rsidR="00CB31E5" w14:paraId="03DDCB76" w14:textId="77777777">
        <w:trPr>
          <w:jc w:val="center"/>
        </w:trPr>
        <w:tc>
          <w:tcPr>
            <w:tcW w:w="2735" w:type="dxa"/>
            <w:shd w:val="clear" w:color="auto" w:fill="F2F6FB"/>
            <w:tcMar>
              <w:top w:w="40" w:type="dxa"/>
              <w:left w:w="80" w:type="dxa"/>
              <w:bottom w:w="40" w:type="dxa"/>
              <w:right w:w="80" w:type="dxa"/>
            </w:tcMar>
          </w:tcPr>
          <w:p w14:paraId="732A34FA" w14:textId="77777777" w:rsidR="00CB31E5" w:rsidRDefault="00000000">
            <w:pPr>
              <w:spacing w:before="20" w:after="20"/>
            </w:pPr>
            <w:r>
              <w:rPr>
                <w:sz w:val="18"/>
              </w:rPr>
              <w:t>Nivel de registro</w:t>
            </w:r>
          </w:p>
        </w:tc>
        <w:tc>
          <w:tcPr>
            <w:tcW w:w="3282" w:type="dxa"/>
            <w:shd w:val="clear" w:color="auto" w:fill="F2F6FB"/>
            <w:tcMar>
              <w:top w:w="40" w:type="dxa"/>
              <w:left w:w="80" w:type="dxa"/>
              <w:bottom w:w="40" w:type="dxa"/>
              <w:right w:w="80" w:type="dxa"/>
            </w:tcMar>
          </w:tcPr>
          <w:p w14:paraId="353F5FD2" w14:textId="77777777" w:rsidR="00CB31E5" w:rsidRDefault="00000000">
            <w:pPr>
              <w:spacing w:before="20" w:after="20"/>
            </w:pPr>
            <w:r>
              <w:rPr>
                <w:sz w:val="18"/>
              </w:rPr>
              <w:t>info</w:t>
            </w:r>
          </w:p>
        </w:tc>
        <w:tc>
          <w:tcPr>
            <w:tcW w:w="3282" w:type="dxa"/>
            <w:shd w:val="clear" w:color="auto" w:fill="F2F6FB"/>
            <w:tcMar>
              <w:top w:w="40" w:type="dxa"/>
              <w:left w:w="80" w:type="dxa"/>
              <w:bottom w:w="40" w:type="dxa"/>
              <w:right w:w="80" w:type="dxa"/>
            </w:tcMar>
          </w:tcPr>
          <w:p w14:paraId="5B4BBEA6" w14:textId="77777777" w:rsidR="00CB31E5" w:rsidRDefault="00000000">
            <w:pPr>
              <w:spacing w:before="20" w:after="20"/>
            </w:pPr>
            <w:r>
              <w:rPr>
                <w:sz w:val="18"/>
              </w:rPr>
              <w:t>AppConfig.logLevel</w:t>
            </w:r>
          </w:p>
        </w:tc>
      </w:tr>
      <w:tr w:rsidR="00CB31E5" w14:paraId="78AC189F" w14:textId="77777777">
        <w:trPr>
          <w:jc w:val="center"/>
        </w:trPr>
        <w:tc>
          <w:tcPr>
            <w:tcW w:w="2735" w:type="dxa"/>
            <w:tcMar>
              <w:top w:w="40" w:type="dxa"/>
              <w:left w:w="80" w:type="dxa"/>
              <w:bottom w:w="40" w:type="dxa"/>
              <w:right w:w="80" w:type="dxa"/>
            </w:tcMar>
          </w:tcPr>
          <w:p w14:paraId="6ED32995" w14:textId="77777777" w:rsidR="00CB31E5" w:rsidRDefault="00000000">
            <w:pPr>
              <w:spacing w:before="20" w:after="20"/>
            </w:pPr>
            <w:r>
              <w:rPr>
                <w:sz w:val="18"/>
              </w:rPr>
              <w:t>Duración de los avisos</w:t>
            </w:r>
          </w:p>
        </w:tc>
        <w:tc>
          <w:tcPr>
            <w:tcW w:w="3282" w:type="dxa"/>
            <w:tcMar>
              <w:top w:w="40" w:type="dxa"/>
              <w:left w:w="80" w:type="dxa"/>
              <w:bottom w:w="40" w:type="dxa"/>
              <w:right w:w="80" w:type="dxa"/>
            </w:tcMar>
          </w:tcPr>
          <w:p w14:paraId="35EF306A" w14:textId="77777777" w:rsidR="00CB31E5" w:rsidRDefault="00000000">
            <w:pPr>
              <w:spacing w:before="20" w:after="20"/>
            </w:pPr>
            <w:r>
              <w:rPr>
                <w:sz w:val="18"/>
              </w:rPr>
              <w:t>6.000 ms</w:t>
            </w:r>
          </w:p>
        </w:tc>
        <w:tc>
          <w:tcPr>
            <w:tcW w:w="3282" w:type="dxa"/>
            <w:tcMar>
              <w:top w:w="40" w:type="dxa"/>
              <w:left w:w="80" w:type="dxa"/>
              <w:bottom w:w="40" w:type="dxa"/>
              <w:right w:w="80" w:type="dxa"/>
            </w:tcMar>
          </w:tcPr>
          <w:p w14:paraId="342132F1" w14:textId="77777777" w:rsidR="00CB31E5" w:rsidRDefault="00000000">
            <w:pPr>
              <w:spacing w:before="20" w:after="20"/>
            </w:pPr>
            <w:r>
              <w:rPr>
                <w:sz w:val="18"/>
              </w:rPr>
              <w:t>AppConfig.toastTimeoutMs</w:t>
            </w:r>
          </w:p>
        </w:tc>
      </w:tr>
      <w:tr w:rsidR="00CB31E5" w14:paraId="0B91A8EE" w14:textId="77777777">
        <w:trPr>
          <w:jc w:val="center"/>
        </w:trPr>
        <w:tc>
          <w:tcPr>
            <w:tcW w:w="2735" w:type="dxa"/>
            <w:shd w:val="clear" w:color="auto" w:fill="F2F6FB"/>
            <w:tcMar>
              <w:top w:w="40" w:type="dxa"/>
              <w:left w:w="80" w:type="dxa"/>
              <w:bottom w:w="40" w:type="dxa"/>
              <w:right w:w="80" w:type="dxa"/>
            </w:tcMar>
          </w:tcPr>
          <w:p w14:paraId="7D397A21" w14:textId="77777777" w:rsidR="00CB31E5" w:rsidRDefault="00000000">
            <w:pPr>
              <w:spacing w:before="20" w:after="20"/>
            </w:pPr>
            <w:r>
              <w:rPr>
                <w:sz w:val="18"/>
              </w:rPr>
              <w:t>Ruta base de despliegue</w:t>
            </w:r>
          </w:p>
        </w:tc>
        <w:tc>
          <w:tcPr>
            <w:tcW w:w="3282" w:type="dxa"/>
            <w:shd w:val="clear" w:color="auto" w:fill="F2F6FB"/>
            <w:tcMar>
              <w:top w:w="40" w:type="dxa"/>
              <w:left w:w="80" w:type="dxa"/>
              <w:bottom w:w="40" w:type="dxa"/>
              <w:right w:w="80" w:type="dxa"/>
            </w:tcMar>
          </w:tcPr>
          <w:p w14:paraId="210F3342" w14:textId="77777777" w:rsidR="00CB31E5" w:rsidRDefault="00000000">
            <w:pPr>
              <w:spacing w:before="20" w:after="20"/>
            </w:pPr>
            <w:r>
              <w:rPr>
                <w:sz w:val="18"/>
              </w:rPr>
              <w:t>autodetectada desde document.baseURI</w:t>
            </w:r>
          </w:p>
        </w:tc>
        <w:tc>
          <w:tcPr>
            <w:tcW w:w="3282" w:type="dxa"/>
            <w:shd w:val="clear" w:color="auto" w:fill="F2F6FB"/>
            <w:tcMar>
              <w:top w:w="40" w:type="dxa"/>
              <w:left w:w="80" w:type="dxa"/>
              <w:bottom w:w="40" w:type="dxa"/>
              <w:right w:w="80" w:type="dxa"/>
            </w:tcMar>
          </w:tcPr>
          <w:p w14:paraId="5F2E3AC6" w14:textId="77777777" w:rsidR="00CB31E5" w:rsidRDefault="00000000">
            <w:pPr>
              <w:spacing w:before="20" w:after="20"/>
            </w:pPr>
            <w:r>
              <w:rPr>
                <w:sz w:val="18"/>
              </w:rPr>
              <w:t>UrlBuilder.detectBasePath()</w:t>
            </w:r>
          </w:p>
        </w:tc>
      </w:tr>
      <w:tr w:rsidR="00CB31E5" w14:paraId="6747E0C5" w14:textId="77777777">
        <w:trPr>
          <w:jc w:val="center"/>
        </w:trPr>
        <w:tc>
          <w:tcPr>
            <w:tcW w:w="2735" w:type="dxa"/>
            <w:tcMar>
              <w:top w:w="40" w:type="dxa"/>
              <w:left w:w="80" w:type="dxa"/>
              <w:bottom w:w="40" w:type="dxa"/>
              <w:right w:w="80" w:type="dxa"/>
            </w:tcMar>
          </w:tcPr>
          <w:p w14:paraId="6E0A749F" w14:textId="77777777" w:rsidR="00CB31E5" w:rsidRPr="00B23C94" w:rsidRDefault="00000000">
            <w:pPr>
              <w:spacing w:before="20" w:after="20"/>
              <w:rPr>
                <w:lang w:val="es-CO"/>
              </w:rPr>
            </w:pPr>
            <w:r w:rsidRPr="00B23C94">
              <w:rPr>
                <w:sz w:val="18"/>
                <w:lang w:val="es-CO"/>
              </w:rPr>
              <w:t>Plazos ofrecidos en el formulario</w:t>
            </w:r>
          </w:p>
        </w:tc>
        <w:tc>
          <w:tcPr>
            <w:tcW w:w="3282" w:type="dxa"/>
            <w:tcMar>
              <w:top w:w="40" w:type="dxa"/>
              <w:left w:w="80" w:type="dxa"/>
              <w:bottom w:w="40" w:type="dxa"/>
              <w:right w:w="80" w:type="dxa"/>
            </w:tcMar>
          </w:tcPr>
          <w:p w14:paraId="2228E083" w14:textId="77777777" w:rsidR="00CB31E5" w:rsidRDefault="00000000">
            <w:pPr>
              <w:spacing w:before="20" w:after="20"/>
            </w:pPr>
            <w:r>
              <w:rPr>
                <w:sz w:val="18"/>
              </w:rPr>
              <w:t>12 · 24 · 36 · 48 · 60 meses</w:t>
            </w:r>
          </w:p>
        </w:tc>
        <w:tc>
          <w:tcPr>
            <w:tcW w:w="3282" w:type="dxa"/>
            <w:tcMar>
              <w:top w:w="40" w:type="dxa"/>
              <w:left w:w="80" w:type="dxa"/>
              <w:bottom w:w="40" w:type="dxa"/>
              <w:right w:w="80" w:type="dxa"/>
            </w:tcMar>
          </w:tcPr>
          <w:p w14:paraId="1539D909" w14:textId="77777777" w:rsidR="00CB31E5" w:rsidRDefault="00000000">
            <w:pPr>
              <w:spacing w:before="20" w:after="20"/>
            </w:pPr>
            <w:r>
              <w:rPr>
                <w:sz w:val="18"/>
              </w:rPr>
              <w:t>STATIC_TERM_OPTIONS</w:t>
            </w:r>
          </w:p>
        </w:tc>
      </w:tr>
    </w:tbl>
    <w:p w14:paraId="4B86CFBD" w14:textId="77777777" w:rsidR="00CB31E5" w:rsidRDefault="00CB31E5"/>
    <w:p w14:paraId="0DDC6E43" w14:textId="77777777" w:rsidR="00CB31E5" w:rsidRPr="00B23C94" w:rsidRDefault="00000000">
      <w:pPr>
        <w:spacing w:after="200"/>
        <w:jc w:val="center"/>
        <w:rPr>
          <w:lang w:val="es-CO"/>
        </w:rPr>
      </w:pPr>
      <w:r w:rsidRPr="00B23C94">
        <w:rPr>
          <w:i/>
          <w:color w:val="6B7280"/>
          <w:sz w:val="17"/>
          <w:lang w:val="es-CO"/>
        </w:rPr>
        <w:t>Tabla 20. Parámetros de configuración y persistencia</w:t>
      </w:r>
    </w:p>
    <w:p w14:paraId="5C7EC9B1" w14:textId="77777777" w:rsidR="00CB31E5" w:rsidRPr="00B23C94" w:rsidRDefault="00000000">
      <w:pPr>
        <w:rPr>
          <w:lang w:val="es-CO"/>
        </w:rPr>
      </w:pPr>
      <w:r w:rsidRPr="00B23C94">
        <w:rPr>
          <w:lang w:val="es-CO"/>
        </w:rPr>
        <w:br w:type="page"/>
      </w:r>
    </w:p>
    <w:p w14:paraId="070C84D7" w14:textId="77777777" w:rsidR="00CB31E5" w:rsidRPr="00B23C94" w:rsidRDefault="00000000">
      <w:pPr>
        <w:pStyle w:val="Ttulo1"/>
        <w:rPr>
          <w:lang w:val="es-CO"/>
        </w:rPr>
      </w:pPr>
      <w:bookmarkStart w:id="42" w:name="_Toc238318545"/>
      <w:r w:rsidRPr="00B23C94">
        <w:rPr>
          <w:lang w:val="es-CO"/>
        </w:rPr>
        <w:lastRenderedPageBreak/>
        <w:t xml:space="preserve">12. Flujos </w:t>
      </w:r>
      <w:proofErr w:type="spellStart"/>
      <w:r w:rsidRPr="00B23C94">
        <w:rPr>
          <w:lang w:val="es-CO"/>
        </w:rPr>
        <w:t>end-to-end</w:t>
      </w:r>
      <w:bookmarkEnd w:id="42"/>
      <w:proofErr w:type="spellEnd"/>
    </w:p>
    <w:p w14:paraId="0650D10D" w14:textId="77777777" w:rsidR="00CB31E5" w:rsidRPr="00B23C94" w:rsidRDefault="00000000">
      <w:pPr>
        <w:jc w:val="both"/>
        <w:rPr>
          <w:lang w:val="es-CO"/>
        </w:rPr>
      </w:pPr>
      <w:r w:rsidRPr="00B23C94">
        <w:rPr>
          <w:lang w:val="es-CO"/>
        </w:rPr>
        <w:t>Los diagramas siguientes recorren, capa por capa, lo que ocurre en cada interacción. El color de la primera columna indica la capa responsable del paso.</w:t>
      </w:r>
    </w:p>
    <w:p w14:paraId="657081E3" w14:textId="77777777" w:rsidR="00CB31E5" w:rsidRDefault="00000000">
      <w:pPr>
        <w:pStyle w:val="Ttulo2"/>
      </w:pPr>
      <w:bookmarkStart w:id="43" w:name="_Toc238318546"/>
      <w:r>
        <w:t xml:space="preserve">12.1 </w:t>
      </w:r>
      <w:proofErr w:type="spellStart"/>
      <w:r>
        <w:t>Arranque</w:t>
      </w:r>
      <w:proofErr w:type="spellEnd"/>
      <w:r>
        <w:t xml:space="preserve"> de la aplicación</w:t>
      </w:r>
      <w:bookmarkEnd w:id="43"/>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57"/>
        <w:gridCol w:w="2721"/>
        <w:gridCol w:w="4820"/>
      </w:tblGrid>
      <w:tr w:rsidR="00CB31E5" w14:paraId="0933AA1A" w14:textId="77777777">
        <w:trPr>
          <w:tblHeader/>
          <w:jc w:val="center"/>
        </w:trPr>
        <w:tc>
          <w:tcPr>
            <w:tcW w:w="1757" w:type="dxa"/>
            <w:shd w:val="clear" w:color="auto" w:fill="1F3864"/>
            <w:tcMar>
              <w:top w:w="40" w:type="dxa"/>
              <w:left w:w="80" w:type="dxa"/>
              <w:bottom w:w="40" w:type="dxa"/>
              <w:right w:w="80" w:type="dxa"/>
            </w:tcMar>
          </w:tcPr>
          <w:p w14:paraId="2833DB13" w14:textId="77777777" w:rsidR="00CB31E5" w:rsidRDefault="00000000">
            <w:pPr>
              <w:spacing w:before="20" w:after="20"/>
            </w:pPr>
            <w:r>
              <w:rPr>
                <w:b/>
                <w:color w:val="FFFFFF"/>
                <w:sz w:val="18"/>
              </w:rPr>
              <w:t>Capa</w:t>
            </w:r>
          </w:p>
        </w:tc>
        <w:tc>
          <w:tcPr>
            <w:tcW w:w="2721" w:type="dxa"/>
            <w:shd w:val="clear" w:color="auto" w:fill="1F3864"/>
            <w:tcMar>
              <w:top w:w="40" w:type="dxa"/>
              <w:left w:w="80" w:type="dxa"/>
              <w:bottom w:w="40" w:type="dxa"/>
              <w:right w:w="80" w:type="dxa"/>
            </w:tcMar>
          </w:tcPr>
          <w:p w14:paraId="68683A2C" w14:textId="77777777" w:rsidR="00CB31E5" w:rsidRDefault="00000000">
            <w:pPr>
              <w:spacing w:before="20" w:after="20"/>
            </w:pPr>
            <w:r>
              <w:rPr>
                <w:b/>
                <w:color w:val="FFFFFF"/>
                <w:sz w:val="18"/>
              </w:rPr>
              <w:t>Paso</w:t>
            </w:r>
          </w:p>
        </w:tc>
        <w:tc>
          <w:tcPr>
            <w:tcW w:w="4819" w:type="dxa"/>
            <w:shd w:val="clear" w:color="auto" w:fill="1F3864"/>
            <w:tcMar>
              <w:top w:w="40" w:type="dxa"/>
              <w:left w:w="80" w:type="dxa"/>
              <w:bottom w:w="40" w:type="dxa"/>
              <w:right w:w="80" w:type="dxa"/>
            </w:tcMar>
          </w:tcPr>
          <w:p w14:paraId="018C94C3" w14:textId="77777777" w:rsidR="00CB31E5" w:rsidRDefault="00000000">
            <w:pPr>
              <w:spacing w:before="20" w:after="20"/>
            </w:pPr>
            <w:r>
              <w:rPr>
                <w:b/>
                <w:color w:val="FFFFFF"/>
                <w:sz w:val="18"/>
              </w:rPr>
              <w:t>Qué ocurre</w:t>
            </w:r>
          </w:p>
        </w:tc>
      </w:tr>
      <w:tr w:rsidR="00CB31E5" w:rsidRPr="00B23C94" w14:paraId="332A826B" w14:textId="77777777">
        <w:trPr>
          <w:jc w:val="center"/>
        </w:trPr>
        <w:tc>
          <w:tcPr>
            <w:tcW w:w="1757" w:type="dxa"/>
            <w:shd w:val="clear" w:color="auto" w:fill="6B7280"/>
            <w:tcMar>
              <w:top w:w="40" w:type="dxa"/>
              <w:left w:w="80" w:type="dxa"/>
              <w:bottom w:w="40" w:type="dxa"/>
              <w:right w:w="80" w:type="dxa"/>
            </w:tcMar>
            <w:vAlign w:val="center"/>
          </w:tcPr>
          <w:p w14:paraId="1E114FD6" w14:textId="77777777" w:rsidR="00CB31E5" w:rsidRDefault="00000000">
            <w:pPr>
              <w:spacing w:before="20" w:after="20"/>
              <w:jc w:val="center"/>
            </w:pPr>
            <w:r>
              <w:rPr>
                <w:b/>
                <w:color w:val="FFFFFF"/>
                <w:sz w:val="13"/>
              </w:rPr>
              <w:t>CONFIGURACIÓN</w:t>
            </w:r>
          </w:p>
        </w:tc>
        <w:tc>
          <w:tcPr>
            <w:tcW w:w="2721" w:type="dxa"/>
            <w:tcMar>
              <w:top w:w="40" w:type="dxa"/>
              <w:left w:w="80" w:type="dxa"/>
              <w:bottom w:w="40" w:type="dxa"/>
              <w:right w:w="80" w:type="dxa"/>
            </w:tcMar>
          </w:tcPr>
          <w:p w14:paraId="1930800D" w14:textId="77777777" w:rsidR="00CB31E5" w:rsidRPr="00B23C94" w:rsidRDefault="00000000">
            <w:pPr>
              <w:spacing w:before="20" w:after="20"/>
              <w:rPr>
                <w:lang w:val="es-CO"/>
              </w:rPr>
            </w:pPr>
            <w:r w:rsidRPr="00B23C94">
              <w:rPr>
                <w:b/>
                <w:color w:val="1F2937"/>
                <w:sz w:val="17"/>
                <w:lang w:val="es-CO"/>
              </w:rPr>
              <w:t>El navegador carga index.html</w:t>
            </w:r>
          </w:p>
        </w:tc>
        <w:tc>
          <w:tcPr>
            <w:tcW w:w="4819" w:type="dxa"/>
            <w:tcMar>
              <w:top w:w="40" w:type="dxa"/>
              <w:left w:w="80" w:type="dxa"/>
              <w:bottom w:w="40" w:type="dxa"/>
              <w:right w:w="80" w:type="dxa"/>
            </w:tcMar>
          </w:tcPr>
          <w:p w14:paraId="74AD3080" w14:textId="77777777" w:rsidR="00CB31E5" w:rsidRPr="00B23C94" w:rsidRDefault="00000000">
            <w:pPr>
              <w:spacing w:before="20" w:after="20"/>
              <w:rPr>
                <w:lang w:val="es-CO"/>
              </w:rPr>
            </w:pPr>
            <w:r w:rsidRPr="00B23C94">
              <w:rPr>
                <w:sz w:val="17"/>
                <w:lang w:val="es-CO"/>
              </w:rPr>
              <w:t xml:space="preserve">Se aplican los 7 archivos CSS en cascada y se muestra el </w:t>
            </w:r>
            <w:proofErr w:type="spellStart"/>
            <w:r w:rsidRPr="00B23C94">
              <w:rPr>
                <w:sz w:val="17"/>
                <w:lang w:val="es-CO"/>
              </w:rPr>
              <w:t>spinner</w:t>
            </w:r>
            <w:proofErr w:type="spellEnd"/>
            <w:r w:rsidRPr="00B23C94">
              <w:rPr>
                <w:sz w:val="17"/>
                <w:lang w:val="es-CO"/>
              </w:rPr>
              <w:t xml:space="preserve"> del </w:t>
            </w:r>
            <w:proofErr w:type="spellStart"/>
            <w:r w:rsidRPr="00B23C94">
              <w:rPr>
                <w:sz w:val="17"/>
                <w:lang w:val="es-CO"/>
              </w:rPr>
              <w:t>shell</w:t>
            </w:r>
            <w:proofErr w:type="spellEnd"/>
          </w:p>
        </w:tc>
      </w:tr>
      <w:tr w:rsidR="00CB31E5" w:rsidRPr="00B23C94" w14:paraId="17F2E96C" w14:textId="77777777">
        <w:trPr>
          <w:jc w:val="center"/>
        </w:trPr>
        <w:tc>
          <w:tcPr>
            <w:tcW w:w="1757" w:type="dxa"/>
            <w:shd w:val="clear" w:color="auto" w:fill="6B7280"/>
            <w:tcMar>
              <w:top w:w="40" w:type="dxa"/>
              <w:left w:w="80" w:type="dxa"/>
              <w:bottom w:w="40" w:type="dxa"/>
              <w:right w:w="80" w:type="dxa"/>
            </w:tcMar>
            <w:vAlign w:val="center"/>
          </w:tcPr>
          <w:p w14:paraId="00DA11ED" w14:textId="77777777" w:rsidR="00CB31E5" w:rsidRDefault="00000000">
            <w:pPr>
              <w:spacing w:before="20" w:after="20"/>
              <w:jc w:val="center"/>
            </w:pPr>
            <w:r>
              <w:rPr>
                <w:b/>
                <w:color w:val="FFFFFF"/>
                <w:sz w:val="13"/>
              </w:rPr>
              <w:t>CONFIGURACIÓN</w:t>
            </w:r>
          </w:p>
        </w:tc>
        <w:tc>
          <w:tcPr>
            <w:tcW w:w="2721" w:type="dxa"/>
            <w:tcMar>
              <w:top w:w="40" w:type="dxa"/>
              <w:left w:w="80" w:type="dxa"/>
              <w:bottom w:w="40" w:type="dxa"/>
              <w:right w:w="80" w:type="dxa"/>
            </w:tcMar>
          </w:tcPr>
          <w:p w14:paraId="48EE5669" w14:textId="77777777" w:rsidR="00CB31E5" w:rsidRDefault="00000000">
            <w:pPr>
              <w:spacing w:before="20" w:after="20"/>
            </w:pPr>
            <w:r>
              <w:rPr>
                <w:b/>
                <w:color w:val="1F2937"/>
                <w:sz w:val="17"/>
              </w:rPr>
              <w:t>main.js → bootstrap()</w:t>
            </w:r>
          </w:p>
        </w:tc>
        <w:tc>
          <w:tcPr>
            <w:tcW w:w="4819" w:type="dxa"/>
            <w:tcMar>
              <w:top w:w="40" w:type="dxa"/>
              <w:left w:w="80" w:type="dxa"/>
              <w:bottom w:w="40" w:type="dxa"/>
              <w:right w:w="80" w:type="dxa"/>
            </w:tcMar>
          </w:tcPr>
          <w:p w14:paraId="7A75E584" w14:textId="77777777" w:rsidR="00CB31E5" w:rsidRPr="00B23C94" w:rsidRDefault="00000000">
            <w:pPr>
              <w:spacing w:before="20" w:after="20"/>
              <w:rPr>
                <w:lang w:val="es-CO"/>
              </w:rPr>
            </w:pPr>
            <w:r w:rsidRPr="00B23C94">
              <w:rPr>
                <w:sz w:val="17"/>
                <w:lang w:val="es-CO"/>
              </w:rPr>
              <w:t>Localiza #root; si no existe, muestra «No se pudo iniciar la aplicación»</w:t>
            </w:r>
          </w:p>
        </w:tc>
      </w:tr>
      <w:tr w:rsidR="00CB31E5" w:rsidRPr="00B23C94" w14:paraId="7C4C7510" w14:textId="77777777">
        <w:trPr>
          <w:jc w:val="center"/>
        </w:trPr>
        <w:tc>
          <w:tcPr>
            <w:tcW w:w="1757" w:type="dxa"/>
            <w:shd w:val="clear" w:color="auto" w:fill="6B7280"/>
            <w:tcMar>
              <w:top w:w="40" w:type="dxa"/>
              <w:left w:w="80" w:type="dxa"/>
              <w:bottom w:w="40" w:type="dxa"/>
              <w:right w:w="80" w:type="dxa"/>
            </w:tcMar>
            <w:vAlign w:val="center"/>
          </w:tcPr>
          <w:p w14:paraId="5CF1A06F" w14:textId="77777777" w:rsidR="00CB31E5" w:rsidRDefault="00000000">
            <w:pPr>
              <w:spacing w:before="20" w:after="20"/>
              <w:jc w:val="center"/>
            </w:pPr>
            <w:r>
              <w:rPr>
                <w:b/>
                <w:color w:val="FFFFFF"/>
                <w:sz w:val="13"/>
              </w:rPr>
              <w:t>CONFIGURACIÓN</w:t>
            </w:r>
          </w:p>
        </w:tc>
        <w:tc>
          <w:tcPr>
            <w:tcW w:w="2721" w:type="dxa"/>
            <w:tcMar>
              <w:top w:w="40" w:type="dxa"/>
              <w:left w:w="80" w:type="dxa"/>
              <w:bottom w:w="40" w:type="dxa"/>
              <w:right w:w="80" w:type="dxa"/>
            </w:tcMar>
          </w:tcPr>
          <w:p w14:paraId="3CA4B81D" w14:textId="77777777" w:rsidR="00CB31E5" w:rsidRDefault="00000000">
            <w:pPr>
              <w:spacing w:before="20" w:after="20"/>
            </w:pPr>
            <w:r>
              <w:rPr>
                <w:b/>
                <w:color w:val="1F2937"/>
                <w:sz w:val="17"/>
              </w:rPr>
              <w:t>buildContainer({ config, rootElement })</w:t>
            </w:r>
          </w:p>
        </w:tc>
        <w:tc>
          <w:tcPr>
            <w:tcW w:w="4819" w:type="dxa"/>
            <w:tcMar>
              <w:top w:w="40" w:type="dxa"/>
              <w:left w:w="80" w:type="dxa"/>
              <w:bottom w:w="40" w:type="dxa"/>
              <w:right w:w="80" w:type="dxa"/>
            </w:tcMar>
          </w:tcPr>
          <w:p w14:paraId="1637F8B2" w14:textId="77777777" w:rsidR="00CB31E5" w:rsidRPr="00B23C94" w:rsidRDefault="00000000">
            <w:pPr>
              <w:spacing w:before="20" w:after="20"/>
              <w:rPr>
                <w:lang w:val="es-CO"/>
              </w:rPr>
            </w:pPr>
            <w:r w:rsidRPr="00B23C94">
              <w:rPr>
                <w:sz w:val="17"/>
                <w:lang w:val="es-CO"/>
              </w:rPr>
              <w:t>Registra 34 factorías perezosas: todavía no se construye nada</w:t>
            </w:r>
          </w:p>
        </w:tc>
      </w:tr>
      <w:tr w:rsidR="00CB31E5" w:rsidRPr="00B23C94" w14:paraId="341CCBDA" w14:textId="77777777">
        <w:trPr>
          <w:jc w:val="center"/>
        </w:trPr>
        <w:tc>
          <w:tcPr>
            <w:tcW w:w="1757" w:type="dxa"/>
            <w:shd w:val="clear" w:color="auto" w:fill="6B7280"/>
            <w:tcMar>
              <w:top w:w="40" w:type="dxa"/>
              <w:left w:w="80" w:type="dxa"/>
              <w:bottom w:w="40" w:type="dxa"/>
              <w:right w:w="80" w:type="dxa"/>
            </w:tcMar>
            <w:vAlign w:val="center"/>
          </w:tcPr>
          <w:p w14:paraId="1C33F40E" w14:textId="77777777" w:rsidR="00CB31E5" w:rsidRDefault="00000000">
            <w:pPr>
              <w:spacing w:before="20" w:after="20"/>
              <w:jc w:val="center"/>
            </w:pPr>
            <w:r>
              <w:rPr>
                <w:b/>
                <w:color w:val="FFFFFF"/>
                <w:sz w:val="13"/>
              </w:rPr>
              <w:t>CONFIGURACIÓN</w:t>
            </w:r>
          </w:p>
        </w:tc>
        <w:tc>
          <w:tcPr>
            <w:tcW w:w="2721" w:type="dxa"/>
            <w:tcMar>
              <w:top w:w="40" w:type="dxa"/>
              <w:left w:w="80" w:type="dxa"/>
              <w:bottom w:w="40" w:type="dxa"/>
              <w:right w:w="80" w:type="dxa"/>
            </w:tcMar>
          </w:tcPr>
          <w:p w14:paraId="10267FB3" w14:textId="77777777" w:rsidR="00CB31E5" w:rsidRDefault="00000000">
            <w:pPr>
              <w:spacing w:before="20" w:after="20"/>
            </w:pPr>
            <w:r>
              <w:rPr>
                <w:b/>
                <w:color w:val="1F2937"/>
                <w:sz w:val="17"/>
              </w:rPr>
              <w:t>container.eagerResolveAll()</w:t>
            </w:r>
          </w:p>
        </w:tc>
        <w:tc>
          <w:tcPr>
            <w:tcW w:w="4819" w:type="dxa"/>
            <w:tcMar>
              <w:top w:w="40" w:type="dxa"/>
              <w:left w:w="80" w:type="dxa"/>
              <w:bottom w:w="40" w:type="dxa"/>
              <w:right w:w="80" w:type="dxa"/>
            </w:tcMar>
          </w:tcPr>
          <w:p w14:paraId="2FFDBBDD" w14:textId="77777777" w:rsidR="00CB31E5" w:rsidRPr="00B23C94" w:rsidRDefault="00000000">
            <w:pPr>
              <w:spacing w:before="20" w:after="20"/>
              <w:rPr>
                <w:lang w:val="es-CO"/>
              </w:rPr>
            </w:pPr>
            <w:r w:rsidRPr="00B23C94">
              <w:rPr>
                <w:sz w:val="17"/>
                <w:lang w:val="es-CO"/>
              </w:rPr>
              <w:t xml:space="preserve">Construye las 34 dependencias y verifica cada adaptador contra su puerto con </w:t>
            </w:r>
            <w:proofErr w:type="spellStart"/>
            <w:r w:rsidRPr="00B23C94">
              <w:rPr>
                <w:sz w:val="17"/>
                <w:lang w:val="es-CO"/>
              </w:rPr>
              <w:t>assertImplements</w:t>
            </w:r>
            <w:proofErr w:type="spellEnd"/>
            <w:r w:rsidRPr="00B23C94">
              <w:rPr>
                <w:sz w:val="17"/>
                <w:lang w:val="es-CO"/>
              </w:rPr>
              <w:t>. Un contrato roto falla AQUÍ, no a mitad de una navegación</w:t>
            </w:r>
          </w:p>
        </w:tc>
      </w:tr>
      <w:tr w:rsidR="00CB31E5" w:rsidRPr="00B23C94" w14:paraId="5438A582" w14:textId="77777777">
        <w:trPr>
          <w:jc w:val="center"/>
        </w:trPr>
        <w:tc>
          <w:tcPr>
            <w:tcW w:w="1757" w:type="dxa"/>
            <w:shd w:val="clear" w:color="auto" w:fill="6B7280"/>
            <w:tcMar>
              <w:top w:w="40" w:type="dxa"/>
              <w:left w:w="80" w:type="dxa"/>
              <w:bottom w:w="40" w:type="dxa"/>
              <w:right w:w="80" w:type="dxa"/>
            </w:tcMar>
            <w:vAlign w:val="center"/>
          </w:tcPr>
          <w:p w14:paraId="4FC5375F" w14:textId="77777777" w:rsidR="00CB31E5" w:rsidRDefault="00000000">
            <w:pPr>
              <w:spacing w:before="20" w:after="20"/>
              <w:jc w:val="center"/>
            </w:pPr>
            <w:r>
              <w:rPr>
                <w:b/>
                <w:color w:val="FFFFFF"/>
                <w:sz w:val="13"/>
              </w:rPr>
              <w:t>CONFIGURACIÓN</w:t>
            </w:r>
          </w:p>
        </w:tc>
        <w:tc>
          <w:tcPr>
            <w:tcW w:w="2721" w:type="dxa"/>
            <w:tcMar>
              <w:top w:w="40" w:type="dxa"/>
              <w:left w:w="80" w:type="dxa"/>
              <w:bottom w:w="40" w:type="dxa"/>
              <w:right w:w="80" w:type="dxa"/>
            </w:tcMar>
          </w:tcPr>
          <w:p w14:paraId="5BEA14CC" w14:textId="77777777" w:rsidR="00CB31E5" w:rsidRDefault="00000000">
            <w:pPr>
              <w:spacing w:before="20" w:after="20"/>
            </w:pPr>
            <w:r>
              <w:rPr>
                <w:b/>
                <w:color w:val="1F2937"/>
                <w:sz w:val="17"/>
              </w:rPr>
              <w:t>Registro de rutas</w:t>
            </w:r>
          </w:p>
        </w:tc>
        <w:tc>
          <w:tcPr>
            <w:tcW w:w="4819" w:type="dxa"/>
            <w:tcMar>
              <w:top w:w="40" w:type="dxa"/>
              <w:left w:w="80" w:type="dxa"/>
              <w:bottom w:w="40" w:type="dxa"/>
              <w:right w:w="80" w:type="dxa"/>
            </w:tcMar>
          </w:tcPr>
          <w:p w14:paraId="3E2CB56B" w14:textId="77777777" w:rsidR="00CB31E5" w:rsidRPr="00B23C94" w:rsidRDefault="00000000">
            <w:pPr>
              <w:spacing w:before="20" w:after="20"/>
              <w:rPr>
                <w:lang w:val="es-CO"/>
              </w:rPr>
            </w:pPr>
            <w:r w:rsidRPr="00B23C94">
              <w:rPr>
                <w:sz w:val="17"/>
                <w:lang w:val="es-CO"/>
              </w:rPr>
              <w:t xml:space="preserve">Cada entrada de ROUTE_TABLE se envuelve en </w:t>
            </w:r>
            <w:proofErr w:type="spellStart"/>
            <w:r w:rsidRPr="00B23C94">
              <w:rPr>
                <w:sz w:val="17"/>
                <w:lang w:val="es-CO"/>
              </w:rPr>
              <w:t>DocumentTitleController</w:t>
            </w:r>
            <w:proofErr w:type="spellEnd"/>
            <w:r w:rsidRPr="00B23C94">
              <w:rPr>
                <w:sz w:val="17"/>
                <w:lang w:val="es-CO"/>
              </w:rPr>
              <w:t xml:space="preserve"> y se registra en el router; se fija el controlador de 404</w:t>
            </w:r>
          </w:p>
        </w:tc>
      </w:tr>
      <w:tr w:rsidR="00CB31E5" w:rsidRPr="00B23C94" w14:paraId="2D446124" w14:textId="77777777">
        <w:trPr>
          <w:jc w:val="center"/>
        </w:trPr>
        <w:tc>
          <w:tcPr>
            <w:tcW w:w="1757" w:type="dxa"/>
            <w:shd w:val="clear" w:color="auto" w:fill="F59E0B"/>
            <w:tcMar>
              <w:top w:w="40" w:type="dxa"/>
              <w:left w:w="80" w:type="dxa"/>
              <w:bottom w:w="40" w:type="dxa"/>
              <w:right w:w="80" w:type="dxa"/>
            </w:tcMar>
            <w:vAlign w:val="center"/>
          </w:tcPr>
          <w:p w14:paraId="1C324BB0" w14:textId="77777777" w:rsidR="00CB31E5" w:rsidRDefault="00000000">
            <w:pPr>
              <w:spacing w:before="20" w:after="20"/>
              <w:jc w:val="center"/>
            </w:pPr>
            <w:r>
              <w:rPr>
                <w:b/>
                <w:color w:val="FFFFFF"/>
                <w:sz w:val="13"/>
              </w:rPr>
              <w:t>INFRAESTRUCTURA</w:t>
            </w:r>
          </w:p>
        </w:tc>
        <w:tc>
          <w:tcPr>
            <w:tcW w:w="2721" w:type="dxa"/>
            <w:tcMar>
              <w:top w:w="40" w:type="dxa"/>
              <w:left w:w="80" w:type="dxa"/>
              <w:bottom w:w="40" w:type="dxa"/>
              <w:right w:w="80" w:type="dxa"/>
            </w:tcMar>
          </w:tcPr>
          <w:p w14:paraId="508E6226" w14:textId="77777777" w:rsidR="00CB31E5" w:rsidRDefault="00000000">
            <w:pPr>
              <w:spacing w:before="20" w:after="20"/>
            </w:pPr>
            <w:r>
              <w:rPr>
                <w:b/>
                <w:color w:val="1F2937"/>
                <w:sz w:val="17"/>
              </w:rPr>
              <w:t>HistoryRouter.start()</w:t>
            </w:r>
          </w:p>
        </w:tc>
        <w:tc>
          <w:tcPr>
            <w:tcW w:w="4819" w:type="dxa"/>
            <w:tcMar>
              <w:top w:w="40" w:type="dxa"/>
              <w:left w:w="80" w:type="dxa"/>
              <w:bottom w:w="40" w:type="dxa"/>
              <w:right w:w="80" w:type="dxa"/>
            </w:tcMar>
          </w:tcPr>
          <w:p w14:paraId="01582306" w14:textId="77777777" w:rsidR="00CB31E5" w:rsidRPr="00B23C94" w:rsidRDefault="00000000">
            <w:pPr>
              <w:spacing w:before="20" w:after="20"/>
              <w:rPr>
                <w:lang w:val="es-CO"/>
              </w:rPr>
            </w:pPr>
            <w:r w:rsidRPr="00B23C94">
              <w:rPr>
                <w:sz w:val="17"/>
                <w:lang w:val="es-CO"/>
              </w:rPr>
              <w:t xml:space="preserve">Escucha </w:t>
            </w:r>
            <w:proofErr w:type="spellStart"/>
            <w:r w:rsidRPr="00B23C94">
              <w:rPr>
                <w:sz w:val="17"/>
                <w:lang w:val="es-CO"/>
              </w:rPr>
              <w:t>popstate</w:t>
            </w:r>
            <w:proofErr w:type="spellEnd"/>
            <w:r w:rsidRPr="00B23C94">
              <w:rPr>
                <w:sz w:val="17"/>
                <w:lang w:val="es-CO"/>
              </w:rPr>
              <w:t xml:space="preserve"> y delega los clics de los enlaces internos; resuelve la ruta actual</w:t>
            </w:r>
          </w:p>
        </w:tc>
      </w:tr>
    </w:tbl>
    <w:p w14:paraId="334F7241" w14:textId="77777777" w:rsidR="00CB31E5" w:rsidRPr="00B23C94" w:rsidRDefault="00CB31E5">
      <w:pPr>
        <w:rPr>
          <w:lang w:val="es-CO"/>
        </w:rPr>
      </w:pPr>
    </w:p>
    <w:p w14:paraId="09DEF43B" w14:textId="77777777" w:rsidR="00CB31E5" w:rsidRPr="00B23C94" w:rsidRDefault="00000000">
      <w:pPr>
        <w:spacing w:after="200"/>
        <w:jc w:val="center"/>
        <w:rPr>
          <w:lang w:val="es-CO"/>
        </w:rPr>
      </w:pPr>
      <w:r w:rsidRPr="00B23C94">
        <w:rPr>
          <w:i/>
          <w:color w:val="6B7280"/>
          <w:sz w:val="17"/>
          <w:lang w:val="es-CO"/>
        </w:rPr>
        <w:t>Figura 11. Flujo 1: del documento HTML a la primera pantalla pintada</w:t>
      </w:r>
    </w:p>
    <w:p w14:paraId="494C37A3" w14:textId="77777777" w:rsidR="00CB31E5" w:rsidRDefault="00000000">
      <w:pPr>
        <w:pStyle w:val="Ttulo2"/>
      </w:pPr>
      <w:bookmarkStart w:id="44" w:name="_Toc238318547"/>
      <w:r>
        <w:t xml:space="preserve">12.2 </w:t>
      </w:r>
      <w:proofErr w:type="spellStart"/>
      <w:r>
        <w:t>Cargar</w:t>
      </w:r>
      <w:proofErr w:type="spellEnd"/>
      <w:r>
        <w:t xml:space="preserve"> el </w:t>
      </w:r>
      <w:proofErr w:type="spellStart"/>
      <w:r>
        <w:t>catálogo</w:t>
      </w:r>
      <w:proofErr w:type="spellEnd"/>
      <w:r>
        <w:t xml:space="preserve"> (ruta «/»)</w:t>
      </w:r>
      <w:bookmarkEnd w:id="44"/>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57"/>
        <w:gridCol w:w="2721"/>
        <w:gridCol w:w="4820"/>
      </w:tblGrid>
      <w:tr w:rsidR="00CB31E5" w14:paraId="035B915C" w14:textId="77777777">
        <w:trPr>
          <w:tblHeader/>
          <w:jc w:val="center"/>
        </w:trPr>
        <w:tc>
          <w:tcPr>
            <w:tcW w:w="1757" w:type="dxa"/>
            <w:shd w:val="clear" w:color="auto" w:fill="1F3864"/>
            <w:tcMar>
              <w:top w:w="40" w:type="dxa"/>
              <w:left w:w="80" w:type="dxa"/>
              <w:bottom w:w="40" w:type="dxa"/>
              <w:right w:w="80" w:type="dxa"/>
            </w:tcMar>
          </w:tcPr>
          <w:p w14:paraId="0BFF5341" w14:textId="77777777" w:rsidR="00CB31E5" w:rsidRDefault="00000000">
            <w:pPr>
              <w:spacing w:before="20" w:after="20"/>
            </w:pPr>
            <w:r>
              <w:rPr>
                <w:b/>
                <w:color w:val="FFFFFF"/>
                <w:sz w:val="18"/>
              </w:rPr>
              <w:t>Capa</w:t>
            </w:r>
          </w:p>
        </w:tc>
        <w:tc>
          <w:tcPr>
            <w:tcW w:w="2721" w:type="dxa"/>
            <w:shd w:val="clear" w:color="auto" w:fill="1F3864"/>
            <w:tcMar>
              <w:top w:w="40" w:type="dxa"/>
              <w:left w:w="80" w:type="dxa"/>
              <w:bottom w:w="40" w:type="dxa"/>
              <w:right w:w="80" w:type="dxa"/>
            </w:tcMar>
          </w:tcPr>
          <w:p w14:paraId="5D29971D" w14:textId="77777777" w:rsidR="00CB31E5" w:rsidRDefault="00000000">
            <w:pPr>
              <w:spacing w:before="20" w:after="20"/>
            </w:pPr>
            <w:r>
              <w:rPr>
                <w:b/>
                <w:color w:val="FFFFFF"/>
                <w:sz w:val="18"/>
              </w:rPr>
              <w:t>Paso</w:t>
            </w:r>
          </w:p>
        </w:tc>
        <w:tc>
          <w:tcPr>
            <w:tcW w:w="4819" w:type="dxa"/>
            <w:shd w:val="clear" w:color="auto" w:fill="1F3864"/>
            <w:tcMar>
              <w:top w:w="40" w:type="dxa"/>
              <w:left w:w="80" w:type="dxa"/>
              <w:bottom w:w="40" w:type="dxa"/>
              <w:right w:w="80" w:type="dxa"/>
            </w:tcMar>
          </w:tcPr>
          <w:p w14:paraId="1F971DB6" w14:textId="77777777" w:rsidR="00CB31E5" w:rsidRDefault="00000000">
            <w:pPr>
              <w:spacing w:before="20" w:after="20"/>
            </w:pPr>
            <w:r>
              <w:rPr>
                <w:b/>
                <w:color w:val="FFFFFF"/>
                <w:sz w:val="18"/>
              </w:rPr>
              <w:t>Qué ocurre</w:t>
            </w:r>
          </w:p>
        </w:tc>
      </w:tr>
      <w:tr w:rsidR="00CB31E5" w:rsidRPr="00B23C94" w14:paraId="2860903A" w14:textId="77777777">
        <w:trPr>
          <w:jc w:val="center"/>
        </w:trPr>
        <w:tc>
          <w:tcPr>
            <w:tcW w:w="1757" w:type="dxa"/>
            <w:shd w:val="clear" w:color="auto" w:fill="F59E0B"/>
            <w:tcMar>
              <w:top w:w="40" w:type="dxa"/>
              <w:left w:w="80" w:type="dxa"/>
              <w:bottom w:w="40" w:type="dxa"/>
              <w:right w:w="80" w:type="dxa"/>
            </w:tcMar>
            <w:vAlign w:val="center"/>
          </w:tcPr>
          <w:p w14:paraId="6AE41969" w14:textId="77777777" w:rsidR="00CB31E5" w:rsidRDefault="00000000">
            <w:pPr>
              <w:spacing w:before="20" w:after="20"/>
              <w:jc w:val="center"/>
            </w:pPr>
            <w:r>
              <w:rPr>
                <w:b/>
                <w:color w:val="FFFFFF"/>
                <w:sz w:val="13"/>
              </w:rPr>
              <w:t>INFRAESTRUCTURA</w:t>
            </w:r>
          </w:p>
        </w:tc>
        <w:tc>
          <w:tcPr>
            <w:tcW w:w="2721" w:type="dxa"/>
            <w:tcMar>
              <w:top w:w="40" w:type="dxa"/>
              <w:left w:w="80" w:type="dxa"/>
              <w:bottom w:w="40" w:type="dxa"/>
              <w:right w:w="80" w:type="dxa"/>
            </w:tcMar>
          </w:tcPr>
          <w:p w14:paraId="4BAFCAAE" w14:textId="77777777" w:rsidR="00CB31E5" w:rsidRDefault="00000000">
            <w:pPr>
              <w:spacing w:before="20" w:after="20"/>
            </w:pPr>
            <w:r>
              <w:rPr>
                <w:b/>
                <w:color w:val="1F2937"/>
                <w:sz w:val="17"/>
              </w:rPr>
              <w:t>HistoryRouter resuelve «/»</w:t>
            </w:r>
          </w:p>
        </w:tc>
        <w:tc>
          <w:tcPr>
            <w:tcW w:w="4819" w:type="dxa"/>
            <w:tcMar>
              <w:top w:w="40" w:type="dxa"/>
              <w:left w:w="80" w:type="dxa"/>
              <w:bottom w:w="40" w:type="dxa"/>
              <w:right w:w="80" w:type="dxa"/>
            </w:tcMar>
          </w:tcPr>
          <w:p w14:paraId="31FF40AA" w14:textId="77777777" w:rsidR="00CB31E5" w:rsidRPr="00B23C94" w:rsidRDefault="00000000">
            <w:pPr>
              <w:spacing w:before="20" w:after="20"/>
              <w:rPr>
                <w:lang w:val="es-CO"/>
              </w:rPr>
            </w:pPr>
            <w:r w:rsidRPr="00B23C94">
              <w:rPr>
                <w:sz w:val="17"/>
                <w:lang w:val="es-CO"/>
              </w:rPr>
              <w:t xml:space="preserve">Libera la vista anterior con </w:t>
            </w:r>
            <w:proofErr w:type="spellStart"/>
            <w:proofErr w:type="gramStart"/>
            <w:r w:rsidRPr="00B23C94">
              <w:rPr>
                <w:sz w:val="17"/>
                <w:lang w:val="es-CO"/>
              </w:rPr>
              <w:t>dispose</w:t>
            </w:r>
            <w:proofErr w:type="spellEnd"/>
            <w:r w:rsidRPr="00B23C94">
              <w:rPr>
                <w:sz w:val="17"/>
                <w:lang w:val="es-CO"/>
              </w:rPr>
              <w:t>(</w:t>
            </w:r>
            <w:proofErr w:type="gramEnd"/>
            <w:r w:rsidRPr="00B23C94">
              <w:rPr>
                <w:sz w:val="17"/>
                <w:lang w:val="es-CO"/>
              </w:rPr>
              <w:t>) y entrega el control al controlador de la ruta</w:t>
            </w:r>
          </w:p>
        </w:tc>
      </w:tr>
      <w:tr w:rsidR="00CB31E5" w:rsidRPr="00B23C94" w14:paraId="5FE98200" w14:textId="77777777">
        <w:trPr>
          <w:jc w:val="center"/>
        </w:trPr>
        <w:tc>
          <w:tcPr>
            <w:tcW w:w="1757" w:type="dxa"/>
            <w:shd w:val="clear" w:color="auto" w:fill="1D4ED8"/>
            <w:tcMar>
              <w:top w:w="40" w:type="dxa"/>
              <w:left w:w="80" w:type="dxa"/>
              <w:bottom w:w="40" w:type="dxa"/>
              <w:right w:w="80" w:type="dxa"/>
            </w:tcMar>
            <w:vAlign w:val="center"/>
          </w:tcPr>
          <w:p w14:paraId="1B89CC13"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1066C7ED" w14:textId="77777777" w:rsidR="00CB31E5" w:rsidRDefault="00000000">
            <w:pPr>
              <w:spacing w:before="20" w:after="20"/>
            </w:pPr>
            <w:r>
              <w:rPr>
                <w:b/>
                <w:color w:val="1F2937"/>
                <w:sz w:val="17"/>
              </w:rPr>
              <w:t>CatalogController.handle()</w:t>
            </w:r>
          </w:p>
        </w:tc>
        <w:tc>
          <w:tcPr>
            <w:tcW w:w="4819" w:type="dxa"/>
            <w:tcMar>
              <w:top w:w="40" w:type="dxa"/>
              <w:left w:w="80" w:type="dxa"/>
              <w:bottom w:w="40" w:type="dxa"/>
              <w:right w:w="80" w:type="dxa"/>
            </w:tcMar>
          </w:tcPr>
          <w:p w14:paraId="52108C77" w14:textId="77777777" w:rsidR="00CB31E5" w:rsidRPr="00B23C94" w:rsidRDefault="00000000">
            <w:pPr>
              <w:spacing w:before="20" w:after="20"/>
              <w:rPr>
                <w:lang w:val="es-CO"/>
              </w:rPr>
            </w:pPr>
            <w:r w:rsidRPr="00B23C94">
              <w:rPr>
                <w:sz w:val="17"/>
                <w:lang w:val="es-CO"/>
              </w:rPr>
              <w:t>Invoca el caso de uso; no conoce repositorios ni entidades</w:t>
            </w:r>
          </w:p>
        </w:tc>
      </w:tr>
      <w:tr w:rsidR="00CB31E5" w:rsidRPr="00B23C94" w14:paraId="5E2D4ABE" w14:textId="77777777">
        <w:trPr>
          <w:jc w:val="center"/>
        </w:trPr>
        <w:tc>
          <w:tcPr>
            <w:tcW w:w="1757" w:type="dxa"/>
            <w:shd w:val="clear" w:color="auto" w:fill="8B5CF6"/>
            <w:tcMar>
              <w:top w:w="40" w:type="dxa"/>
              <w:left w:w="80" w:type="dxa"/>
              <w:bottom w:w="40" w:type="dxa"/>
              <w:right w:w="80" w:type="dxa"/>
            </w:tcMar>
            <w:vAlign w:val="center"/>
          </w:tcPr>
          <w:p w14:paraId="1C2D32DD" w14:textId="77777777" w:rsidR="00CB31E5" w:rsidRDefault="00000000">
            <w:pPr>
              <w:spacing w:before="20" w:after="20"/>
              <w:jc w:val="center"/>
            </w:pPr>
            <w:r>
              <w:rPr>
                <w:b/>
                <w:color w:val="FFFFFF"/>
                <w:sz w:val="13"/>
              </w:rPr>
              <w:t>APLICACIÓN</w:t>
            </w:r>
          </w:p>
        </w:tc>
        <w:tc>
          <w:tcPr>
            <w:tcW w:w="2721" w:type="dxa"/>
            <w:tcMar>
              <w:top w:w="40" w:type="dxa"/>
              <w:left w:w="80" w:type="dxa"/>
              <w:bottom w:w="40" w:type="dxa"/>
              <w:right w:w="80" w:type="dxa"/>
            </w:tcMar>
          </w:tcPr>
          <w:p w14:paraId="0D04FB3D" w14:textId="77777777" w:rsidR="00CB31E5" w:rsidRDefault="00000000">
            <w:pPr>
              <w:spacing w:before="20" w:after="20"/>
            </w:pPr>
            <w:r>
              <w:rPr>
                <w:b/>
                <w:color w:val="1F2937"/>
                <w:sz w:val="17"/>
              </w:rPr>
              <w:t>ListCreditProductsUseCase.execute()</w:t>
            </w:r>
          </w:p>
        </w:tc>
        <w:tc>
          <w:tcPr>
            <w:tcW w:w="4819" w:type="dxa"/>
            <w:tcMar>
              <w:top w:w="40" w:type="dxa"/>
              <w:left w:w="80" w:type="dxa"/>
              <w:bottom w:w="40" w:type="dxa"/>
              <w:right w:w="80" w:type="dxa"/>
            </w:tcMar>
          </w:tcPr>
          <w:p w14:paraId="13271A6C" w14:textId="77777777" w:rsidR="00CB31E5" w:rsidRPr="00B23C94" w:rsidRDefault="00000000">
            <w:pPr>
              <w:spacing w:before="20" w:after="20"/>
              <w:rPr>
                <w:lang w:val="es-CO"/>
              </w:rPr>
            </w:pPr>
            <w:r w:rsidRPr="00B23C94">
              <w:rPr>
                <w:sz w:val="17"/>
                <w:lang w:val="es-CO"/>
              </w:rPr>
              <w:t xml:space="preserve">Pide </w:t>
            </w:r>
            <w:proofErr w:type="spellStart"/>
            <w:proofErr w:type="gramStart"/>
            <w:r w:rsidRPr="00B23C94">
              <w:rPr>
                <w:sz w:val="17"/>
                <w:lang w:val="es-CO"/>
              </w:rPr>
              <w:t>findAll</w:t>
            </w:r>
            <w:proofErr w:type="spellEnd"/>
            <w:r w:rsidRPr="00B23C94">
              <w:rPr>
                <w:sz w:val="17"/>
                <w:lang w:val="es-CO"/>
              </w:rPr>
              <w:t>(</w:t>
            </w:r>
            <w:proofErr w:type="gramEnd"/>
            <w:r w:rsidRPr="00B23C94">
              <w:rPr>
                <w:sz w:val="17"/>
                <w:lang w:val="es-CO"/>
              </w:rPr>
              <w:t xml:space="preserve">) al repositorio, pasa el resultado por el </w:t>
            </w:r>
            <w:proofErr w:type="spellStart"/>
            <w:r w:rsidRPr="00B23C94">
              <w:rPr>
                <w:sz w:val="17"/>
                <w:lang w:val="es-CO"/>
              </w:rPr>
              <w:t>mapper</w:t>
            </w:r>
            <w:proofErr w:type="spellEnd"/>
            <w:r w:rsidRPr="00B23C94">
              <w:rPr>
                <w:sz w:val="17"/>
                <w:lang w:val="es-CO"/>
              </w:rPr>
              <w:t xml:space="preserve"> y devuelve </w:t>
            </w:r>
            <w:proofErr w:type="spellStart"/>
            <w:r w:rsidRPr="00B23C94">
              <w:rPr>
                <w:sz w:val="17"/>
                <w:lang w:val="es-CO"/>
              </w:rPr>
              <w:t>Result.ok</w:t>
            </w:r>
            <w:proofErr w:type="spellEnd"/>
            <w:proofErr w:type="gramStart"/>
            <w:r w:rsidRPr="00B23C94">
              <w:rPr>
                <w:sz w:val="17"/>
                <w:lang w:val="es-CO"/>
              </w:rPr>
              <w:t xml:space="preserve">({ </w:t>
            </w:r>
            <w:proofErr w:type="spellStart"/>
            <w:r w:rsidRPr="00B23C94">
              <w:rPr>
                <w:sz w:val="17"/>
                <w:lang w:val="es-CO"/>
              </w:rPr>
              <w:t>products</w:t>
            </w:r>
            <w:proofErr w:type="spellEnd"/>
            <w:proofErr w:type="gramEnd"/>
            <w:r w:rsidRPr="00B23C94">
              <w:rPr>
                <w:sz w:val="17"/>
                <w:lang w:val="es-CO"/>
              </w:rPr>
              <w:t>, total })</w:t>
            </w:r>
          </w:p>
        </w:tc>
      </w:tr>
      <w:tr w:rsidR="00CB31E5" w:rsidRPr="00B23C94" w14:paraId="509BCD35" w14:textId="77777777">
        <w:trPr>
          <w:jc w:val="center"/>
        </w:trPr>
        <w:tc>
          <w:tcPr>
            <w:tcW w:w="1757" w:type="dxa"/>
            <w:shd w:val="clear" w:color="auto" w:fill="F59E0B"/>
            <w:tcMar>
              <w:top w:w="40" w:type="dxa"/>
              <w:left w:w="80" w:type="dxa"/>
              <w:bottom w:w="40" w:type="dxa"/>
              <w:right w:w="80" w:type="dxa"/>
            </w:tcMar>
            <w:vAlign w:val="center"/>
          </w:tcPr>
          <w:p w14:paraId="0A994CFE" w14:textId="77777777" w:rsidR="00CB31E5" w:rsidRDefault="00000000">
            <w:pPr>
              <w:spacing w:before="20" w:after="20"/>
              <w:jc w:val="center"/>
            </w:pPr>
            <w:r>
              <w:rPr>
                <w:b/>
                <w:color w:val="FFFFFF"/>
                <w:sz w:val="13"/>
              </w:rPr>
              <w:t>INFRAESTRUCTURA</w:t>
            </w:r>
          </w:p>
        </w:tc>
        <w:tc>
          <w:tcPr>
            <w:tcW w:w="2721" w:type="dxa"/>
            <w:tcMar>
              <w:top w:w="40" w:type="dxa"/>
              <w:left w:w="80" w:type="dxa"/>
              <w:bottom w:w="40" w:type="dxa"/>
              <w:right w:w="80" w:type="dxa"/>
            </w:tcMar>
          </w:tcPr>
          <w:p w14:paraId="362B6A51" w14:textId="77777777" w:rsidR="00CB31E5" w:rsidRDefault="00000000">
            <w:pPr>
              <w:spacing w:before="20" w:after="20"/>
            </w:pPr>
            <w:r>
              <w:rPr>
                <w:b/>
                <w:color w:val="1F2937"/>
                <w:sz w:val="17"/>
              </w:rPr>
              <w:t>InMemoryCreditProductRepository</w:t>
            </w:r>
          </w:p>
        </w:tc>
        <w:tc>
          <w:tcPr>
            <w:tcW w:w="4819" w:type="dxa"/>
            <w:tcMar>
              <w:top w:w="40" w:type="dxa"/>
              <w:left w:w="80" w:type="dxa"/>
              <w:bottom w:w="40" w:type="dxa"/>
              <w:right w:w="80" w:type="dxa"/>
            </w:tcMar>
          </w:tcPr>
          <w:p w14:paraId="3A9A6830" w14:textId="77777777" w:rsidR="00CB31E5" w:rsidRPr="00B23C94" w:rsidRDefault="00000000">
            <w:pPr>
              <w:spacing w:before="20" w:after="20"/>
              <w:rPr>
                <w:lang w:val="es-CO"/>
              </w:rPr>
            </w:pPr>
            <w:r w:rsidRPr="00B23C94">
              <w:rPr>
                <w:sz w:val="17"/>
                <w:lang w:val="es-CO"/>
              </w:rPr>
              <w:t xml:space="preserve">Devuelve copias de las 6 entidades construidas por </w:t>
            </w:r>
            <w:proofErr w:type="spellStart"/>
            <w:r w:rsidRPr="00B23C94">
              <w:rPr>
                <w:sz w:val="17"/>
                <w:lang w:val="es-CO"/>
              </w:rPr>
              <w:t>CreditProductFactory</w:t>
            </w:r>
            <w:proofErr w:type="spellEnd"/>
          </w:p>
        </w:tc>
      </w:tr>
      <w:tr w:rsidR="00CB31E5" w:rsidRPr="00B23C94" w14:paraId="3D0937C6" w14:textId="77777777">
        <w:trPr>
          <w:jc w:val="center"/>
        </w:trPr>
        <w:tc>
          <w:tcPr>
            <w:tcW w:w="1757" w:type="dxa"/>
            <w:shd w:val="clear" w:color="auto" w:fill="1D4ED8"/>
            <w:tcMar>
              <w:top w:w="40" w:type="dxa"/>
              <w:left w:w="80" w:type="dxa"/>
              <w:bottom w:w="40" w:type="dxa"/>
              <w:right w:w="80" w:type="dxa"/>
            </w:tcMar>
            <w:vAlign w:val="center"/>
          </w:tcPr>
          <w:p w14:paraId="041C46F2"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4BDA597A" w14:textId="77777777" w:rsidR="00CB31E5" w:rsidRDefault="00000000">
            <w:pPr>
              <w:spacing w:before="20" w:after="20"/>
            </w:pPr>
            <w:r>
              <w:rPr>
                <w:b/>
                <w:color w:val="1F2937"/>
                <w:sz w:val="17"/>
              </w:rPr>
              <w:t>Construcción del viewModel</w:t>
            </w:r>
          </w:p>
        </w:tc>
        <w:tc>
          <w:tcPr>
            <w:tcW w:w="4819" w:type="dxa"/>
            <w:tcMar>
              <w:top w:w="40" w:type="dxa"/>
              <w:left w:w="80" w:type="dxa"/>
              <w:bottom w:w="40" w:type="dxa"/>
              <w:right w:w="80" w:type="dxa"/>
            </w:tcMar>
          </w:tcPr>
          <w:p w14:paraId="12A77391" w14:textId="77777777" w:rsidR="00CB31E5" w:rsidRPr="00B23C94" w:rsidRDefault="00000000">
            <w:pPr>
              <w:spacing w:before="20" w:after="20"/>
              <w:rPr>
                <w:lang w:val="es-CO"/>
              </w:rPr>
            </w:pPr>
            <w:proofErr w:type="spellStart"/>
            <w:r w:rsidRPr="00B23C94">
              <w:rPr>
                <w:sz w:val="17"/>
                <w:lang w:val="es-CO"/>
              </w:rPr>
              <w:t>DTOs</w:t>
            </w:r>
            <w:proofErr w:type="spellEnd"/>
            <w:r w:rsidRPr="00B23C94">
              <w:rPr>
                <w:sz w:val="17"/>
                <w:lang w:val="es-CO"/>
              </w:rPr>
              <w:t xml:space="preserve"> planos con los importes ya formateados en pesos colombianos</w:t>
            </w:r>
          </w:p>
        </w:tc>
      </w:tr>
      <w:tr w:rsidR="00CB31E5" w:rsidRPr="00B23C94" w14:paraId="7198D673" w14:textId="77777777">
        <w:trPr>
          <w:jc w:val="center"/>
        </w:trPr>
        <w:tc>
          <w:tcPr>
            <w:tcW w:w="1757" w:type="dxa"/>
            <w:shd w:val="clear" w:color="auto" w:fill="1D4ED8"/>
            <w:tcMar>
              <w:top w:w="40" w:type="dxa"/>
              <w:left w:w="80" w:type="dxa"/>
              <w:bottom w:w="40" w:type="dxa"/>
              <w:right w:w="80" w:type="dxa"/>
            </w:tcMar>
            <w:vAlign w:val="center"/>
          </w:tcPr>
          <w:p w14:paraId="25AD8651"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0D068DAC" w14:textId="77777777" w:rsidR="00CB31E5" w:rsidRDefault="00000000">
            <w:pPr>
              <w:spacing w:before="20" w:after="20"/>
            </w:pPr>
            <w:r>
              <w:rPr>
                <w:b/>
                <w:color w:val="1F2937"/>
                <w:sz w:val="17"/>
              </w:rPr>
              <w:t>CatalogView.template() + ViewRenderer</w:t>
            </w:r>
          </w:p>
        </w:tc>
        <w:tc>
          <w:tcPr>
            <w:tcW w:w="4819" w:type="dxa"/>
            <w:tcMar>
              <w:top w:w="40" w:type="dxa"/>
              <w:left w:w="80" w:type="dxa"/>
              <w:bottom w:w="40" w:type="dxa"/>
              <w:right w:w="80" w:type="dxa"/>
            </w:tcMar>
          </w:tcPr>
          <w:p w14:paraId="4F75B475" w14:textId="77777777" w:rsidR="00CB31E5" w:rsidRPr="00B23C94" w:rsidRDefault="00000000">
            <w:pPr>
              <w:spacing w:before="20" w:after="20"/>
              <w:rPr>
                <w:lang w:val="es-CO"/>
              </w:rPr>
            </w:pPr>
            <w:r w:rsidRPr="00B23C94">
              <w:rPr>
                <w:sz w:val="17"/>
                <w:lang w:val="es-CO"/>
              </w:rPr>
              <w:t>Genera el HTML —</w:t>
            </w:r>
            <w:proofErr w:type="spellStart"/>
            <w:r w:rsidRPr="00B23C94">
              <w:rPr>
                <w:sz w:val="17"/>
                <w:lang w:val="es-CO"/>
              </w:rPr>
              <w:t>hero</w:t>
            </w:r>
            <w:proofErr w:type="spellEnd"/>
            <w:r w:rsidRPr="00B23C94">
              <w:rPr>
                <w:sz w:val="17"/>
                <w:lang w:val="es-CO"/>
              </w:rPr>
              <w:t xml:space="preserve">, </w:t>
            </w:r>
            <w:proofErr w:type="spellStart"/>
            <w:r w:rsidRPr="00B23C94">
              <w:rPr>
                <w:sz w:val="17"/>
                <w:lang w:val="es-CO"/>
              </w:rPr>
              <w:t>grid</w:t>
            </w:r>
            <w:proofErr w:type="spellEnd"/>
            <w:r w:rsidRPr="00B23C94">
              <w:rPr>
                <w:sz w:val="17"/>
                <w:lang w:val="es-CO"/>
              </w:rPr>
              <w:t xml:space="preserve"> de tarjetas, </w:t>
            </w:r>
            <w:proofErr w:type="spellStart"/>
            <w:r w:rsidRPr="00B23C94">
              <w:rPr>
                <w:sz w:val="17"/>
                <w:lang w:val="es-CO"/>
              </w:rPr>
              <w:t>footer</w:t>
            </w:r>
            <w:proofErr w:type="spellEnd"/>
            <w:r w:rsidRPr="00B23C94">
              <w:rPr>
                <w:sz w:val="17"/>
                <w:lang w:val="es-CO"/>
              </w:rPr>
              <w:t xml:space="preserve">— y lo monta en #root; sube el </w:t>
            </w:r>
            <w:proofErr w:type="spellStart"/>
            <w:r w:rsidRPr="00B23C94">
              <w:rPr>
                <w:sz w:val="17"/>
                <w:lang w:val="es-CO"/>
              </w:rPr>
              <w:t>scroll</w:t>
            </w:r>
            <w:proofErr w:type="spellEnd"/>
            <w:r w:rsidRPr="00B23C94">
              <w:rPr>
                <w:sz w:val="17"/>
                <w:lang w:val="es-CO"/>
              </w:rPr>
              <w:t xml:space="preserve"> al inicio</w:t>
            </w:r>
          </w:p>
        </w:tc>
      </w:tr>
    </w:tbl>
    <w:p w14:paraId="0F67F3D7" w14:textId="77777777" w:rsidR="00CB31E5" w:rsidRPr="00B23C94" w:rsidRDefault="00CB31E5">
      <w:pPr>
        <w:rPr>
          <w:lang w:val="es-CO"/>
        </w:rPr>
      </w:pPr>
    </w:p>
    <w:p w14:paraId="22022E8A" w14:textId="77777777" w:rsidR="00CB31E5" w:rsidRPr="00B23C94" w:rsidRDefault="00000000">
      <w:pPr>
        <w:spacing w:after="200"/>
        <w:jc w:val="center"/>
        <w:rPr>
          <w:lang w:val="es-CO"/>
        </w:rPr>
      </w:pPr>
      <w:r w:rsidRPr="00B23C94">
        <w:rPr>
          <w:i/>
          <w:color w:val="6B7280"/>
          <w:sz w:val="17"/>
          <w:lang w:val="es-CO"/>
        </w:rPr>
        <w:t>Figura 12. Flujo 2: carga del catálogo completo</w:t>
      </w:r>
    </w:p>
    <w:p w14:paraId="48C016C9" w14:textId="77777777" w:rsidR="00CB31E5" w:rsidRPr="00B23C94" w:rsidRDefault="00000000">
      <w:pPr>
        <w:pStyle w:val="Ttulo2"/>
        <w:rPr>
          <w:lang w:val="es-CO"/>
        </w:rPr>
      </w:pPr>
      <w:bookmarkStart w:id="45" w:name="_Toc238318548"/>
      <w:r w:rsidRPr="00B23C94">
        <w:rPr>
          <w:lang w:val="es-CO"/>
        </w:rPr>
        <w:lastRenderedPageBreak/>
        <w:t>12.3 Buscar en el simulador (búsqueda incremental)</w:t>
      </w:r>
      <w:bookmarkEnd w:id="45"/>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57"/>
        <w:gridCol w:w="2721"/>
        <w:gridCol w:w="4820"/>
      </w:tblGrid>
      <w:tr w:rsidR="00CB31E5" w14:paraId="673E17FF" w14:textId="77777777">
        <w:trPr>
          <w:tblHeader/>
          <w:jc w:val="center"/>
        </w:trPr>
        <w:tc>
          <w:tcPr>
            <w:tcW w:w="1757" w:type="dxa"/>
            <w:shd w:val="clear" w:color="auto" w:fill="1F3864"/>
            <w:tcMar>
              <w:top w:w="40" w:type="dxa"/>
              <w:left w:w="80" w:type="dxa"/>
              <w:bottom w:w="40" w:type="dxa"/>
              <w:right w:w="80" w:type="dxa"/>
            </w:tcMar>
          </w:tcPr>
          <w:p w14:paraId="0C36EEC5" w14:textId="77777777" w:rsidR="00CB31E5" w:rsidRDefault="00000000">
            <w:pPr>
              <w:spacing w:before="20" w:after="20"/>
            </w:pPr>
            <w:r>
              <w:rPr>
                <w:b/>
                <w:color w:val="FFFFFF"/>
                <w:sz w:val="18"/>
              </w:rPr>
              <w:t>Capa</w:t>
            </w:r>
          </w:p>
        </w:tc>
        <w:tc>
          <w:tcPr>
            <w:tcW w:w="2721" w:type="dxa"/>
            <w:shd w:val="clear" w:color="auto" w:fill="1F3864"/>
            <w:tcMar>
              <w:top w:w="40" w:type="dxa"/>
              <w:left w:w="80" w:type="dxa"/>
              <w:bottom w:w="40" w:type="dxa"/>
              <w:right w:w="80" w:type="dxa"/>
            </w:tcMar>
          </w:tcPr>
          <w:p w14:paraId="3272B590" w14:textId="77777777" w:rsidR="00CB31E5" w:rsidRDefault="00000000">
            <w:pPr>
              <w:spacing w:before="20" w:after="20"/>
            </w:pPr>
            <w:r>
              <w:rPr>
                <w:b/>
                <w:color w:val="FFFFFF"/>
                <w:sz w:val="18"/>
              </w:rPr>
              <w:t>Paso</w:t>
            </w:r>
          </w:p>
        </w:tc>
        <w:tc>
          <w:tcPr>
            <w:tcW w:w="4819" w:type="dxa"/>
            <w:shd w:val="clear" w:color="auto" w:fill="1F3864"/>
            <w:tcMar>
              <w:top w:w="40" w:type="dxa"/>
              <w:left w:w="80" w:type="dxa"/>
              <w:bottom w:w="40" w:type="dxa"/>
              <w:right w:w="80" w:type="dxa"/>
            </w:tcMar>
          </w:tcPr>
          <w:p w14:paraId="75AC1F6A" w14:textId="77777777" w:rsidR="00CB31E5" w:rsidRDefault="00000000">
            <w:pPr>
              <w:spacing w:before="20" w:after="20"/>
            </w:pPr>
            <w:r>
              <w:rPr>
                <w:b/>
                <w:color w:val="FFFFFF"/>
                <w:sz w:val="18"/>
              </w:rPr>
              <w:t>Qué ocurre</w:t>
            </w:r>
          </w:p>
        </w:tc>
      </w:tr>
      <w:tr w:rsidR="00CB31E5" w:rsidRPr="00B23C94" w14:paraId="50035DC2" w14:textId="77777777">
        <w:trPr>
          <w:jc w:val="center"/>
        </w:trPr>
        <w:tc>
          <w:tcPr>
            <w:tcW w:w="1757" w:type="dxa"/>
            <w:shd w:val="clear" w:color="auto" w:fill="1D4ED8"/>
            <w:tcMar>
              <w:top w:w="40" w:type="dxa"/>
              <w:left w:w="80" w:type="dxa"/>
              <w:bottom w:w="40" w:type="dxa"/>
              <w:right w:w="80" w:type="dxa"/>
            </w:tcMar>
            <w:vAlign w:val="center"/>
          </w:tcPr>
          <w:p w14:paraId="542B8074"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23EBD4C8" w14:textId="77777777" w:rsidR="00CB31E5" w:rsidRDefault="00000000">
            <w:pPr>
              <w:spacing w:before="20" w:after="20"/>
            </w:pPr>
            <w:r>
              <w:rPr>
                <w:b/>
                <w:color w:val="1F2937"/>
                <w:sz w:val="17"/>
              </w:rPr>
              <w:t>El usuario teclea «vivienda»</w:t>
            </w:r>
          </w:p>
        </w:tc>
        <w:tc>
          <w:tcPr>
            <w:tcW w:w="4819" w:type="dxa"/>
            <w:tcMar>
              <w:top w:w="40" w:type="dxa"/>
              <w:left w:w="80" w:type="dxa"/>
              <w:bottom w:w="40" w:type="dxa"/>
              <w:right w:w="80" w:type="dxa"/>
            </w:tcMar>
          </w:tcPr>
          <w:p w14:paraId="294ED30D" w14:textId="77777777" w:rsidR="00CB31E5" w:rsidRPr="00B23C94" w:rsidRDefault="00000000">
            <w:pPr>
              <w:spacing w:before="20" w:after="20"/>
              <w:rPr>
                <w:lang w:val="es-CO"/>
              </w:rPr>
            </w:pPr>
            <w:r w:rsidRPr="00B23C94">
              <w:rPr>
                <w:sz w:val="17"/>
                <w:lang w:val="es-CO"/>
              </w:rPr>
              <w:t xml:space="preserve">La vista lee los campos y llama </w:t>
            </w:r>
            <w:proofErr w:type="spellStart"/>
            <w:proofErr w:type="gramStart"/>
            <w:r w:rsidRPr="00B23C94">
              <w:rPr>
                <w:sz w:val="17"/>
                <w:lang w:val="es-CO"/>
              </w:rPr>
              <w:t>handlers.onSearch</w:t>
            </w:r>
            <w:proofErr w:type="spellEnd"/>
            <w:r w:rsidRPr="00B23C94">
              <w:rPr>
                <w:sz w:val="17"/>
                <w:lang w:val="es-CO"/>
              </w:rPr>
              <w:t xml:space="preserve">({ </w:t>
            </w:r>
            <w:proofErr w:type="spellStart"/>
            <w:r w:rsidRPr="00B23C94">
              <w:rPr>
                <w:sz w:val="17"/>
                <w:lang w:val="es-CO"/>
              </w:rPr>
              <w:t>query</w:t>
            </w:r>
            <w:proofErr w:type="spellEnd"/>
            <w:proofErr w:type="gramEnd"/>
            <w:r w:rsidRPr="00B23C94">
              <w:rPr>
                <w:sz w:val="17"/>
                <w:lang w:val="es-CO"/>
              </w:rPr>
              <w:t xml:space="preserve">, </w:t>
            </w:r>
            <w:proofErr w:type="spellStart"/>
            <w:proofErr w:type="gramStart"/>
            <w:r w:rsidRPr="00B23C94">
              <w:rPr>
                <w:sz w:val="17"/>
                <w:lang w:val="es-CO"/>
              </w:rPr>
              <w:t>rangeIndex</w:t>
            </w:r>
            <w:proofErr w:type="spellEnd"/>
            <w:r w:rsidRPr="00B23C94">
              <w:rPr>
                <w:sz w:val="17"/>
                <w:lang w:val="es-CO"/>
              </w:rPr>
              <w:t xml:space="preserve"> }</w:t>
            </w:r>
            <w:proofErr w:type="gramEnd"/>
            <w:r w:rsidRPr="00B23C94">
              <w:rPr>
                <w:sz w:val="17"/>
                <w:lang w:val="es-CO"/>
              </w:rPr>
              <w:t>): transmite una INTENCIÓN, no datos procesados</w:t>
            </w:r>
          </w:p>
        </w:tc>
      </w:tr>
      <w:tr w:rsidR="00CB31E5" w:rsidRPr="00B23C94" w14:paraId="07CFC6E3" w14:textId="77777777">
        <w:trPr>
          <w:jc w:val="center"/>
        </w:trPr>
        <w:tc>
          <w:tcPr>
            <w:tcW w:w="1757" w:type="dxa"/>
            <w:shd w:val="clear" w:color="auto" w:fill="1D4ED8"/>
            <w:tcMar>
              <w:top w:w="40" w:type="dxa"/>
              <w:left w:w="80" w:type="dxa"/>
              <w:bottom w:w="40" w:type="dxa"/>
              <w:right w:w="80" w:type="dxa"/>
            </w:tcMar>
            <w:vAlign w:val="center"/>
          </w:tcPr>
          <w:p w14:paraId="2C30B29F"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63413AC0" w14:textId="77777777" w:rsidR="00CB31E5" w:rsidRDefault="00000000">
            <w:pPr>
              <w:spacing w:before="20" w:after="20"/>
            </w:pPr>
            <w:r>
              <w:rPr>
                <w:b/>
                <w:color w:val="1F2937"/>
                <w:sz w:val="17"/>
              </w:rPr>
              <w:t>SimulatorController.onSearch()</w:t>
            </w:r>
          </w:p>
        </w:tc>
        <w:tc>
          <w:tcPr>
            <w:tcW w:w="4819" w:type="dxa"/>
            <w:tcMar>
              <w:top w:w="40" w:type="dxa"/>
              <w:left w:w="80" w:type="dxa"/>
              <w:bottom w:w="40" w:type="dxa"/>
              <w:right w:w="80" w:type="dxa"/>
            </w:tcMar>
          </w:tcPr>
          <w:p w14:paraId="5877D268" w14:textId="77777777" w:rsidR="00CB31E5" w:rsidRPr="00B23C94" w:rsidRDefault="00000000">
            <w:pPr>
              <w:spacing w:before="20" w:after="20"/>
              <w:rPr>
                <w:lang w:val="es-CO"/>
              </w:rPr>
            </w:pPr>
            <w:r w:rsidRPr="00B23C94">
              <w:rPr>
                <w:sz w:val="17"/>
                <w:lang w:val="es-CO"/>
              </w:rPr>
              <w:t>Guarda el estado de interfaz —texto, rango y campo con el foco— y vuelve a pedir resultados</w:t>
            </w:r>
          </w:p>
        </w:tc>
      </w:tr>
      <w:tr w:rsidR="00CB31E5" w:rsidRPr="00B23C94" w14:paraId="152EBAD2" w14:textId="77777777">
        <w:trPr>
          <w:jc w:val="center"/>
        </w:trPr>
        <w:tc>
          <w:tcPr>
            <w:tcW w:w="1757" w:type="dxa"/>
            <w:shd w:val="clear" w:color="auto" w:fill="8B5CF6"/>
            <w:tcMar>
              <w:top w:w="40" w:type="dxa"/>
              <w:left w:w="80" w:type="dxa"/>
              <w:bottom w:w="40" w:type="dxa"/>
              <w:right w:w="80" w:type="dxa"/>
            </w:tcMar>
            <w:vAlign w:val="center"/>
          </w:tcPr>
          <w:p w14:paraId="490DA38B" w14:textId="77777777" w:rsidR="00CB31E5" w:rsidRDefault="00000000">
            <w:pPr>
              <w:spacing w:before="20" w:after="20"/>
              <w:jc w:val="center"/>
            </w:pPr>
            <w:r>
              <w:rPr>
                <w:b/>
                <w:color w:val="FFFFFF"/>
                <w:sz w:val="13"/>
              </w:rPr>
              <w:t>APLICACIÓN</w:t>
            </w:r>
          </w:p>
        </w:tc>
        <w:tc>
          <w:tcPr>
            <w:tcW w:w="2721" w:type="dxa"/>
            <w:tcMar>
              <w:top w:w="40" w:type="dxa"/>
              <w:left w:w="80" w:type="dxa"/>
              <w:bottom w:w="40" w:type="dxa"/>
              <w:right w:w="80" w:type="dxa"/>
            </w:tcMar>
          </w:tcPr>
          <w:p w14:paraId="2B47E45D" w14:textId="77777777" w:rsidR="00CB31E5" w:rsidRDefault="00000000">
            <w:pPr>
              <w:spacing w:before="20" w:after="20"/>
            </w:pPr>
            <w:r>
              <w:rPr>
                <w:b/>
                <w:color w:val="1F2937"/>
                <w:sz w:val="17"/>
              </w:rPr>
              <w:t>SearchCreditProductsUseCase.execute()</w:t>
            </w:r>
          </w:p>
        </w:tc>
        <w:tc>
          <w:tcPr>
            <w:tcW w:w="4819" w:type="dxa"/>
            <w:tcMar>
              <w:top w:w="40" w:type="dxa"/>
              <w:left w:w="80" w:type="dxa"/>
              <w:bottom w:w="40" w:type="dxa"/>
              <w:right w:w="80" w:type="dxa"/>
            </w:tcMar>
          </w:tcPr>
          <w:p w14:paraId="00108799" w14:textId="77777777" w:rsidR="00CB31E5" w:rsidRPr="00B23C94" w:rsidRDefault="00000000">
            <w:pPr>
              <w:spacing w:before="20" w:after="20"/>
              <w:rPr>
                <w:lang w:val="es-CO"/>
              </w:rPr>
            </w:pPr>
            <w:r w:rsidRPr="00B23C94">
              <w:rPr>
                <w:sz w:val="17"/>
                <w:lang w:val="es-CO"/>
              </w:rPr>
              <w:t xml:space="preserve">Construye </w:t>
            </w:r>
            <w:proofErr w:type="spellStart"/>
            <w:r w:rsidRPr="00B23C94">
              <w:rPr>
                <w:sz w:val="17"/>
                <w:lang w:val="es-CO"/>
              </w:rPr>
              <w:t>ProductSearchCriteria</w:t>
            </w:r>
            <w:proofErr w:type="spellEnd"/>
            <w:r w:rsidRPr="00B23C94">
              <w:rPr>
                <w:sz w:val="17"/>
                <w:lang w:val="es-CO"/>
              </w:rPr>
              <w:t xml:space="preserve"> y consulta </w:t>
            </w:r>
            <w:proofErr w:type="spellStart"/>
            <w:proofErr w:type="gramStart"/>
            <w:r w:rsidRPr="00B23C94">
              <w:rPr>
                <w:sz w:val="17"/>
                <w:lang w:val="es-CO"/>
              </w:rPr>
              <w:t>findByCriteria</w:t>
            </w:r>
            <w:proofErr w:type="spellEnd"/>
            <w:r w:rsidRPr="00B23C94">
              <w:rPr>
                <w:sz w:val="17"/>
                <w:lang w:val="es-CO"/>
              </w:rPr>
              <w:t>(</w:t>
            </w:r>
            <w:proofErr w:type="gramEnd"/>
            <w:r w:rsidRPr="00B23C94">
              <w:rPr>
                <w:sz w:val="17"/>
                <w:lang w:val="es-CO"/>
              </w:rPr>
              <w:t>)</w:t>
            </w:r>
          </w:p>
        </w:tc>
      </w:tr>
      <w:tr w:rsidR="00CB31E5" w:rsidRPr="00B23C94" w14:paraId="3F6EB664" w14:textId="77777777">
        <w:trPr>
          <w:jc w:val="center"/>
        </w:trPr>
        <w:tc>
          <w:tcPr>
            <w:tcW w:w="1757" w:type="dxa"/>
            <w:shd w:val="clear" w:color="auto" w:fill="1F3864"/>
            <w:tcMar>
              <w:top w:w="40" w:type="dxa"/>
              <w:left w:w="80" w:type="dxa"/>
              <w:bottom w:w="40" w:type="dxa"/>
              <w:right w:w="80" w:type="dxa"/>
            </w:tcMar>
            <w:vAlign w:val="center"/>
          </w:tcPr>
          <w:p w14:paraId="3CC1D3A5" w14:textId="77777777" w:rsidR="00CB31E5" w:rsidRDefault="00000000">
            <w:pPr>
              <w:spacing w:before="20" w:after="20"/>
              <w:jc w:val="center"/>
            </w:pPr>
            <w:r>
              <w:rPr>
                <w:b/>
                <w:color w:val="FFFFFF"/>
                <w:sz w:val="13"/>
              </w:rPr>
              <w:t>DOMINIO</w:t>
            </w:r>
          </w:p>
        </w:tc>
        <w:tc>
          <w:tcPr>
            <w:tcW w:w="2721" w:type="dxa"/>
            <w:tcMar>
              <w:top w:w="40" w:type="dxa"/>
              <w:left w:w="80" w:type="dxa"/>
              <w:bottom w:w="40" w:type="dxa"/>
              <w:right w:w="80" w:type="dxa"/>
            </w:tcMar>
          </w:tcPr>
          <w:p w14:paraId="72E141C4" w14:textId="77777777" w:rsidR="00CB31E5" w:rsidRDefault="00000000">
            <w:pPr>
              <w:spacing w:before="20" w:after="20"/>
            </w:pPr>
            <w:r>
              <w:rPr>
                <w:b/>
                <w:color w:val="1F2937"/>
                <w:sz w:val="17"/>
              </w:rPr>
              <w:t>ProductSearchCriteria.isSatisfiedBy()</w:t>
            </w:r>
          </w:p>
        </w:tc>
        <w:tc>
          <w:tcPr>
            <w:tcW w:w="4819" w:type="dxa"/>
            <w:tcMar>
              <w:top w:w="40" w:type="dxa"/>
              <w:left w:w="80" w:type="dxa"/>
              <w:bottom w:w="40" w:type="dxa"/>
              <w:right w:w="80" w:type="dxa"/>
            </w:tcMar>
          </w:tcPr>
          <w:p w14:paraId="46A4E840" w14:textId="77777777" w:rsidR="00CB31E5" w:rsidRPr="00B23C94" w:rsidRDefault="00000000">
            <w:pPr>
              <w:spacing w:before="20" w:after="20"/>
              <w:rPr>
                <w:lang w:val="es-CO"/>
              </w:rPr>
            </w:pPr>
            <w:r w:rsidRPr="00B23C94">
              <w:rPr>
                <w:sz w:val="17"/>
                <w:lang w:val="es-CO"/>
              </w:rPr>
              <w:t xml:space="preserve">Normaliza el texto (sin acentos ni mayúsculas) y compara con nombre y descripción; verifica el solapamiento de rangos con </w:t>
            </w:r>
            <w:proofErr w:type="spellStart"/>
            <w:r w:rsidRPr="00B23C94">
              <w:rPr>
                <w:sz w:val="17"/>
                <w:lang w:val="es-CO"/>
              </w:rPr>
              <w:t>AmountRange.overlaps</w:t>
            </w:r>
            <w:proofErr w:type="spellEnd"/>
            <w:r w:rsidRPr="00B23C94">
              <w:rPr>
                <w:sz w:val="17"/>
                <w:lang w:val="es-CO"/>
              </w:rPr>
              <w:t>()</w:t>
            </w:r>
          </w:p>
        </w:tc>
      </w:tr>
      <w:tr w:rsidR="00CB31E5" w:rsidRPr="00B23C94" w14:paraId="5DF36231" w14:textId="77777777">
        <w:trPr>
          <w:jc w:val="center"/>
        </w:trPr>
        <w:tc>
          <w:tcPr>
            <w:tcW w:w="1757" w:type="dxa"/>
            <w:shd w:val="clear" w:color="auto" w:fill="1D4ED8"/>
            <w:tcMar>
              <w:top w:w="40" w:type="dxa"/>
              <w:left w:w="80" w:type="dxa"/>
              <w:bottom w:w="40" w:type="dxa"/>
              <w:right w:w="80" w:type="dxa"/>
            </w:tcMar>
            <w:vAlign w:val="center"/>
          </w:tcPr>
          <w:p w14:paraId="1557FDB0"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6BABF6DE" w14:textId="77777777" w:rsidR="00CB31E5" w:rsidRPr="00B23C94" w:rsidRDefault="00000000">
            <w:pPr>
              <w:spacing w:before="20" w:after="20"/>
              <w:rPr>
                <w:lang w:val="es-CO"/>
              </w:rPr>
            </w:pPr>
            <w:proofErr w:type="spellStart"/>
            <w:proofErr w:type="gramStart"/>
            <w:r w:rsidRPr="00B23C94">
              <w:rPr>
                <w:b/>
                <w:color w:val="1F2937"/>
                <w:sz w:val="17"/>
                <w:lang w:val="es-CO"/>
              </w:rPr>
              <w:t>update</w:t>
            </w:r>
            <w:proofErr w:type="spellEnd"/>
            <w:r w:rsidRPr="00B23C94">
              <w:rPr>
                <w:b/>
                <w:color w:val="1F2937"/>
                <w:sz w:val="17"/>
                <w:lang w:val="es-CO"/>
              </w:rPr>
              <w:t>(</w:t>
            </w:r>
            <w:proofErr w:type="gramEnd"/>
            <w:r w:rsidRPr="00B23C94">
              <w:rPr>
                <w:b/>
                <w:color w:val="1F2937"/>
                <w:sz w:val="17"/>
                <w:lang w:val="es-CO"/>
              </w:rPr>
              <w:t xml:space="preserve">) en lugar de </w:t>
            </w:r>
            <w:proofErr w:type="spellStart"/>
            <w:proofErr w:type="gramStart"/>
            <w:r w:rsidRPr="00B23C94">
              <w:rPr>
                <w:b/>
                <w:color w:val="1F2937"/>
                <w:sz w:val="17"/>
                <w:lang w:val="es-CO"/>
              </w:rPr>
              <w:t>present</w:t>
            </w:r>
            <w:proofErr w:type="spellEnd"/>
            <w:r w:rsidRPr="00B23C94">
              <w:rPr>
                <w:b/>
                <w:color w:val="1F2937"/>
                <w:sz w:val="17"/>
                <w:lang w:val="es-CO"/>
              </w:rPr>
              <w:t>(</w:t>
            </w:r>
            <w:proofErr w:type="gramEnd"/>
            <w:r w:rsidRPr="00B23C94">
              <w:rPr>
                <w:b/>
                <w:color w:val="1F2937"/>
                <w:sz w:val="17"/>
                <w:lang w:val="es-CO"/>
              </w:rPr>
              <w:t>)</w:t>
            </w:r>
          </w:p>
        </w:tc>
        <w:tc>
          <w:tcPr>
            <w:tcW w:w="4819" w:type="dxa"/>
            <w:tcMar>
              <w:top w:w="40" w:type="dxa"/>
              <w:left w:w="80" w:type="dxa"/>
              <w:bottom w:w="40" w:type="dxa"/>
              <w:right w:w="80" w:type="dxa"/>
            </w:tcMar>
          </w:tcPr>
          <w:p w14:paraId="3F2A89C0" w14:textId="77777777" w:rsidR="00CB31E5" w:rsidRPr="00B23C94" w:rsidRDefault="00000000">
            <w:pPr>
              <w:spacing w:before="20" w:after="20"/>
              <w:rPr>
                <w:lang w:val="es-CO"/>
              </w:rPr>
            </w:pPr>
            <w:r w:rsidRPr="00B23C94">
              <w:rPr>
                <w:sz w:val="17"/>
                <w:lang w:val="es-CO"/>
              </w:rPr>
              <w:t>Se repinta la lista, se restaura el foco con el cursor al final y la página NO salta al inicio</w:t>
            </w:r>
          </w:p>
        </w:tc>
      </w:tr>
    </w:tbl>
    <w:p w14:paraId="5D0ACAAA" w14:textId="77777777" w:rsidR="00CB31E5" w:rsidRPr="00B23C94" w:rsidRDefault="00CB31E5">
      <w:pPr>
        <w:rPr>
          <w:lang w:val="es-CO"/>
        </w:rPr>
      </w:pPr>
    </w:p>
    <w:p w14:paraId="020DC5EF" w14:textId="77777777" w:rsidR="00CB31E5" w:rsidRPr="00B23C94" w:rsidRDefault="00000000">
      <w:pPr>
        <w:spacing w:after="200"/>
        <w:jc w:val="center"/>
        <w:rPr>
          <w:lang w:val="es-CO"/>
        </w:rPr>
      </w:pPr>
      <w:r w:rsidRPr="00B23C94">
        <w:rPr>
          <w:i/>
          <w:color w:val="6B7280"/>
          <w:sz w:val="17"/>
          <w:lang w:val="es-CO"/>
        </w:rPr>
        <w:t>Figura 13. Flujo 3: el filtrado ocurre en el dominio, tres capas por debajo del input</w:t>
      </w:r>
    </w:p>
    <w:p w14:paraId="656F240F" w14:textId="77777777" w:rsidR="00CB31E5" w:rsidRDefault="00000000">
      <w:pPr>
        <w:jc w:val="both"/>
      </w:pPr>
      <w:r w:rsidRPr="00B23C94">
        <w:rPr>
          <w:lang w:val="es-CO"/>
        </w:rPr>
        <w:t xml:space="preserve">Ejemplo verificado del filtro por rango «Hasta $5.000.000»: de los seis productos sobreviven cuatro —Libre Inversión, Vehículo, Educativo y Libranza—, porque sus rangos se solapan con el filtro; Vivienda (desde $20 M) y Empresarial (desde $10 M) quedan fuera. </w:t>
      </w:r>
      <w:r>
        <w:t xml:space="preserve">La </w:t>
      </w:r>
      <w:proofErr w:type="spellStart"/>
      <w:r>
        <w:t>pantalla</w:t>
      </w:r>
      <w:proofErr w:type="spellEnd"/>
      <w:r>
        <w:t xml:space="preserve"> </w:t>
      </w:r>
      <w:proofErr w:type="spellStart"/>
      <w:r>
        <w:t>informa</w:t>
      </w:r>
      <w:proofErr w:type="spellEnd"/>
      <w:r>
        <w:t xml:space="preserve"> «</w:t>
      </w:r>
      <w:proofErr w:type="spellStart"/>
      <w:r>
        <w:t>Mostrando</w:t>
      </w:r>
      <w:proofErr w:type="spellEnd"/>
      <w:r>
        <w:t xml:space="preserve"> 4 de 6 productos».</w:t>
      </w:r>
    </w:p>
    <w:p w14:paraId="73C7432B" w14:textId="77777777" w:rsidR="00CB31E5" w:rsidRDefault="00000000">
      <w:pPr>
        <w:pStyle w:val="Ttulo2"/>
      </w:pPr>
      <w:bookmarkStart w:id="46" w:name="_Toc238318549"/>
      <w:r>
        <w:t>12.4 Simular un crédito</w:t>
      </w:r>
      <w:bookmarkEnd w:id="46"/>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57"/>
        <w:gridCol w:w="2721"/>
        <w:gridCol w:w="4820"/>
      </w:tblGrid>
      <w:tr w:rsidR="00CB31E5" w14:paraId="79A94DFF" w14:textId="77777777">
        <w:trPr>
          <w:tblHeader/>
          <w:jc w:val="center"/>
        </w:trPr>
        <w:tc>
          <w:tcPr>
            <w:tcW w:w="1757" w:type="dxa"/>
            <w:shd w:val="clear" w:color="auto" w:fill="1F3864"/>
            <w:tcMar>
              <w:top w:w="40" w:type="dxa"/>
              <w:left w:w="80" w:type="dxa"/>
              <w:bottom w:w="40" w:type="dxa"/>
              <w:right w:w="80" w:type="dxa"/>
            </w:tcMar>
          </w:tcPr>
          <w:p w14:paraId="3E68B2CB" w14:textId="77777777" w:rsidR="00CB31E5" w:rsidRDefault="00000000">
            <w:pPr>
              <w:spacing w:before="20" w:after="20"/>
            </w:pPr>
            <w:r>
              <w:rPr>
                <w:b/>
                <w:color w:val="FFFFFF"/>
                <w:sz w:val="18"/>
              </w:rPr>
              <w:t>Capa</w:t>
            </w:r>
          </w:p>
        </w:tc>
        <w:tc>
          <w:tcPr>
            <w:tcW w:w="2721" w:type="dxa"/>
            <w:shd w:val="clear" w:color="auto" w:fill="1F3864"/>
            <w:tcMar>
              <w:top w:w="40" w:type="dxa"/>
              <w:left w:w="80" w:type="dxa"/>
              <w:bottom w:w="40" w:type="dxa"/>
              <w:right w:w="80" w:type="dxa"/>
            </w:tcMar>
          </w:tcPr>
          <w:p w14:paraId="519FFE6C" w14:textId="77777777" w:rsidR="00CB31E5" w:rsidRDefault="00000000">
            <w:pPr>
              <w:spacing w:before="20" w:after="20"/>
            </w:pPr>
            <w:r>
              <w:rPr>
                <w:b/>
                <w:color w:val="FFFFFF"/>
                <w:sz w:val="18"/>
              </w:rPr>
              <w:t>Paso</w:t>
            </w:r>
          </w:p>
        </w:tc>
        <w:tc>
          <w:tcPr>
            <w:tcW w:w="4819" w:type="dxa"/>
            <w:shd w:val="clear" w:color="auto" w:fill="1F3864"/>
            <w:tcMar>
              <w:top w:w="40" w:type="dxa"/>
              <w:left w:w="80" w:type="dxa"/>
              <w:bottom w:w="40" w:type="dxa"/>
              <w:right w:w="80" w:type="dxa"/>
            </w:tcMar>
          </w:tcPr>
          <w:p w14:paraId="01F04590" w14:textId="77777777" w:rsidR="00CB31E5" w:rsidRDefault="00000000">
            <w:pPr>
              <w:spacing w:before="20" w:after="20"/>
            </w:pPr>
            <w:r>
              <w:rPr>
                <w:b/>
                <w:color w:val="FFFFFF"/>
                <w:sz w:val="18"/>
              </w:rPr>
              <w:t>Qué ocurre</w:t>
            </w:r>
          </w:p>
        </w:tc>
      </w:tr>
      <w:tr w:rsidR="00CB31E5" w:rsidRPr="00B23C94" w14:paraId="76D032AB" w14:textId="77777777">
        <w:trPr>
          <w:jc w:val="center"/>
        </w:trPr>
        <w:tc>
          <w:tcPr>
            <w:tcW w:w="1757" w:type="dxa"/>
            <w:shd w:val="clear" w:color="auto" w:fill="1D4ED8"/>
            <w:tcMar>
              <w:top w:w="40" w:type="dxa"/>
              <w:left w:w="80" w:type="dxa"/>
              <w:bottom w:w="40" w:type="dxa"/>
              <w:right w:w="80" w:type="dxa"/>
            </w:tcMar>
            <w:vAlign w:val="center"/>
          </w:tcPr>
          <w:p w14:paraId="6F2221AD"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0B72EC4D" w14:textId="77777777" w:rsidR="00CB31E5" w:rsidRPr="00B23C94" w:rsidRDefault="00000000">
            <w:pPr>
              <w:spacing w:before="20" w:after="20"/>
              <w:rPr>
                <w:lang w:val="es-CO"/>
              </w:rPr>
            </w:pPr>
            <w:r w:rsidRPr="00B23C94">
              <w:rPr>
                <w:b/>
                <w:color w:val="1F2937"/>
                <w:sz w:val="17"/>
                <w:lang w:val="es-CO"/>
              </w:rPr>
              <w:t>El usuario teclea el monto</w:t>
            </w:r>
          </w:p>
        </w:tc>
        <w:tc>
          <w:tcPr>
            <w:tcW w:w="4819" w:type="dxa"/>
            <w:tcMar>
              <w:top w:w="40" w:type="dxa"/>
              <w:left w:w="80" w:type="dxa"/>
              <w:bottom w:w="40" w:type="dxa"/>
              <w:right w:w="80" w:type="dxa"/>
            </w:tcMar>
          </w:tcPr>
          <w:p w14:paraId="52E00297" w14:textId="77777777" w:rsidR="00CB31E5" w:rsidRPr="00B23C94" w:rsidRDefault="00000000">
            <w:pPr>
              <w:spacing w:before="20" w:after="20"/>
              <w:rPr>
                <w:lang w:val="es-CO"/>
              </w:rPr>
            </w:pPr>
            <w:r w:rsidRPr="00B23C94">
              <w:rPr>
                <w:sz w:val="17"/>
                <w:lang w:val="es-CO"/>
              </w:rPr>
              <w:t xml:space="preserve">La vista lee el formulario y llama </w:t>
            </w:r>
            <w:proofErr w:type="spellStart"/>
            <w:proofErr w:type="gramStart"/>
            <w:r w:rsidRPr="00B23C94">
              <w:rPr>
                <w:sz w:val="17"/>
                <w:lang w:val="es-CO"/>
              </w:rPr>
              <w:t>handlers.onSimulate</w:t>
            </w:r>
            <w:proofErr w:type="spellEnd"/>
            <w:r w:rsidRPr="00B23C94">
              <w:rPr>
                <w:sz w:val="17"/>
                <w:lang w:val="es-CO"/>
              </w:rPr>
              <w:t xml:space="preserve">({ </w:t>
            </w:r>
            <w:proofErr w:type="spellStart"/>
            <w:r w:rsidRPr="00B23C94">
              <w:rPr>
                <w:sz w:val="17"/>
                <w:lang w:val="es-CO"/>
              </w:rPr>
              <w:t>amount</w:t>
            </w:r>
            <w:proofErr w:type="spellEnd"/>
            <w:proofErr w:type="gramEnd"/>
            <w:r w:rsidRPr="00B23C94">
              <w:rPr>
                <w:sz w:val="17"/>
                <w:lang w:val="es-CO"/>
              </w:rPr>
              <w:t xml:space="preserve">, </w:t>
            </w:r>
            <w:proofErr w:type="spellStart"/>
            <w:proofErr w:type="gramStart"/>
            <w:r w:rsidRPr="00B23C94">
              <w:rPr>
                <w:sz w:val="17"/>
                <w:lang w:val="es-CO"/>
              </w:rPr>
              <w:t>termInMonths</w:t>
            </w:r>
            <w:proofErr w:type="spellEnd"/>
            <w:r w:rsidRPr="00B23C94">
              <w:rPr>
                <w:sz w:val="17"/>
                <w:lang w:val="es-CO"/>
              </w:rPr>
              <w:t xml:space="preserve"> }</w:t>
            </w:r>
            <w:proofErr w:type="gramEnd"/>
            <w:r w:rsidRPr="00B23C94">
              <w:rPr>
                <w:sz w:val="17"/>
                <w:lang w:val="es-CO"/>
              </w:rPr>
              <w:t>): transmite la intención y el campo que tiene el foco, nada más</w:t>
            </w:r>
          </w:p>
        </w:tc>
      </w:tr>
      <w:tr w:rsidR="00CB31E5" w:rsidRPr="00B23C94" w14:paraId="4012A519" w14:textId="77777777">
        <w:trPr>
          <w:jc w:val="center"/>
        </w:trPr>
        <w:tc>
          <w:tcPr>
            <w:tcW w:w="1757" w:type="dxa"/>
            <w:shd w:val="clear" w:color="auto" w:fill="1D4ED8"/>
            <w:tcMar>
              <w:top w:w="40" w:type="dxa"/>
              <w:left w:w="80" w:type="dxa"/>
              <w:bottom w:w="40" w:type="dxa"/>
              <w:right w:w="80" w:type="dxa"/>
            </w:tcMar>
            <w:vAlign w:val="center"/>
          </w:tcPr>
          <w:p w14:paraId="2C34C5D4"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7F962BA8" w14:textId="77777777" w:rsidR="00CB31E5" w:rsidRDefault="00000000">
            <w:pPr>
              <w:spacing w:before="20" w:after="20"/>
            </w:pPr>
            <w:r>
              <w:rPr>
                <w:b/>
                <w:color w:val="1F2937"/>
                <w:sz w:val="17"/>
              </w:rPr>
              <w:t>SimulatorController.onSimulate()</w:t>
            </w:r>
          </w:p>
        </w:tc>
        <w:tc>
          <w:tcPr>
            <w:tcW w:w="4819" w:type="dxa"/>
            <w:tcMar>
              <w:top w:w="40" w:type="dxa"/>
              <w:left w:w="80" w:type="dxa"/>
              <w:bottom w:w="40" w:type="dxa"/>
              <w:right w:w="80" w:type="dxa"/>
            </w:tcMar>
          </w:tcPr>
          <w:p w14:paraId="3F15BD79" w14:textId="77777777" w:rsidR="00CB31E5" w:rsidRPr="00B23C94" w:rsidRDefault="00000000">
            <w:pPr>
              <w:spacing w:before="20" w:after="20"/>
              <w:rPr>
                <w:lang w:val="es-CO"/>
              </w:rPr>
            </w:pPr>
            <w:r w:rsidRPr="00B23C94">
              <w:rPr>
                <w:sz w:val="17"/>
                <w:lang w:val="es-CO"/>
              </w:rPr>
              <w:t>Actualiza su estado de interfaz y pide una simulación nueva. No calcula nada: no hay una sola operación aritmética sobre dinero en el controlador</w:t>
            </w:r>
          </w:p>
        </w:tc>
      </w:tr>
      <w:tr w:rsidR="00CB31E5" w:rsidRPr="00B23C94" w14:paraId="29DE4AB9" w14:textId="77777777">
        <w:trPr>
          <w:jc w:val="center"/>
        </w:trPr>
        <w:tc>
          <w:tcPr>
            <w:tcW w:w="1757" w:type="dxa"/>
            <w:shd w:val="clear" w:color="auto" w:fill="8B5CF6"/>
            <w:tcMar>
              <w:top w:w="40" w:type="dxa"/>
              <w:left w:w="80" w:type="dxa"/>
              <w:bottom w:w="40" w:type="dxa"/>
              <w:right w:w="80" w:type="dxa"/>
            </w:tcMar>
            <w:vAlign w:val="center"/>
          </w:tcPr>
          <w:p w14:paraId="26547744" w14:textId="77777777" w:rsidR="00CB31E5" w:rsidRDefault="00000000">
            <w:pPr>
              <w:spacing w:before="20" w:after="20"/>
              <w:jc w:val="center"/>
            </w:pPr>
            <w:r>
              <w:rPr>
                <w:b/>
                <w:color w:val="FFFFFF"/>
                <w:sz w:val="13"/>
              </w:rPr>
              <w:t>APLICACIÓN</w:t>
            </w:r>
          </w:p>
        </w:tc>
        <w:tc>
          <w:tcPr>
            <w:tcW w:w="2721" w:type="dxa"/>
            <w:tcMar>
              <w:top w:w="40" w:type="dxa"/>
              <w:left w:w="80" w:type="dxa"/>
              <w:bottom w:w="40" w:type="dxa"/>
              <w:right w:w="80" w:type="dxa"/>
            </w:tcMar>
          </w:tcPr>
          <w:p w14:paraId="1170349D" w14:textId="77777777" w:rsidR="00CB31E5" w:rsidRDefault="00000000">
            <w:pPr>
              <w:spacing w:before="20" w:after="20"/>
            </w:pPr>
            <w:r>
              <w:rPr>
                <w:b/>
                <w:color w:val="1F2937"/>
                <w:sz w:val="17"/>
              </w:rPr>
              <w:t>SimulateCreditUseCase.execute()</w:t>
            </w:r>
          </w:p>
        </w:tc>
        <w:tc>
          <w:tcPr>
            <w:tcW w:w="4819" w:type="dxa"/>
            <w:tcMar>
              <w:top w:w="40" w:type="dxa"/>
              <w:left w:w="80" w:type="dxa"/>
              <w:bottom w:w="40" w:type="dxa"/>
              <w:right w:w="80" w:type="dxa"/>
            </w:tcMar>
          </w:tcPr>
          <w:p w14:paraId="189F1466" w14:textId="77777777" w:rsidR="00CB31E5" w:rsidRPr="00B23C94" w:rsidRDefault="00000000">
            <w:pPr>
              <w:spacing w:before="20" w:after="20"/>
              <w:rPr>
                <w:lang w:val="es-CO"/>
              </w:rPr>
            </w:pPr>
            <w:r w:rsidRPr="00B23C94">
              <w:rPr>
                <w:sz w:val="17"/>
                <w:lang w:val="es-CO"/>
              </w:rPr>
              <w:t xml:space="preserve">Busca el producto por id, convierte el texto del formulario en Money y </w:t>
            </w:r>
            <w:proofErr w:type="spellStart"/>
            <w:r w:rsidRPr="00B23C94">
              <w:rPr>
                <w:sz w:val="17"/>
                <w:lang w:val="es-CO"/>
              </w:rPr>
              <w:t>Term</w:t>
            </w:r>
            <w:proofErr w:type="spellEnd"/>
            <w:r w:rsidRPr="00B23C94">
              <w:rPr>
                <w:sz w:val="17"/>
                <w:lang w:val="es-CO"/>
              </w:rPr>
              <w:t xml:space="preserve"> acumulando los errores de forma, y delega el cálculo</w:t>
            </w:r>
          </w:p>
        </w:tc>
      </w:tr>
      <w:tr w:rsidR="00CB31E5" w:rsidRPr="00B23C94" w14:paraId="55301FE9" w14:textId="77777777">
        <w:trPr>
          <w:jc w:val="center"/>
        </w:trPr>
        <w:tc>
          <w:tcPr>
            <w:tcW w:w="1757" w:type="dxa"/>
            <w:shd w:val="clear" w:color="auto" w:fill="1F3864"/>
            <w:tcMar>
              <w:top w:w="40" w:type="dxa"/>
              <w:left w:w="80" w:type="dxa"/>
              <w:bottom w:w="40" w:type="dxa"/>
              <w:right w:w="80" w:type="dxa"/>
            </w:tcMar>
            <w:vAlign w:val="center"/>
          </w:tcPr>
          <w:p w14:paraId="4FE5617D" w14:textId="77777777" w:rsidR="00CB31E5" w:rsidRDefault="00000000">
            <w:pPr>
              <w:spacing w:before="20" w:after="20"/>
              <w:jc w:val="center"/>
            </w:pPr>
            <w:r>
              <w:rPr>
                <w:b/>
                <w:color w:val="FFFFFF"/>
                <w:sz w:val="13"/>
              </w:rPr>
              <w:t>DOMINIO</w:t>
            </w:r>
          </w:p>
        </w:tc>
        <w:tc>
          <w:tcPr>
            <w:tcW w:w="2721" w:type="dxa"/>
            <w:tcMar>
              <w:top w:w="40" w:type="dxa"/>
              <w:left w:w="80" w:type="dxa"/>
              <w:bottom w:w="40" w:type="dxa"/>
              <w:right w:w="80" w:type="dxa"/>
            </w:tcMar>
          </w:tcPr>
          <w:p w14:paraId="2DD9E0C9" w14:textId="77777777" w:rsidR="00CB31E5" w:rsidRDefault="00000000">
            <w:pPr>
              <w:spacing w:before="20" w:after="20"/>
            </w:pPr>
            <w:r>
              <w:rPr>
                <w:b/>
                <w:color w:val="1F2937"/>
                <w:sz w:val="17"/>
              </w:rPr>
              <w:t>CreditSimulationService.simulate()</w:t>
            </w:r>
          </w:p>
        </w:tc>
        <w:tc>
          <w:tcPr>
            <w:tcW w:w="4819" w:type="dxa"/>
            <w:tcMar>
              <w:top w:w="40" w:type="dxa"/>
              <w:left w:w="80" w:type="dxa"/>
              <w:bottom w:w="40" w:type="dxa"/>
              <w:right w:w="80" w:type="dxa"/>
            </w:tcMar>
          </w:tcPr>
          <w:p w14:paraId="1A9159D6" w14:textId="77777777" w:rsidR="00CB31E5" w:rsidRPr="00B23C94" w:rsidRDefault="00000000">
            <w:pPr>
              <w:spacing w:before="20" w:after="20"/>
              <w:rPr>
                <w:lang w:val="es-CO"/>
              </w:rPr>
            </w:pPr>
            <w:r w:rsidRPr="00B23C94">
              <w:rPr>
                <w:sz w:val="17"/>
                <w:lang w:val="es-CO"/>
              </w:rPr>
              <w:t>Comprueba que el producto admita ese monto y ese plazo, obtiene la tasa mensual equivalente y construye la tabla mes a mes con la cuota del sistema francés</w:t>
            </w:r>
          </w:p>
        </w:tc>
      </w:tr>
      <w:tr w:rsidR="00CB31E5" w:rsidRPr="00B23C94" w14:paraId="21E62E76" w14:textId="77777777">
        <w:trPr>
          <w:jc w:val="center"/>
        </w:trPr>
        <w:tc>
          <w:tcPr>
            <w:tcW w:w="1757" w:type="dxa"/>
            <w:shd w:val="clear" w:color="auto" w:fill="1F3864"/>
            <w:tcMar>
              <w:top w:w="40" w:type="dxa"/>
              <w:left w:w="80" w:type="dxa"/>
              <w:bottom w:w="40" w:type="dxa"/>
              <w:right w:w="80" w:type="dxa"/>
            </w:tcMar>
            <w:vAlign w:val="center"/>
          </w:tcPr>
          <w:p w14:paraId="32451E30" w14:textId="77777777" w:rsidR="00CB31E5" w:rsidRDefault="00000000">
            <w:pPr>
              <w:spacing w:before="20" w:after="20"/>
              <w:jc w:val="center"/>
            </w:pPr>
            <w:r>
              <w:rPr>
                <w:b/>
                <w:color w:val="FFFFFF"/>
                <w:sz w:val="13"/>
              </w:rPr>
              <w:t>DOMINIO</w:t>
            </w:r>
          </w:p>
        </w:tc>
        <w:tc>
          <w:tcPr>
            <w:tcW w:w="2721" w:type="dxa"/>
            <w:tcMar>
              <w:top w:w="40" w:type="dxa"/>
              <w:left w:w="80" w:type="dxa"/>
              <w:bottom w:w="40" w:type="dxa"/>
              <w:right w:w="80" w:type="dxa"/>
            </w:tcMar>
          </w:tcPr>
          <w:p w14:paraId="20A3EA89" w14:textId="77777777" w:rsidR="00CB31E5" w:rsidRDefault="00000000">
            <w:pPr>
              <w:spacing w:before="20" w:after="20"/>
            </w:pPr>
            <w:r>
              <w:rPr>
                <w:b/>
                <w:color w:val="1F2937"/>
                <w:sz w:val="17"/>
              </w:rPr>
              <w:t>AmortizationPlan</w:t>
            </w:r>
          </w:p>
        </w:tc>
        <w:tc>
          <w:tcPr>
            <w:tcW w:w="4819" w:type="dxa"/>
            <w:tcMar>
              <w:top w:w="40" w:type="dxa"/>
              <w:left w:w="80" w:type="dxa"/>
              <w:bottom w:w="40" w:type="dxa"/>
              <w:right w:w="80" w:type="dxa"/>
            </w:tcMar>
          </w:tcPr>
          <w:p w14:paraId="4B694E1B" w14:textId="77777777" w:rsidR="00CB31E5" w:rsidRPr="00B23C94" w:rsidRDefault="00000000">
            <w:pPr>
              <w:spacing w:before="20" w:after="20"/>
              <w:rPr>
                <w:lang w:val="es-CO"/>
              </w:rPr>
            </w:pPr>
            <w:r w:rsidRPr="00B23C94">
              <w:rPr>
                <w:sz w:val="17"/>
                <w:lang w:val="es-CO"/>
              </w:rPr>
              <w:t>Verifica las cuatro invariantes del plan: una cuota por mes, numeración correlativa, capital cuadrado al peso y saldo final en cero</w:t>
            </w:r>
          </w:p>
        </w:tc>
      </w:tr>
      <w:tr w:rsidR="00CB31E5" w:rsidRPr="00B23C94" w14:paraId="3876BA47" w14:textId="77777777">
        <w:trPr>
          <w:jc w:val="center"/>
        </w:trPr>
        <w:tc>
          <w:tcPr>
            <w:tcW w:w="1757" w:type="dxa"/>
            <w:shd w:val="clear" w:color="auto" w:fill="8B5CF6"/>
            <w:tcMar>
              <w:top w:w="40" w:type="dxa"/>
              <w:left w:w="80" w:type="dxa"/>
              <w:bottom w:w="40" w:type="dxa"/>
              <w:right w:w="80" w:type="dxa"/>
            </w:tcMar>
            <w:vAlign w:val="center"/>
          </w:tcPr>
          <w:p w14:paraId="169137BE" w14:textId="77777777" w:rsidR="00CB31E5" w:rsidRDefault="00000000">
            <w:pPr>
              <w:spacing w:before="20" w:after="20"/>
              <w:jc w:val="center"/>
            </w:pPr>
            <w:r>
              <w:rPr>
                <w:b/>
                <w:color w:val="FFFFFF"/>
                <w:sz w:val="13"/>
              </w:rPr>
              <w:t>APLICACIÓN</w:t>
            </w:r>
          </w:p>
        </w:tc>
        <w:tc>
          <w:tcPr>
            <w:tcW w:w="2721" w:type="dxa"/>
            <w:tcMar>
              <w:top w:w="40" w:type="dxa"/>
              <w:left w:w="80" w:type="dxa"/>
              <w:bottom w:w="40" w:type="dxa"/>
              <w:right w:w="80" w:type="dxa"/>
            </w:tcMar>
          </w:tcPr>
          <w:p w14:paraId="5C142374" w14:textId="77777777" w:rsidR="00CB31E5" w:rsidRDefault="00000000">
            <w:pPr>
              <w:spacing w:before="20" w:after="20"/>
            </w:pPr>
            <w:r>
              <w:rPr>
                <w:b/>
                <w:color w:val="1F2937"/>
                <w:sz w:val="17"/>
              </w:rPr>
              <w:t>SimulationMapper.toDTO()</w:t>
            </w:r>
          </w:p>
        </w:tc>
        <w:tc>
          <w:tcPr>
            <w:tcW w:w="4819" w:type="dxa"/>
            <w:tcMar>
              <w:top w:w="40" w:type="dxa"/>
              <w:left w:w="80" w:type="dxa"/>
              <w:bottom w:w="40" w:type="dxa"/>
              <w:right w:w="80" w:type="dxa"/>
            </w:tcMar>
          </w:tcPr>
          <w:p w14:paraId="0BA0F229" w14:textId="77777777" w:rsidR="00CB31E5" w:rsidRPr="00B23C94" w:rsidRDefault="00000000">
            <w:pPr>
              <w:spacing w:before="20" w:after="20"/>
              <w:rPr>
                <w:lang w:val="es-CO"/>
              </w:rPr>
            </w:pPr>
            <w:r w:rsidRPr="00B23C94">
              <w:rPr>
                <w:sz w:val="17"/>
                <w:lang w:val="es-CO"/>
              </w:rPr>
              <w:t xml:space="preserve">Aplana el plan en un objeto plano y congelado, con los importes ya formateados en pesos colombianos por </w:t>
            </w:r>
            <w:proofErr w:type="spellStart"/>
            <w:r w:rsidRPr="00B23C94">
              <w:rPr>
                <w:sz w:val="17"/>
                <w:lang w:val="es-CO"/>
              </w:rPr>
              <w:t>IMoneyFormatter</w:t>
            </w:r>
            <w:proofErr w:type="spellEnd"/>
          </w:p>
        </w:tc>
      </w:tr>
      <w:tr w:rsidR="00CB31E5" w:rsidRPr="00B23C94" w14:paraId="19025B68" w14:textId="77777777">
        <w:trPr>
          <w:jc w:val="center"/>
        </w:trPr>
        <w:tc>
          <w:tcPr>
            <w:tcW w:w="1757" w:type="dxa"/>
            <w:shd w:val="clear" w:color="auto" w:fill="1D4ED8"/>
            <w:tcMar>
              <w:top w:w="40" w:type="dxa"/>
              <w:left w:w="80" w:type="dxa"/>
              <w:bottom w:w="40" w:type="dxa"/>
              <w:right w:w="80" w:type="dxa"/>
            </w:tcMar>
            <w:vAlign w:val="center"/>
          </w:tcPr>
          <w:p w14:paraId="3DD51627" w14:textId="77777777" w:rsidR="00CB31E5" w:rsidRDefault="00000000">
            <w:pPr>
              <w:spacing w:before="20" w:after="20"/>
              <w:jc w:val="center"/>
            </w:pPr>
            <w:r>
              <w:rPr>
                <w:b/>
                <w:color w:val="FFFFFF"/>
                <w:sz w:val="13"/>
              </w:rPr>
              <w:lastRenderedPageBreak/>
              <w:t>PRESENTACIÓN</w:t>
            </w:r>
          </w:p>
        </w:tc>
        <w:tc>
          <w:tcPr>
            <w:tcW w:w="2721" w:type="dxa"/>
            <w:tcMar>
              <w:top w:w="40" w:type="dxa"/>
              <w:left w:w="80" w:type="dxa"/>
              <w:bottom w:w="40" w:type="dxa"/>
              <w:right w:w="80" w:type="dxa"/>
            </w:tcMar>
          </w:tcPr>
          <w:p w14:paraId="32BFA046" w14:textId="77777777" w:rsidR="00CB31E5" w:rsidRPr="00B23C94" w:rsidRDefault="00000000">
            <w:pPr>
              <w:spacing w:before="20" w:after="20"/>
              <w:rPr>
                <w:lang w:val="es-CO"/>
              </w:rPr>
            </w:pPr>
            <w:proofErr w:type="spellStart"/>
            <w:proofErr w:type="gramStart"/>
            <w:r w:rsidRPr="00B23C94">
              <w:rPr>
                <w:b/>
                <w:color w:val="1F2937"/>
                <w:sz w:val="17"/>
                <w:lang w:val="es-CO"/>
              </w:rPr>
              <w:t>update</w:t>
            </w:r>
            <w:proofErr w:type="spellEnd"/>
            <w:r w:rsidRPr="00B23C94">
              <w:rPr>
                <w:b/>
                <w:color w:val="1F2937"/>
                <w:sz w:val="17"/>
                <w:lang w:val="es-CO"/>
              </w:rPr>
              <w:t>(</w:t>
            </w:r>
            <w:proofErr w:type="gramEnd"/>
            <w:r w:rsidRPr="00B23C94">
              <w:rPr>
                <w:b/>
                <w:color w:val="1F2937"/>
                <w:sz w:val="17"/>
                <w:lang w:val="es-CO"/>
              </w:rPr>
              <w:t xml:space="preserve">) en lugar de </w:t>
            </w:r>
            <w:proofErr w:type="spellStart"/>
            <w:proofErr w:type="gramStart"/>
            <w:r w:rsidRPr="00B23C94">
              <w:rPr>
                <w:b/>
                <w:color w:val="1F2937"/>
                <w:sz w:val="17"/>
                <w:lang w:val="es-CO"/>
              </w:rPr>
              <w:t>present</w:t>
            </w:r>
            <w:proofErr w:type="spellEnd"/>
            <w:r w:rsidRPr="00B23C94">
              <w:rPr>
                <w:b/>
                <w:color w:val="1F2937"/>
                <w:sz w:val="17"/>
                <w:lang w:val="es-CO"/>
              </w:rPr>
              <w:t>(</w:t>
            </w:r>
            <w:proofErr w:type="gramEnd"/>
            <w:r w:rsidRPr="00B23C94">
              <w:rPr>
                <w:b/>
                <w:color w:val="1F2937"/>
                <w:sz w:val="17"/>
                <w:lang w:val="es-CO"/>
              </w:rPr>
              <w:t>)</w:t>
            </w:r>
          </w:p>
        </w:tc>
        <w:tc>
          <w:tcPr>
            <w:tcW w:w="4819" w:type="dxa"/>
            <w:tcMar>
              <w:top w:w="40" w:type="dxa"/>
              <w:left w:w="80" w:type="dxa"/>
              <w:bottom w:w="40" w:type="dxa"/>
              <w:right w:w="80" w:type="dxa"/>
            </w:tcMar>
          </w:tcPr>
          <w:p w14:paraId="7C74698E" w14:textId="77777777" w:rsidR="00CB31E5" w:rsidRPr="00B23C94" w:rsidRDefault="00000000">
            <w:pPr>
              <w:spacing w:before="20" w:after="20"/>
              <w:rPr>
                <w:lang w:val="es-CO"/>
              </w:rPr>
            </w:pPr>
            <w:r w:rsidRPr="00B23C94">
              <w:rPr>
                <w:sz w:val="17"/>
                <w:lang w:val="es-CO"/>
              </w:rPr>
              <w:t>Se repintan la cuota, los totales y la tabla; el foco vuelve al campo que se estaba tecleando y la página no salta al inicio</w:t>
            </w:r>
          </w:p>
        </w:tc>
      </w:tr>
    </w:tbl>
    <w:p w14:paraId="0A797123" w14:textId="77777777" w:rsidR="00CB31E5" w:rsidRPr="00B23C94" w:rsidRDefault="00CB31E5">
      <w:pPr>
        <w:rPr>
          <w:lang w:val="es-CO"/>
        </w:rPr>
      </w:pPr>
    </w:p>
    <w:p w14:paraId="6FF602B6" w14:textId="77777777" w:rsidR="00CB31E5" w:rsidRPr="00B23C94" w:rsidRDefault="00000000">
      <w:pPr>
        <w:spacing w:after="200"/>
        <w:jc w:val="center"/>
        <w:rPr>
          <w:lang w:val="es-CO"/>
        </w:rPr>
      </w:pPr>
      <w:r w:rsidRPr="00B23C94">
        <w:rPr>
          <w:i/>
          <w:color w:val="6B7280"/>
          <w:sz w:val="17"/>
          <w:lang w:val="es-CO"/>
        </w:rPr>
        <w:t>Figura 14. Flujo 4: el cálculo financiero ocurre en el dominio, tres capas por debajo del input; la vista solo interpola texto ya formateado</w:t>
      </w:r>
    </w:p>
    <w:p w14:paraId="4BD2E665" w14:textId="77777777" w:rsidR="00CB31E5" w:rsidRPr="00B23C94" w:rsidRDefault="00000000">
      <w:pPr>
        <w:jc w:val="both"/>
        <w:rPr>
          <w:lang w:val="es-CO"/>
        </w:rPr>
      </w:pPr>
      <w:r w:rsidRPr="00B23C94">
        <w:rPr>
          <w:lang w:val="es-CO"/>
        </w:rPr>
        <w:t xml:space="preserve">Si el monto se sale del rango del producto, el dominio lanza un error por campo que el caso de uso devuelve como valor dentro del </w:t>
      </w:r>
      <w:proofErr w:type="spellStart"/>
      <w:r w:rsidRPr="00B23C94">
        <w:rPr>
          <w:lang w:val="es-CO"/>
        </w:rPr>
        <w:t>Result</w:t>
      </w:r>
      <w:proofErr w:type="spellEnd"/>
      <w:r w:rsidRPr="00B23C94">
        <w:rPr>
          <w:lang w:val="es-CO"/>
        </w:rPr>
        <w:t>. La vista lo pinta bajo el control correspondiente y —decisión deliberada— conserva en pantalla la última cuota válida mientras el usuario corrige: borrarla haría parpadear el panel en cada tecla intermedia de un número largo.</w:t>
      </w:r>
    </w:p>
    <w:p w14:paraId="71C218F5" w14:textId="77777777" w:rsidR="00CB31E5" w:rsidRPr="00172FCE" w:rsidRDefault="00000000">
      <w:pPr>
        <w:pStyle w:val="Ttulo2"/>
        <w:rPr>
          <w:lang w:val="es-CO"/>
        </w:rPr>
      </w:pPr>
      <w:bookmarkStart w:id="47" w:name="_Toc238318550"/>
      <w:r w:rsidRPr="00172FCE">
        <w:rPr>
          <w:lang w:val="es-CO"/>
        </w:rPr>
        <w:t>12.5 Radicar una solicitud de crédito</w:t>
      </w:r>
      <w:bookmarkEnd w:id="47"/>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57"/>
        <w:gridCol w:w="2721"/>
        <w:gridCol w:w="4820"/>
      </w:tblGrid>
      <w:tr w:rsidR="00CB31E5" w14:paraId="62EBA79B" w14:textId="77777777">
        <w:trPr>
          <w:tblHeader/>
          <w:jc w:val="center"/>
        </w:trPr>
        <w:tc>
          <w:tcPr>
            <w:tcW w:w="1757" w:type="dxa"/>
            <w:shd w:val="clear" w:color="auto" w:fill="1F3864"/>
            <w:tcMar>
              <w:top w:w="40" w:type="dxa"/>
              <w:left w:w="80" w:type="dxa"/>
              <w:bottom w:w="40" w:type="dxa"/>
              <w:right w:w="80" w:type="dxa"/>
            </w:tcMar>
          </w:tcPr>
          <w:p w14:paraId="3E4450F0" w14:textId="77777777" w:rsidR="00CB31E5" w:rsidRDefault="00000000">
            <w:pPr>
              <w:spacing w:before="20" w:after="20"/>
            </w:pPr>
            <w:r>
              <w:rPr>
                <w:b/>
                <w:color w:val="FFFFFF"/>
                <w:sz w:val="18"/>
              </w:rPr>
              <w:t>Capa</w:t>
            </w:r>
          </w:p>
        </w:tc>
        <w:tc>
          <w:tcPr>
            <w:tcW w:w="2721" w:type="dxa"/>
            <w:shd w:val="clear" w:color="auto" w:fill="1F3864"/>
            <w:tcMar>
              <w:top w:w="40" w:type="dxa"/>
              <w:left w:w="80" w:type="dxa"/>
              <w:bottom w:w="40" w:type="dxa"/>
              <w:right w:w="80" w:type="dxa"/>
            </w:tcMar>
          </w:tcPr>
          <w:p w14:paraId="5DE1CA3F" w14:textId="77777777" w:rsidR="00CB31E5" w:rsidRDefault="00000000">
            <w:pPr>
              <w:spacing w:before="20" w:after="20"/>
            </w:pPr>
            <w:r>
              <w:rPr>
                <w:b/>
                <w:color w:val="FFFFFF"/>
                <w:sz w:val="18"/>
              </w:rPr>
              <w:t>Paso</w:t>
            </w:r>
          </w:p>
        </w:tc>
        <w:tc>
          <w:tcPr>
            <w:tcW w:w="4819" w:type="dxa"/>
            <w:shd w:val="clear" w:color="auto" w:fill="1F3864"/>
            <w:tcMar>
              <w:top w:w="40" w:type="dxa"/>
              <w:left w:w="80" w:type="dxa"/>
              <w:bottom w:w="40" w:type="dxa"/>
              <w:right w:w="80" w:type="dxa"/>
            </w:tcMar>
          </w:tcPr>
          <w:p w14:paraId="3A18C288" w14:textId="77777777" w:rsidR="00CB31E5" w:rsidRDefault="00000000">
            <w:pPr>
              <w:spacing w:before="20" w:after="20"/>
            </w:pPr>
            <w:r>
              <w:rPr>
                <w:b/>
                <w:color w:val="FFFFFF"/>
                <w:sz w:val="18"/>
              </w:rPr>
              <w:t>Qué ocurre</w:t>
            </w:r>
          </w:p>
        </w:tc>
      </w:tr>
      <w:tr w:rsidR="00CB31E5" w:rsidRPr="00B23C94" w14:paraId="31B682FA" w14:textId="77777777">
        <w:trPr>
          <w:jc w:val="center"/>
        </w:trPr>
        <w:tc>
          <w:tcPr>
            <w:tcW w:w="1757" w:type="dxa"/>
            <w:shd w:val="clear" w:color="auto" w:fill="1D4ED8"/>
            <w:tcMar>
              <w:top w:w="40" w:type="dxa"/>
              <w:left w:w="80" w:type="dxa"/>
              <w:bottom w:w="40" w:type="dxa"/>
              <w:right w:w="80" w:type="dxa"/>
            </w:tcMar>
            <w:vAlign w:val="center"/>
          </w:tcPr>
          <w:p w14:paraId="0589DB1A"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14A7163E" w14:textId="77777777" w:rsidR="00CB31E5" w:rsidRPr="00B23C94" w:rsidRDefault="00000000">
            <w:pPr>
              <w:spacing w:before="20" w:after="20"/>
              <w:rPr>
                <w:lang w:val="es-CO"/>
              </w:rPr>
            </w:pPr>
            <w:r w:rsidRPr="00B23C94">
              <w:rPr>
                <w:b/>
                <w:color w:val="1F2937"/>
                <w:sz w:val="17"/>
                <w:lang w:val="es-CO"/>
              </w:rPr>
              <w:t>El usuario envía el formulario</w:t>
            </w:r>
          </w:p>
        </w:tc>
        <w:tc>
          <w:tcPr>
            <w:tcW w:w="4819" w:type="dxa"/>
            <w:tcMar>
              <w:top w:w="40" w:type="dxa"/>
              <w:left w:w="80" w:type="dxa"/>
              <w:bottom w:w="40" w:type="dxa"/>
              <w:right w:w="80" w:type="dxa"/>
            </w:tcMar>
          </w:tcPr>
          <w:p w14:paraId="690CF8ED" w14:textId="77777777" w:rsidR="00CB31E5" w:rsidRPr="00B23C94" w:rsidRDefault="00000000">
            <w:pPr>
              <w:spacing w:before="20" w:after="20"/>
              <w:rPr>
                <w:lang w:val="es-CO"/>
              </w:rPr>
            </w:pPr>
            <w:r w:rsidRPr="00B23C94">
              <w:rPr>
                <w:sz w:val="17"/>
                <w:lang w:val="es-CO"/>
              </w:rPr>
              <w:t>La vista entrega los 11 campos crudos al controlador, sin interpretarlos</w:t>
            </w:r>
          </w:p>
        </w:tc>
      </w:tr>
      <w:tr w:rsidR="00CB31E5" w:rsidRPr="00B23C94" w14:paraId="571089D7" w14:textId="77777777">
        <w:trPr>
          <w:jc w:val="center"/>
        </w:trPr>
        <w:tc>
          <w:tcPr>
            <w:tcW w:w="1757" w:type="dxa"/>
            <w:shd w:val="clear" w:color="auto" w:fill="8B5CF6"/>
            <w:tcMar>
              <w:top w:w="40" w:type="dxa"/>
              <w:left w:w="80" w:type="dxa"/>
              <w:bottom w:w="40" w:type="dxa"/>
              <w:right w:w="80" w:type="dxa"/>
            </w:tcMar>
            <w:vAlign w:val="center"/>
          </w:tcPr>
          <w:p w14:paraId="41CB735B" w14:textId="77777777" w:rsidR="00CB31E5" w:rsidRDefault="00000000">
            <w:pPr>
              <w:spacing w:before="20" w:after="20"/>
              <w:jc w:val="center"/>
            </w:pPr>
            <w:r>
              <w:rPr>
                <w:b/>
                <w:color w:val="FFFFFF"/>
                <w:sz w:val="13"/>
              </w:rPr>
              <w:t>APLICACIÓN</w:t>
            </w:r>
          </w:p>
        </w:tc>
        <w:tc>
          <w:tcPr>
            <w:tcW w:w="2721" w:type="dxa"/>
            <w:tcMar>
              <w:top w:w="40" w:type="dxa"/>
              <w:left w:w="80" w:type="dxa"/>
              <w:bottom w:w="40" w:type="dxa"/>
              <w:right w:w="80" w:type="dxa"/>
            </w:tcMar>
          </w:tcPr>
          <w:p w14:paraId="35154F4A" w14:textId="77777777" w:rsidR="00CB31E5" w:rsidRDefault="00000000">
            <w:pPr>
              <w:spacing w:before="20" w:after="20"/>
            </w:pPr>
            <w:r>
              <w:rPr>
                <w:b/>
                <w:color w:val="1F2937"/>
                <w:sz w:val="17"/>
              </w:rPr>
              <w:t>SubmitCreditApplicationUseCase.execute()</w:t>
            </w:r>
          </w:p>
        </w:tc>
        <w:tc>
          <w:tcPr>
            <w:tcW w:w="4819" w:type="dxa"/>
            <w:tcMar>
              <w:top w:w="40" w:type="dxa"/>
              <w:left w:w="80" w:type="dxa"/>
              <w:bottom w:w="40" w:type="dxa"/>
              <w:right w:w="80" w:type="dxa"/>
            </w:tcMar>
          </w:tcPr>
          <w:p w14:paraId="0D8F8C93" w14:textId="77777777" w:rsidR="00CB31E5" w:rsidRPr="00B23C94" w:rsidRDefault="00000000">
            <w:pPr>
              <w:spacing w:before="20" w:after="20"/>
              <w:rPr>
                <w:lang w:val="es-CO"/>
              </w:rPr>
            </w:pPr>
            <w:r w:rsidRPr="00B23C94">
              <w:rPr>
                <w:sz w:val="17"/>
                <w:lang w:val="es-CO"/>
              </w:rPr>
              <w:t xml:space="preserve">Orquesta la secuencia completa y captura cualquier error para devolverlo como </w:t>
            </w:r>
            <w:proofErr w:type="spellStart"/>
            <w:r w:rsidRPr="00B23C94">
              <w:rPr>
                <w:sz w:val="17"/>
                <w:lang w:val="es-CO"/>
              </w:rPr>
              <w:t>Result</w:t>
            </w:r>
            <w:proofErr w:type="spellEnd"/>
          </w:p>
        </w:tc>
      </w:tr>
      <w:tr w:rsidR="00CB31E5" w:rsidRPr="00B23C94" w14:paraId="44E1A155" w14:textId="77777777">
        <w:trPr>
          <w:jc w:val="center"/>
        </w:trPr>
        <w:tc>
          <w:tcPr>
            <w:tcW w:w="1757" w:type="dxa"/>
            <w:shd w:val="clear" w:color="auto" w:fill="1F3864"/>
            <w:tcMar>
              <w:top w:w="40" w:type="dxa"/>
              <w:left w:w="80" w:type="dxa"/>
              <w:bottom w:w="40" w:type="dxa"/>
              <w:right w:w="80" w:type="dxa"/>
            </w:tcMar>
            <w:vAlign w:val="center"/>
          </w:tcPr>
          <w:p w14:paraId="3084DDEA" w14:textId="77777777" w:rsidR="00CB31E5" w:rsidRDefault="00000000">
            <w:pPr>
              <w:spacing w:before="20" w:after="20"/>
              <w:jc w:val="center"/>
            </w:pPr>
            <w:r>
              <w:rPr>
                <w:b/>
                <w:color w:val="FFFFFF"/>
                <w:sz w:val="13"/>
              </w:rPr>
              <w:t>DOMINIO</w:t>
            </w:r>
          </w:p>
        </w:tc>
        <w:tc>
          <w:tcPr>
            <w:tcW w:w="2721" w:type="dxa"/>
            <w:tcMar>
              <w:top w:w="40" w:type="dxa"/>
              <w:left w:w="80" w:type="dxa"/>
              <w:bottom w:w="40" w:type="dxa"/>
              <w:right w:w="80" w:type="dxa"/>
            </w:tcMar>
          </w:tcPr>
          <w:p w14:paraId="7442278E" w14:textId="77777777" w:rsidR="00CB31E5" w:rsidRPr="00B23C94" w:rsidRDefault="00000000">
            <w:pPr>
              <w:spacing w:before="20" w:after="20"/>
              <w:rPr>
                <w:lang w:val="es-CO"/>
              </w:rPr>
            </w:pPr>
            <w:r w:rsidRPr="00B23C94">
              <w:rPr>
                <w:b/>
                <w:color w:val="1F2937"/>
                <w:sz w:val="17"/>
                <w:lang w:val="es-CO"/>
              </w:rPr>
              <w:t xml:space="preserve">Construcción de los </w:t>
            </w:r>
            <w:proofErr w:type="spellStart"/>
            <w:r w:rsidRPr="00B23C94">
              <w:rPr>
                <w:b/>
                <w:color w:val="1F2937"/>
                <w:sz w:val="17"/>
                <w:lang w:val="es-CO"/>
              </w:rPr>
              <w:t>value</w:t>
            </w:r>
            <w:proofErr w:type="spellEnd"/>
            <w:r w:rsidRPr="00B23C94">
              <w:rPr>
                <w:b/>
                <w:color w:val="1F2937"/>
                <w:sz w:val="17"/>
                <w:lang w:val="es-CO"/>
              </w:rPr>
              <w:t xml:space="preserve"> </w:t>
            </w:r>
            <w:proofErr w:type="spellStart"/>
            <w:r w:rsidRPr="00B23C94">
              <w:rPr>
                <w:b/>
                <w:color w:val="1F2937"/>
                <w:sz w:val="17"/>
                <w:lang w:val="es-CO"/>
              </w:rPr>
              <w:t>objects</w:t>
            </w:r>
            <w:proofErr w:type="spellEnd"/>
          </w:p>
        </w:tc>
        <w:tc>
          <w:tcPr>
            <w:tcW w:w="4819" w:type="dxa"/>
            <w:tcMar>
              <w:top w:w="40" w:type="dxa"/>
              <w:left w:w="80" w:type="dxa"/>
              <w:bottom w:w="40" w:type="dxa"/>
              <w:right w:w="80" w:type="dxa"/>
            </w:tcMar>
          </w:tcPr>
          <w:p w14:paraId="28F472B7" w14:textId="77777777" w:rsidR="00CB31E5" w:rsidRPr="00B23C94" w:rsidRDefault="00000000">
            <w:pPr>
              <w:spacing w:before="20" w:after="20"/>
              <w:rPr>
                <w:lang w:val="es-CO"/>
              </w:rPr>
            </w:pPr>
            <w:proofErr w:type="spellStart"/>
            <w:r w:rsidRPr="00B23C94">
              <w:rPr>
                <w:sz w:val="17"/>
                <w:lang w:val="es-CO"/>
              </w:rPr>
              <w:t>Applicant</w:t>
            </w:r>
            <w:proofErr w:type="spellEnd"/>
            <w:r w:rsidRPr="00B23C94">
              <w:rPr>
                <w:sz w:val="17"/>
                <w:lang w:val="es-CO"/>
              </w:rPr>
              <w:t xml:space="preserve">, </w:t>
            </w:r>
            <w:proofErr w:type="spellStart"/>
            <w:r w:rsidRPr="00B23C94">
              <w:rPr>
                <w:sz w:val="17"/>
                <w:lang w:val="es-CO"/>
              </w:rPr>
              <w:t>RequestedCredit</w:t>
            </w:r>
            <w:proofErr w:type="spellEnd"/>
            <w:r w:rsidRPr="00B23C94">
              <w:rPr>
                <w:sz w:val="17"/>
                <w:lang w:val="es-CO"/>
              </w:rPr>
              <w:t xml:space="preserve"> y </w:t>
            </w:r>
            <w:proofErr w:type="spellStart"/>
            <w:r w:rsidRPr="00B23C94">
              <w:rPr>
                <w:sz w:val="17"/>
                <w:lang w:val="es-CO"/>
              </w:rPr>
              <w:t>EmploymentInfo</w:t>
            </w:r>
            <w:proofErr w:type="spellEnd"/>
            <w:r w:rsidRPr="00B23C94">
              <w:rPr>
                <w:sz w:val="17"/>
                <w:lang w:val="es-CO"/>
              </w:rPr>
              <w:t xml:space="preserve"> validan nombre, cédula, correo, teléfono, monto, plazo, destino, empresa, cargo e ingresos</w:t>
            </w:r>
          </w:p>
        </w:tc>
      </w:tr>
      <w:tr w:rsidR="00CB31E5" w:rsidRPr="00B23C94" w14:paraId="601DFDD8" w14:textId="77777777">
        <w:trPr>
          <w:jc w:val="center"/>
        </w:trPr>
        <w:tc>
          <w:tcPr>
            <w:tcW w:w="1757" w:type="dxa"/>
            <w:shd w:val="clear" w:color="auto" w:fill="1F3864"/>
            <w:tcMar>
              <w:top w:w="40" w:type="dxa"/>
              <w:left w:w="80" w:type="dxa"/>
              <w:bottom w:w="40" w:type="dxa"/>
              <w:right w:w="80" w:type="dxa"/>
            </w:tcMar>
            <w:vAlign w:val="center"/>
          </w:tcPr>
          <w:p w14:paraId="1EF72554" w14:textId="77777777" w:rsidR="00CB31E5" w:rsidRDefault="00000000">
            <w:pPr>
              <w:spacing w:before="20" w:after="20"/>
              <w:jc w:val="center"/>
            </w:pPr>
            <w:r>
              <w:rPr>
                <w:b/>
                <w:color w:val="FFFFFF"/>
                <w:sz w:val="13"/>
              </w:rPr>
              <w:t>DOMINIO</w:t>
            </w:r>
          </w:p>
        </w:tc>
        <w:tc>
          <w:tcPr>
            <w:tcW w:w="2721" w:type="dxa"/>
            <w:tcMar>
              <w:top w:w="40" w:type="dxa"/>
              <w:left w:w="80" w:type="dxa"/>
              <w:bottom w:w="40" w:type="dxa"/>
              <w:right w:w="80" w:type="dxa"/>
            </w:tcMar>
          </w:tcPr>
          <w:p w14:paraId="0A5FCD21" w14:textId="77777777" w:rsidR="00CB31E5" w:rsidRDefault="00000000">
            <w:pPr>
              <w:spacing w:before="20" w:after="20"/>
            </w:pPr>
            <w:r>
              <w:rPr>
                <w:b/>
                <w:color w:val="1F2937"/>
                <w:sz w:val="17"/>
              </w:rPr>
              <w:t>CreditApplicationPolicy.assertAdmissible()</w:t>
            </w:r>
          </w:p>
        </w:tc>
        <w:tc>
          <w:tcPr>
            <w:tcW w:w="4819" w:type="dxa"/>
            <w:tcMar>
              <w:top w:w="40" w:type="dxa"/>
              <w:left w:w="80" w:type="dxa"/>
              <w:bottom w:w="40" w:type="dxa"/>
              <w:right w:w="80" w:type="dxa"/>
            </w:tcMar>
          </w:tcPr>
          <w:p w14:paraId="184D14A7" w14:textId="77777777" w:rsidR="00CB31E5" w:rsidRPr="00B23C94" w:rsidRDefault="00000000">
            <w:pPr>
              <w:spacing w:before="20" w:after="20"/>
              <w:rPr>
                <w:lang w:val="es-CO"/>
              </w:rPr>
            </w:pPr>
            <w:r w:rsidRPr="00B23C94">
              <w:rPr>
                <w:sz w:val="17"/>
                <w:lang w:val="es-CO"/>
              </w:rPr>
              <w:t xml:space="preserve">Comprueba que el monto y el plazo estén dentro de lo que admite el producto elegido; si no, lanza </w:t>
            </w:r>
            <w:proofErr w:type="spellStart"/>
            <w:r w:rsidRPr="00B23C94">
              <w:rPr>
                <w:sz w:val="17"/>
                <w:lang w:val="es-CO"/>
              </w:rPr>
              <w:t>ValidationError</w:t>
            </w:r>
            <w:proofErr w:type="spellEnd"/>
            <w:r w:rsidRPr="00B23C94">
              <w:rPr>
                <w:sz w:val="17"/>
                <w:lang w:val="es-CO"/>
              </w:rPr>
              <w:t xml:space="preserve"> con el mensaje por campo</w:t>
            </w:r>
          </w:p>
        </w:tc>
      </w:tr>
      <w:tr w:rsidR="00CB31E5" w:rsidRPr="00B23C94" w14:paraId="5EB1304C" w14:textId="77777777">
        <w:trPr>
          <w:jc w:val="center"/>
        </w:trPr>
        <w:tc>
          <w:tcPr>
            <w:tcW w:w="1757" w:type="dxa"/>
            <w:shd w:val="clear" w:color="auto" w:fill="1F3864"/>
            <w:tcMar>
              <w:top w:w="40" w:type="dxa"/>
              <w:left w:w="80" w:type="dxa"/>
              <w:bottom w:w="40" w:type="dxa"/>
              <w:right w:w="80" w:type="dxa"/>
            </w:tcMar>
            <w:vAlign w:val="center"/>
          </w:tcPr>
          <w:p w14:paraId="79A023A1" w14:textId="77777777" w:rsidR="00CB31E5" w:rsidRDefault="00000000">
            <w:pPr>
              <w:spacing w:before="20" w:after="20"/>
              <w:jc w:val="center"/>
            </w:pPr>
            <w:r>
              <w:rPr>
                <w:b/>
                <w:color w:val="FFFFFF"/>
                <w:sz w:val="13"/>
              </w:rPr>
              <w:t>DOMINIO</w:t>
            </w:r>
          </w:p>
        </w:tc>
        <w:tc>
          <w:tcPr>
            <w:tcW w:w="2721" w:type="dxa"/>
            <w:tcMar>
              <w:top w:w="40" w:type="dxa"/>
              <w:left w:w="80" w:type="dxa"/>
              <w:bottom w:w="40" w:type="dxa"/>
              <w:right w:w="80" w:type="dxa"/>
            </w:tcMar>
          </w:tcPr>
          <w:p w14:paraId="0F83C15E" w14:textId="77777777" w:rsidR="00CB31E5" w:rsidRDefault="00000000">
            <w:pPr>
              <w:spacing w:before="20" w:after="20"/>
            </w:pPr>
            <w:r>
              <w:rPr>
                <w:b/>
                <w:color w:val="1F2937"/>
                <w:sz w:val="17"/>
              </w:rPr>
              <w:t>assessAffordability()</w:t>
            </w:r>
          </w:p>
        </w:tc>
        <w:tc>
          <w:tcPr>
            <w:tcW w:w="4819" w:type="dxa"/>
            <w:tcMar>
              <w:top w:w="40" w:type="dxa"/>
              <w:left w:w="80" w:type="dxa"/>
              <w:bottom w:w="40" w:type="dxa"/>
              <w:right w:w="80" w:type="dxa"/>
            </w:tcMar>
          </w:tcPr>
          <w:p w14:paraId="4C9DD996" w14:textId="77777777" w:rsidR="00CB31E5" w:rsidRPr="00B23C94" w:rsidRDefault="00000000">
            <w:pPr>
              <w:spacing w:before="20" w:after="20"/>
              <w:rPr>
                <w:lang w:val="es-CO"/>
              </w:rPr>
            </w:pPr>
            <w:r w:rsidRPr="00B23C94">
              <w:rPr>
                <w:sz w:val="17"/>
                <w:lang w:val="es-CO"/>
              </w:rPr>
              <w:t>Estima la cuota con el sistema francés y verifica que no supere el 40 % del ingreso declarado</w:t>
            </w:r>
          </w:p>
        </w:tc>
      </w:tr>
      <w:tr w:rsidR="00CB31E5" w:rsidRPr="00B23C94" w14:paraId="6C267D68" w14:textId="77777777">
        <w:trPr>
          <w:jc w:val="center"/>
        </w:trPr>
        <w:tc>
          <w:tcPr>
            <w:tcW w:w="1757" w:type="dxa"/>
            <w:shd w:val="clear" w:color="auto" w:fill="1F3864"/>
            <w:tcMar>
              <w:top w:w="40" w:type="dxa"/>
              <w:left w:w="80" w:type="dxa"/>
              <w:bottom w:w="40" w:type="dxa"/>
              <w:right w:w="80" w:type="dxa"/>
            </w:tcMar>
            <w:vAlign w:val="center"/>
          </w:tcPr>
          <w:p w14:paraId="4E96C786" w14:textId="77777777" w:rsidR="00CB31E5" w:rsidRDefault="00000000">
            <w:pPr>
              <w:spacing w:before="20" w:after="20"/>
              <w:jc w:val="center"/>
            </w:pPr>
            <w:r>
              <w:rPr>
                <w:b/>
                <w:color w:val="FFFFFF"/>
                <w:sz w:val="13"/>
              </w:rPr>
              <w:t>DOMINIO</w:t>
            </w:r>
          </w:p>
        </w:tc>
        <w:tc>
          <w:tcPr>
            <w:tcW w:w="2721" w:type="dxa"/>
            <w:tcMar>
              <w:top w:w="40" w:type="dxa"/>
              <w:left w:w="80" w:type="dxa"/>
              <w:bottom w:w="40" w:type="dxa"/>
              <w:right w:w="80" w:type="dxa"/>
            </w:tcMar>
          </w:tcPr>
          <w:p w14:paraId="09713973" w14:textId="77777777" w:rsidR="00CB31E5" w:rsidRDefault="00000000">
            <w:pPr>
              <w:spacing w:before="20" w:after="20"/>
            </w:pPr>
            <w:r>
              <w:rPr>
                <w:b/>
                <w:color w:val="1F2937"/>
                <w:sz w:val="17"/>
              </w:rPr>
              <w:t>application.submit()</w:t>
            </w:r>
          </w:p>
        </w:tc>
        <w:tc>
          <w:tcPr>
            <w:tcW w:w="4819" w:type="dxa"/>
            <w:tcMar>
              <w:top w:w="40" w:type="dxa"/>
              <w:left w:w="80" w:type="dxa"/>
              <w:bottom w:w="40" w:type="dxa"/>
              <w:right w:w="80" w:type="dxa"/>
            </w:tcMar>
          </w:tcPr>
          <w:p w14:paraId="57B5951E" w14:textId="77777777" w:rsidR="00CB31E5" w:rsidRPr="00B23C94" w:rsidRDefault="00000000">
            <w:pPr>
              <w:spacing w:before="20" w:after="20"/>
              <w:rPr>
                <w:lang w:val="es-CO"/>
              </w:rPr>
            </w:pPr>
            <w:r w:rsidRPr="00B23C94">
              <w:rPr>
                <w:sz w:val="17"/>
                <w:lang w:val="es-CO"/>
              </w:rPr>
              <w:t>Transición DRAFT → SUBMITTED y generación de la referencia CS-XXXXXXXX</w:t>
            </w:r>
          </w:p>
        </w:tc>
      </w:tr>
      <w:tr w:rsidR="00CB31E5" w:rsidRPr="00B23C94" w14:paraId="67E85FF8" w14:textId="77777777">
        <w:trPr>
          <w:jc w:val="center"/>
        </w:trPr>
        <w:tc>
          <w:tcPr>
            <w:tcW w:w="1757" w:type="dxa"/>
            <w:shd w:val="clear" w:color="auto" w:fill="F59E0B"/>
            <w:tcMar>
              <w:top w:w="40" w:type="dxa"/>
              <w:left w:w="80" w:type="dxa"/>
              <w:bottom w:w="40" w:type="dxa"/>
              <w:right w:w="80" w:type="dxa"/>
            </w:tcMar>
            <w:vAlign w:val="center"/>
          </w:tcPr>
          <w:p w14:paraId="1BA5F2FF" w14:textId="77777777" w:rsidR="00CB31E5" w:rsidRDefault="00000000">
            <w:pPr>
              <w:spacing w:before="20" w:after="20"/>
              <w:jc w:val="center"/>
            </w:pPr>
            <w:r>
              <w:rPr>
                <w:b/>
                <w:color w:val="FFFFFF"/>
                <w:sz w:val="13"/>
              </w:rPr>
              <w:t>INFRAESTRUCTURA</w:t>
            </w:r>
          </w:p>
        </w:tc>
        <w:tc>
          <w:tcPr>
            <w:tcW w:w="2721" w:type="dxa"/>
            <w:tcMar>
              <w:top w:w="40" w:type="dxa"/>
              <w:left w:w="80" w:type="dxa"/>
              <w:bottom w:w="40" w:type="dxa"/>
              <w:right w:w="80" w:type="dxa"/>
            </w:tcMar>
          </w:tcPr>
          <w:p w14:paraId="4867EFFC" w14:textId="77777777" w:rsidR="00CB31E5" w:rsidRDefault="00000000">
            <w:pPr>
              <w:spacing w:before="20" w:after="20"/>
            </w:pPr>
            <w:r>
              <w:rPr>
                <w:b/>
                <w:color w:val="1F2937"/>
                <w:sz w:val="17"/>
              </w:rPr>
              <w:t>LocalStorageCreditApplicationRepository.save()</w:t>
            </w:r>
          </w:p>
        </w:tc>
        <w:tc>
          <w:tcPr>
            <w:tcW w:w="4819" w:type="dxa"/>
            <w:tcMar>
              <w:top w:w="40" w:type="dxa"/>
              <w:left w:w="80" w:type="dxa"/>
              <w:bottom w:w="40" w:type="dxa"/>
              <w:right w:w="80" w:type="dxa"/>
            </w:tcMar>
          </w:tcPr>
          <w:p w14:paraId="566E7E19" w14:textId="77777777" w:rsidR="00CB31E5" w:rsidRPr="00B23C94" w:rsidRDefault="00000000">
            <w:pPr>
              <w:spacing w:before="20" w:after="20"/>
              <w:rPr>
                <w:lang w:val="es-CO"/>
              </w:rPr>
            </w:pPr>
            <w:r w:rsidRPr="00B23C94">
              <w:rPr>
                <w:sz w:val="17"/>
                <w:lang w:val="es-CO"/>
              </w:rPr>
              <w:t xml:space="preserve">Persiste la solicitud; si </w:t>
            </w:r>
            <w:proofErr w:type="spellStart"/>
            <w:r w:rsidRPr="00B23C94">
              <w:rPr>
                <w:sz w:val="17"/>
                <w:lang w:val="es-CO"/>
              </w:rPr>
              <w:t>localStorage</w:t>
            </w:r>
            <w:proofErr w:type="spellEnd"/>
            <w:r w:rsidRPr="00B23C94">
              <w:rPr>
                <w:sz w:val="17"/>
                <w:lang w:val="es-CO"/>
              </w:rPr>
              <w:t xml:space="preserve"> no está disponible, guarda en memoria</w:t>
            </w:r>
          </w:p>
        </w:tc>
      </w:tr>
      <w:tr w:rsidR="00CB31E5" w:rsidRPr="00B23C94" w14:paraId="438688B0" w14:textId="77777777">
        <w:trPr>
          <w:jc w:val="center"/>
        </w:trPr>
        <w:tc>
          <w:tcPr>
            <w:tcW w:w="1757" w:type="dxa"/>
            <w:shd w:val="clear" w:color="auto" w:fill="1D4ED8"/>
            <w:tcMar>
              <w:top w:w="40" w:type="dxa"/>
              <w:left w:w="80" w:type="dxa"/>
              <w:bottom w:w="40" w:type="dxa"/>
              <w:right w:w="80" w:type="dxa"/>
            </w:tcMar>
            <w:vAlign w:val="center"/>
          </w:tcPr>
          <w:p w14:paraId="58B69398" w14:textId="77777777" w:rsidR="00CB31E5" w:rsidRDefault="00000000">
            <w:pPr>
              <w:spacing w:before="20" w:after="20"/>
              <w:jc w:val="center"/>
            </w:pPr>
            <w:r>
              <w:rPr>
                <w:b/>
                <w:color w:val="FFFFFF"/>
                <w:sz w:val="13"/>
              </w:rPr>
              <w:t>PRESENTACIÓN</w:t>
            </w:r>
          </w:p>
        </w:tc>
        <w:tc>
          <w:tcPr>
            <w:tcW w:w="2721" w:type="dxa"/>
            <w:tcMar>
              <w:top w:w="40" w:type="dxa"/>
              <w:left w:w="80" w:type="dxa"/>
              <w:bottom w:w="40" w:type="dxa"/>
              <w:right w:w="80" w:type="dxa"/>
            </w:tcMar>
          </w:tcPr>
          <w:p w14:paraId="6F491AA3" w14:textId="77777777" w:rsidR="00CB31E5" w:rsidRDefault="00000000">
            <w:pPr>
              <w:spacing w:before="20" w:after="20"/>
            </w:pPr>
            <w:r>
              <w:rPr>
                <w:b/>
                <w:color w:val="1F2937"/>
                <w:sz w:val="17"/>
              </w:rPr>
              <w:t>Confirmación en pantalla</w:t>
            </w:r>
          </w:p>
        </w:tc>
        <w:tc>
          <w:tcPr>
            <w:tcW w:w="4819" w:type="dxa"/>
            <w:tcMar>
              <w:top w:w="40" w:type="dxa"/>
              <w:left w:w="80" w:type="dxa"/>
              <w:bottom w:w="40" w:type="dxa"/>
              <w:right w:w="80" w:type="dxa"/>
            </w:tcMar>
          </w:tcPr>
          <w:p w14:paraId="628FD90C" w14:textId="77777777" w:rsidR="00CB31E5" w:rsidRPr="00B23C94" w:rsidRDefault="00000000">
            <w:pPr>
              <w:spacing w:before="20" w:after="20"/>
              <w:rPr>
                <w:lang w:val="es-CO"/>
              </w:rPr>
            </w:pPr>
            <w:r w:rsidRPr="00B23C94">
              <w:rPr>
                <w:sz w:val="17"/>
                <w:lang w:val="es-CO"/>
              </w:rPr>
              <w:t>Se muestra el número de radicación y un aviso accesible; si hubo errores, cada mensaje aparece bajo su campo</w:t>
            </w:r>
          </w:p>
        </w:tc>
      </w:tr>
    </w:tbl>
    <w:p w14:paraId="1B368DEC" w14:textId="77777777" w:rsidR="00CB31E5" w:rsidRPr="00B23C94" w:rsidRDefault="00CB31E5">
      <w:pPr>
        <w:rPr>
          <w:lang w:val="es-CO"/>
        </w:rPr>
      </w:pPr>
    </w:p>
    <w:p w14:paraId="16EF633D" w14:textId="77777777" w:rsidR="00CB31E5" w:rsidRPr="00B23C94" w:rsidRDefault="00000000">
      <w:pPr>
        <w:spacing w:after="200"/>
        <w:jc w:val="center"/>
        <w:rPr>
          <w:lang w:val="es-CO"/>
        </w:rPr>
      </w:pPr>
      <w:r w:rsidRPr="00B23C94">
        <w:rPr>
          <w:i/>
          <w:color w:val="6B7280"/>
          <w:sz w:val="17"/>
          <w:lang w:val="es-CO"/>
        </w:rPr>
        <w:t>Figura 15. Flujo 5: validación, política de dominio, radicación y persistencia</w:t>
      </w:r>
    </w:p>
    <w:p w14:paraId="78BEE017" w14:textId="77777777" w:rsidR="00CB31E5" w:rsidRPr="00B23C94" w:rsidRDefault="00000000">
      <w:pPr>
        <w:rPr>
          <w:lang w:val="es-CO"/>
        </w:rPr>
      </w:pPr>
      <w:r w:rsidRPr="00B23C94">
        <w:rPr>
          <w:lang w:val="es-CO"/>
        </w:rPr>
        <w:br w:type="page"/>
      </w:r>
    </w:p>
    <w:p w14:paraId="4DA7D6C1" w14:textId="77777777" w:rsidR="00CB31E5" w:rsidRDefault="00000000">
      <w:pPr>
        <w:pStyle w:val="Ttulo1"/>
      </w:pPr>
      <w:bookmarkStart w:id="48" w:name="_Toc238318551"/>
      <w:r>
        <w:lastRenderedPageBreak/>
        <w:t>13. Catálogo de productos</w:t>
      </w:r>
      <w:bookmarkEnd w:id="48"/>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454"/>
        <w:gridCol w:w="1757"/>
        <w:gridCol w:w="1304"/>
        <w:gridCol w:w="1531"/>
        <w:gridCol w:w="850"/>
        <w:gridCol w:w="964"/>
        <w:gridCol w:w="2438"/>
      </w:tblGrid>
      <w:tr w:rsidR="00CB31E5" w14:paraId="0257C9F7" w14:textId="77777777">
        <w:trPr>
          <w:tblHeader/>
          <w:jc w:val="center"/>
        </w:trPr>
        <w:tc>
          <w:tcPr>
            <w:tcW w:w="454" w:type="dxa"/>
            <w:shd w:val="clear" w:color="auto" w:fill="1F3864"/>
            <w:tcMar>
              <w:top w:w="40" w:type="dxa"/>
              <w:left w:w="80" w:type="dxa"/>
              <w:bottom w:w="40" w:type="dxa"/>
              <w:right w:w="80" w:type="dxa"/>
            </w:tcMar>
          </w:tcPr>
          <w:p w14:paraId="3AE68274" w14:textId="77777777" w:rsidR="00CB31E5" w:rsidRDefault="00CB31E5">
            <w:pPr>
              <w:spacing w:before="20" w:after="20"/>
            </w:pPr>
          </w:p>
        </w:tc>
        <w:tc>
          <w:tcPr>
            <w:tcW w:w="1757" w:type="dxa"/>
            <w:shd w:val="clear" w:color="auto" w:fill="1F3864"/>
            <w:tcMar>
              <w:top w:w="40" w:type="dxa"/>
              <w:left w:w="80" w:type="dxa"/>
              <w:bottom w:w="40" w:type="dxa"/>
              <w:right w:w="80" w:type="dxa"/>
            </w:tcMar>
          </w:tcPr>
          <w:p w14:paraId="38277BE6" w14:textId="77777777" w:rsidR="00CB31E5" w:rsidRDefault="00000000">
            <w:pPr>
              <w:spacing w:before="20" w:after="20"/>
            </w:pPr>
            <w:r>
              <w:rPr>
                <w:b/>
                <w:color w:val="FFFFFF"/>
                <w:sz w:val="18"/>
              </w:rPr>
              <w:t>Producto</w:t>
            </w:r>
          </w:p>
        </w:tc>
        <w:tc>
          <w:tcPr>
            <w:tcW w:w="1304" w:type="dxa"/>
            <w:shd w:val="clear" w:color="auto" w:fill="1F3864"/>
            <w:tcMar>
              <w:top w:w="40" w:type="dxa"/>
              <w:left w:w="80" w:type="dxa"/>
              <w:bottom w:w="40" w:type="dxa"/>
              <w:right w:w="80" w:type="dxa"/>
            </w:tcMar>
          </w:tcPr>
          <w:p w14:paraId="5DC905A3" w14:textId="77777777" w:rsidR="00CB31E5" w:rsidRDefault="00000000">
            <w:pPr>
              <w:spacing w:before="20" w:after="20"/>
            </w:pPr>
            <w:r>
              <w:rPr>
                <w:b/>
                <w:color w:val="FFFFFF"/>
                <w:sz w:val="18"/>
              </w:rPr>
              <w:t>Monto mínimo</w:t>
            </w:r>
          </w:p>
        </w:tc>
        <w:tc>
          <w:tcPr>
            <w:tcW w:w="1531" w:type="dxa"/>
            <w:shd w:val="clear" w:color="auto" w:fill="1F3864"/>
            <w:tcMar>
              <w:top w:w="40" w:type="dxa"/>
              <w:left w:w="80" w:type="dxa"/>
              <w:bottom w:w="40" w:type="dxa"/>
              <w:right w:w="80" w:type="dxa"/>
            </w:tcMar>
          </w:tcPr>
          <w:p w14:paraId="03EA2B50" w14:textId="77777777" w:rsidR="00CB31E5" w:rsidRDefault="00000000">
            <w:pPr>
              <w:spacing w:before="20" w:after="20"/>
            </w:pPr>
            <w:r>
              <w:rPr>
                <w:b/>
                <w:color w:val="FFFFFF"/>
                <w:sz w:val="18"/>
              </w:rPr>
              <w:t>Monto máximo</w:t>
            </w:r>
          </w:p>
        </w:tc>
        <w:tc>
          <w:tcPr>
            <w:tcW w:w="850" w:type="dxa"/>
            <w:shd w:val="clear" w:color="auto" w:fill="1F3864"/>
            <w:tcMar>
              <w:top w:w="40" w:type="dxa"/>
              <w:left w:w="80" w:type="dxa"/>
              <w:bottom w:w="40" w:type="dxa"/>
              <w:right w:w="80" w:type="dxa"/>
            </w:tcMar>
          </w:tcPr>
          <w:p w14:paraId="498C6185" w14:textId="77777777" w:rsidR="00CB31E5" w:rsidRDefault="00000000">
            <w:pPr>
              <w:spacing w:before="20" w:after="20"/>
            </w:pPr>
            <w:r>
              <w:rPr>
                <w:b/>
                <w:color w:val="FFFFFF"/>
                <w:sz w:val="18"/>
              </w:rPr>
              <w:t>Tasa E.A.</w:t>
            </w:r>
          </w:p>
        </w:tc>
        <w:tc>
          <w:tcPr>
            <w:tcW w:w="964" w:type="dxa"/>
            <w:shd w:val="clear" w:color="auto" w:fill="1F3864"/>
            <w:tcMar>
              <w:top w:w="40" w:type="dxa"/>
              <w:left w:w="80" w:type="dxa"/>
              <w:bottom w:w="40" w:type="dxa"/>
              <w:right w:w="80" w:type="dxa"/>
            </w:tcMar>
          </w:tcPr>
          <w:p w14:paraId="298613C5" w14:textId="77777777" w:rsidR="00CB31E5" w:rsidRDefault="00000000">
            <w:pPr>
              <w:spacing w:before="20" w:after="20"/>
            </w:pPr>
            <w:r>
              <w:rPr>
                <w:b/>
                <w:color w:val="FFFFFF"/>
                <w:sz w:val="18"/>
              </w:rPr>
              <w:t>Plazo máx.</w:t>
            </w:r>
          </w:p>
        </w:tc>
        <w:tc>
          <w:tcPr>
            <w:tcW w:w="2438" w:type="dxa"/>
            <w:shd w:val="clear" w:color="auto" w:fill="1F3864"/>
            <w:tcMar>
              <w:top w:w="40" w:type="dxa"/>
              <w:left w:w="80" w:type="dxa"/>
              <w:bottom w:w="40" w:type="dxa"/>
              <w:right w:w="80" w:type="dxa"/>
            </w:tcMar>
          </w:tcPr>
          <w:p w14:paraId="17B127FD" w14:textId="77777777" w:rsidR="00CB31E5" w:rsidRDefault="00000000">
            <w:pPr>
              <w:spacing w:before="20" w:after="20"/>
            </w:pPr>
            <w:r>
              <w:rPr>
                <w:b/>
                <w:color w:val="FFFFFF"/>
                <w:sz w:val="18"/>
              </w:rPr>
              <w:t>Requisitos</w:t>
            </w:r>
          </w:p>
        </w:tc>
      </w:tr>
      <w:tr w:rsidR="00CB31E5" w:rsidRPr="00B23C94" w14:paraId="410962DD" w14:textId="77777777">
        <w:trPr>
          <w:jc w:val="center"/>
        </w:trPr>
        <w:tc>
          <w:tcPr>
            <w:tcW w:w="454" w:type="dxa"/>
            <w:tcMar>
              <w:top w:w="40" w:type="dxa"/>
              <w:left w:w="80" w:type="dxa"/>
              <w:bottom w:w="40" w:type="dxa"/>
              <w:right w:w="80" w:type="dxa"/>
            </w:tcMar>
          </w:tcPr>
          <w:p w14:paraId="7CEBACEB" w14:textId="77777777" w:rsidR="00CB31E5" w:rsidRDefault="00000000">
            <w:pPr>
              <w:spacing w:before="20" w:after="20"/>
              <w:jc w:val="center"/>
            </w:pPr>
            <w:r>
              <w:rPr>
                <w:sz w:val="18"/>
              </w:rPr>
              <w:t>💳</w:t>
            </w:r>
          </w:p>
        </w:tc>
        <w:tc>
          <w:tcPr>
            <w:tcW w:w="1757" w:type="dxa"/>
            <w:tcMar>
              <w:top w:w="40" w:type="dxa"/>
              <w:left w:w="80" w:type="dxa"/>
              <w:bottom w:w="40" w:type="dxa"/>
              <w:right w:w="80" w:type="dxa"/>
            </w:tcMar>
          </w:tcPr>
          <w:p w14:paraId="7855A94F" w14:textId="77777777" w:rsidR="00CB31E5" w:rsidRDefault="00000000">
            <w:pPr>
              <w:spacing w:before="20" w:after="20"/>
            </w:pPr>
            <w:r>
              <w:rPr>
                <w:sz w:val="18"/>
              </w:rPr>
              <w:t>Crédito Libre Inversión</w:t>
            </w:r>
          </w:p>
        </w:tc>
        <w:tc>
          <w:tcPr>
            <w:tcW w:w="1304" w:type="dxa"/>
            <w:tcMar>
              <w:top w:w="40" w:type="dxa"/>
              <w:left w:w="80" w:type="dxa"/>
              <w:bottom w:w="40" w:type="dxa"/>
              <w:right w:w="80" w:type="dxa"/>
            </w:tcMar>
          </w:tcPr>
          <w:p w14:paraId="094D28E0" w14:textId="77777777" w:rsidR="00CB31E5" w:rsidRDefault="00000000">
            <w:pPr>
              <w:spacing w:before="20" w:after="20"/>
              <w:jc w:val="center"/>
            </w:pPr>
            <w:r>
              <w:rPr>
                <w:sz w:val="18"/>
              </w:rPr>
              <w:t>$1.000.000</w:t>
            </w:r>
          </w:p>
        </w:tc>
        <w:tc>
          <w:tcPr>
            <w:tcW w:w="1531" w:type="dxa"/>
            <w:tcMar>
              <w:top w:w="40" w:type="dxa"/>
              <w:left w:w="80" w:type="dxa"/>
              <w:bottom w:w="40" w:type="dxa"/>
              <w:right w:w="80" w:type="dxa"/>
            </w:tcMar>
          </w:tcPr>
          <w:p w14:paraId="7025BF83" w14:textId="77777777" w:rsidR="00CB31E5" w:rsidRDefault="00000000">
            <w:pPr>
              <w:spacing w:before="20" w:after="20"/>
              <w:jc w:val="center"/>
            </w:pPr>
            <w:r>
              <w:rPr>
                <w:sz w:val="18"/>
              </w:rPr>
              <w:t>$30.000.000</w:t>
            </w:r>
          </w:p>
        </w:tc>
        <w:tc>
          <w:tcPr>
            <w:tcW w:w="850" w:type="dxa"/>
            <w:tcMar>
              <w:top w:w="40" w:type="dxa"/>
              <w:left w:w="80" w:type="dxa"/>
              <w:bottom w:w="40" w:type="dxa"/>
              <w:right w:w="80" w:type="dxa"/>
            </w:tcMar>
          </w:tcPr>
          <w:p w14:paraId="7330EFE2" w14:textId="77777777" w:rsidR="00CB31E5" w:rsidRDefault="00000000">
            <w:pPr>
              <w:spacing w:before="20" w:after="20"/>
              <w:jc w:val="center"/>
            </w:pPr>
            <w:r>
              <w:rPr>
                <w:sz w:val="18"/>
              </w:rPr>
              <w:t>18,5 %</w:t>
            </w:r>
          </w:p>
        </w:tc>
        <w:tc>
          <w:tcPr>
            <w:tcW w:w="964" w:type="dxa"/>
            <w:tcMar>
              <w:top w:w="40" w:type="dxa"/>
              <w:left w:w="80" w:type="dxa"/>
              <w:bottom w:w="40" w:type="dxa"/>
              <w:right w:w="80" w:type="dxa"/>
            </w:tcMar>
          </w:tcPr>
          <w:p w14:paraId="376FB580" w14:textId="77777777" w:rsidR="00CB31E5" w:rsidRDefault="00000000">
            <w:pPr>
              <w:spacing w:before="20" w:after="20"/>
              <w:jc w:val="center"/>
            </w:pPr>
            <w:r>
              <w:rPr>
                <w:sz w:val="18"/>
              </w:rPr>
              <w:t>60 meses</w:t>
            </w:r>
          </w:p>
        </w:tc>
        <w:tc>
          <w:tcPr>
            <w:tcW w:w="2438" w:type="dxa"/>
            <w:tcMar>
              <w:top w:w="40" w:type="dxa"/>
              <w:left w:w="80" w:type="dxa"/>
              <w:bottom w:w="40" w:type="dxa"/>
              <w:right w:w="80" w:type="dxa"/>
            </w:tcMar>
          </w:tcPr>
          <w:p w14:paraId="5392C7D7" w14:textId="77777777" w:rsidR="00CB31E5" w:rsidRPr="00B23C94" w:rsidRDefault="00000000">
            <w:pPr>
              <w:spacing w:before="20" w:after="20"/>
              <w:rPr>
                <w:lang w:val="es-CO"/>
              </w:rPr>
            </w:pPr>
            <w:r w:rsidRPr="00B23C94">
              <w:rPr>
                <w:sz w:val="18"/>
                <w:lang w:val="es-CO"/>
              </w:rPr>
              <w:t>Mayor de 18 años, cédula, extractos bancarios de los últimos 3 meses</w:t>
            </w:r>
          </w:p>
        </w:tc>
      </w:tr>
      <w:tr w:rsidR="00CB31E5" w:rsidRPr="00B23C94" w14:paraId="5E2752A6" w14:textId="77777777">
        <w:trPr>
          <w:jc w:val="center"/>
        </w:trPr>
        <w:tc>
          <w:tcPr>
            <w:tcW w:w="454" w:type="dxa"/>
            <w:shd w:val="clear" w:color="auto" w:fill="F2F6FB"/>
            <w:tcMar>
              <w:top w:w="40" w:type="dxa"/>
              <w:left w:w="80" w:type="dxa"/>
              <w:bottom w:w="40" w:type="dxa"/>
              <w:right w:w="80" w:type="dxa"/>
            </w:tcMar>
          </w:tcPr>
          <w:p w14:paraId="2022975F" w14:textId="77777777" w:rsidR="00CB31E5" w:rsidRDefault="00000000">
            <w:pPr>
              <w:spacing w:before="20" w:after="20"/>
              <w:jc w:val="center"/>
            </w:pPr>
            <w:r>
              <w:rPr>
                <w:sz w:val="18"/>
              </w:rPr>
              <w:t>🚗</w:t>
            </w:r>
          </w:p>
        </w:tc>
        <w:tc>
          <w:tcPr>
            <w:tcW w:w="1757" w:type="dxa"/>
            <w:shd w:val="clear" w:color="auto" w:fill="F2F6FB"/>
            <w:tcMar>
              <w:top w:w="40" w:type="dxa"/>
              <w:left w:w="80" w:type="dxa"/>
              <w:bottom w:w="40" w:type="dxa"/>
              <w:right w:w="80" w:type="dxa"/>
            </w:tcMar>
          </w:tcPr>
          <w:p w14:paraId="6A15DE3E" w14:textId="77777777" w:rsidR="00CB31E5" w:rsidRDefault="00000000">
            <w:pPr>
              <w:spacing w:before="20" w:after="20"/>
            </w:pPr>
            <w:r>
              <w:rPr>
                <w:sz w:val="18"/>
              </w:rPr>
              <w:t>Crédito Vehículo</w:t>
            </w:r>
          </w:p>
        </w:tc>
        <w:tc>
          <w:tcPr>
            <w:tcW w:w="1304" w:type="dxa"/>
            <w:shd w:val="clear" w:color="auto" w:fill="F2F6FB"/>
            <w:tcMar>
              <w:top w:w="40" w:type="dxa"/>
              <w:left w:w="80" w:type="dxa"/>
              <w:bottom w:w="40" w:type="dxa"/>
              <w:right w:w="80" w:type="dxa"/>
            </w:tcMar>
          </w:tcPr>
          <w:p w14:paraId="63FBDC58" w14:textId="77777777" w:rsidR="00CB31E5" w:rsidRDefault="00000000">
            <w:pPr>
              <w:spacing w:before="20" w:after="20"/>
              <w:jc w:val="center"/>
            </w:pPr>
            <w:r>
              <w:rPr>
                <w:sz w:val="18"/>
              </w:rPr>
              <w:t>$5.000.000</w:t>
            </w:r>
          </w:p>
        </w:tc>
        <w:tc>
          <w:tcPr>
            <w:tcW w:w="1531" w:type="dxa"/>
            <w:shd w:val="clear" w:color="auto" w:fill="F2F6FB"/>
            <w:tcMar>
              <w:top w:w="40" w:type="dxa"/>
              <w:left w:w="80" w:type="dxa"/>
              <w:bottom w:w="40" w:type="dxa"/>
              <w:right w:w="80" w:type="dxa"/>
            </w:tcMar>
          </w:tcPr>
          <w:p w14:paraId="5041046B" w14:textId="77777777" w:rsidR="00CB31E5" w:rsidRDefault="00000000">
            <w:pPr>
              <w:spacing w:before="20" w:after="20"/>
              <w:jc w:val="center"/>
            </w:pPr>
            <w:r>
              <w:rPr>
                <w:sz w:val="18"/>
              </w:rPr>
              <w:t>$120.000.000</w:t>
            </w:r>
          </w:p>
        </w:tc>
        <w:tc>
          <w:tcPr>
            <w:tcW w:w="850" w:type="dxa"/>
            <w:shd w:val="clear" w:color="auto" w:fill="F2F6FB"/>
            <w:tcMar>
              <w:top w:w="40" w:type="dxa"/>
              <w:left w:w="80" w:type="dxa"/>
              <w:bottom w:w="40" w:type="dxa"/>
              <w:right w:w="80" w:type="dxa"/>
            </w:tcMar>
          </w:tcPr>
          <w:p w14:paraId="69535EA6" w14:textId="77777777" w:rsidR="00CB31E5" w:rsidRDefault="00000000">
            <w:pPr>
              <w:spacing w:before="20" w:after="20"/>
              <w:jc w:val="center"/>
            </w:pPr>
            <w:r>
              <w:rPr>
                <w:sz w:val="18"/>
              </w:rPr>
              <w:t>14,2 %</w:t>
            </w:r>
          </w:p>
        </w:tc>
        <w:tc>
          <w:tcPr>
            <w:tcW w:w="964" w:type="dxa"/>
            <w:shd w:val="clear" w:color="auto" w:fill="F2F6FB"/>
            <w:tcMar>
              <w:top w:w="40" w:type="dxa"/>
              <w:left w:w="80" w:type="dxa"/>
              <w:bottom w:w="40" w:type="dxa"/>
              <w:right w:w="80" w:type="dxa"/>
            </w:tcMar>
          </w:tcPr>
          <w:p w14:paraId="3E630815" w14:textId="77777777" w:rsidR="00CB31E5" w:rsidRDefault="00000000">
            <w:pPr>
              <w:spacing w:before="20" w:after="20"/>
              <w:jc w:val="center"/>
            </w:pPr>
            <w:r>
              <w:rPr>
                <w:sz w:val="18"/>
              </w:rPr>
              <w:t>84 meses</w:t>
            </w:r>
          </w:p>
        </w:tc>
        <w:tc>
          <w:tcPr>
            <w:tcW w:w="2438" w:type="dxa"/>
            <w:shd w:val="clear" w:color="auto" w:fill="F2F6FB"/>
            <w:tcMar>
              <w:top w:w="40" w:type="dxa"/>
              <w:left w:w="80" w:type="dxa"/>
              <w:bottom w:w="40" w:type="dxa"/>
              <w:right w:w="80" w:type="dxa"/>
            </w:tcMar>
          </w:tcPr>
          <w:p w14:paraId="7839D82E" w14:textId="77777777" w:rsidR="00CB31E5" w:rsidRPr="00B23C94" w:rsidRDefault="00000000">
            <w:pPr>
              <w:spacing w:before="20" w:after="20"/>
              <w:rPr>
                <w:lang w:val="es-CO"/>
              </w:rPr>
            </w:pPr>
            <w:r w:rsidRPr="00B23C94">
              <w:rPr>
                <w:sz w:val="18"/>
                <w:lang w:val="es-CO"/>
              </w:rPr>
              <w:t>Mayor de 21 años, licencia de conducción, carta laboral</w:t>
            </w:r>
          </w:p>
        </w:tc>
      </w:tr>
      <w:tr w:rsidR="00CB31E5" w:rsidRPr="00B23C94" w14:paraId="0AF40323" w14:textId="77777777">
        <w:trPr>
          <w:jc w:val="center"/>
        </w:trPr>
        <w:tc>
          <w:tcPr>
            <w:tcW w:w="454" w:type="dxa"/>
            <w:tcMar>
              <w:top w:w="40" w:type="dxa"/>
              <w:left w:w="80" w:type="dxa"/>
              <w:bottom w:w="40" w:type="dxa"/>
              <w:right w:w="80" w:type="dxa"/>
            </w:tcMar>
          </w:tcPr>
          <w:p w14:paraId="259A808D" w14:textId="77777777" w:rsidR="00CB31E5" w:rsidRDefault="00000000">
            <w:pPr>
              <w:spacing w:before="20" w:after="20"/>
              <w:jc w:val="center"/>
            </w:pPr>
            <w:r>
              <w:rPr>
                <w:sz w:val="18"/>
              </w:rPr>
              <w:t>🏠</w:t>
            </w:r>
          </w:p>
        </w:tc>
        <w:tc>
          <w:tcPr>
            <w:tcW w:w="1757" w:type="dxa"/>
            <w:tcMar>
              <w:top w:w="40" w:type="dxa"/>
              <w:left w:w="80" w:type="dxa"/>
              <w:bottom w:w="40" w:type="dxa"/>
              <w:right w:w="80" w:type="dxa"/>
            </w:tcMar>
          </w:tcPr>
          <w:p w14:paraId="33425752" w14:textId="77777777" w:rsidR="00CB31E5" w:rsidRDefault="00000000">
            <w:pPr>
              <w:spacing w:before="20" w:after="20"/>
            </w:pPr>
            <w:r>
              <w:rPr>
                <w:sz w:val="18"/>
              </w:rPr>
              <w:t>Crédito Vivienda</w:t>
            </w:r>
          </w:p>
        </w:tc>
        <w:tc>
          <w:tcPr>
            <w:tcW w:w="1304" w:type="dxa"/>
            <w:tcMar>
              <w:top w:w="40" w:type="dxa"/>
              <w:left w:w="80" w:type="dxa"/>
              <w:bottom w:w="40" w:type="dxa"/>
              <w:right w:w="80" w:type="dxa"/>
            </w:tcMar>
          </w:tcPr>
          <w:p w14:paraId="131CC42D" w14:textId="77777777" w:rsidR="00CB31E5" w:rsidRDefault="00000000">
            <w:pPr>
              <w:spacing w:before="20" w:after="20"/>
              <w:jc w:val="center"/>
            </w:pPr>
            <w:r>
              <w:rPr>
                <w:sz w:val="18"/>
              </w:rPr>
              <w:t>$20.000.000</w:t>
            </w:r>
          </w:p>
        </w:tc>
        <w:tc>
          <w:tcPr>
            <w:tcW w:w="1531" w:type="dxa"/>
            <w:tcMar>
              <w:top w:w="40" w:type="dxa"/>
              <w:left w:w="80" w:type="dxa"/>
              <w:bottom w:w="40" w:type="dxa"/>
              <w:right w:w="80" w:type="dxa"/>
            </w:tcMar>
          </w:tcPr>
          <w:p w14:paraId="519EAE97" w14:textId="77777777" w:rsidR="00CB31E5" w:rsidRDefault="00000000">
            <w:pPr>
              <w:spacing w:before="20" w:after="20"/>
              <w:jc w:val="center"/>
            </w:pPr>
            <w:r>
              <w:rPr>
                <w:sz w:val="18"/>
              </w:rPr>
              <w:t>$500.000.000</w:t>
            </w:r>
          </w:p>
        </w:tc>
        <w:tc>
          <w:tcPr>
            <w:tcW w:w="850" w:type="dxa"/>
            <w:tcMar>
              <w:top w:w="40" w:type="dxa"/>
              <w:left w:w="80" w:type="dxa"/>
              <w:bottom w:w="40" w:type="dxa"/>
              <w:right w:w="80" w:type="dxa"/>
            </w:tcMar>
          </w:tcPr>
          <w:p w14:paraId="4F9CB231" w14:textId="77777777" w:rsidR="00CB31E5" w:rsidRDefault="00000000">
            <w:pPr>
              <w:spacing w:before="20" w:after="20"/>
              <w:jc w:val="center"/>
            </w:pPr>
            <w:r>
              <w:rPr>
                <w:sz w:val="18"/>
              </w:rPr>
              <w:t>11,8 %</w:t>
            </w:r>
          </w:p>
        </w:tc>
        <w:tc>
          <w:tcPr>
            <w:tcW w:w="964" w:type="dxa"/>
            <w:tcMar>
              <w:top w:w="40" w:type="dxa"/>
              <w:left w:w="80" w:type="dxa"/>
              <w:bottom w:w="40" w:type="dxa"/>
              <w:right w:w="80" w:type="dxa"/>
            </w:tcMar>
          </w:tcPr>
          <w:p w14:paraId="496CEBC0" w14:textId="77777777" w:rsidR="00CB31E5" w:rsidRDefault="00000000">
            <w:pPr>
              <w:spacing w:before="20" w:after="20"/>
              <w:jc w:val="center"/>
            </w:pPr>
            <w:r>
              <w:rPr>
                <w:sz w:val="18"/>
              </w:rPr>
              <w:t>240 meses</w:t>
            </w:r>
          </w:p>
        </w:tc>
        <w:tc>
          <w:tcPr>
            <w:tcW w:w="2438" w:type="dxa"/>
            <w:tcMar>
              <w:top w:w="40" w:type="dxa"/>
              <w:left w:w="80" w:type="dxa"/>
              <w:bottom w:w="40" w:type="dxa"/>
              <w:right w:w="80" w:type="dxa"/>
            </w:tcMar>
          </w:tcPr>
          <w:p w14:paraId="729CF871" w14:textId="77777777" w:rsidR="00CB31E5" w:rsidRPr="00B23C94" w:rsidRDefault="00000000">
            <w:pPr>
              <w:spacing w:before="20" w:after="20"/>
              <w:rPr>
                <w:lang w:val="es-CO"/>
              </w:rPr>
            </w:pPr>
            <w:r w:rsidRPr="00B23C94">
              <w:rPr>
                <w:sz w:val="18"/>
                <w:lang w:val="es-CO"/>
              </w:rPr>
              <w:t>Mayor de 25 años, ingresos demostrables, promesa de compraventa</w:t>
            </w:r>
          </w:p>
        </w:tc>
      </w:tr>
      <w:tr w:rsidR="00CB31E5" w:rsidRPr="00B23C94" w14:paraId="4E8C3750" w14:textId="77777777">
        <w:trPr>
          <w:jc w:val="center"/>
        </w:trPr>
        <w:tc>
          <w:tcPr>
            <w:tcW w:w="454" w:type="dxa"/>
            <w:shd w:val="clear" w:color="auto" w:fill="F2F6FB"/>
            <w:tcMar>
              <w:top w:w="40" w:type="dxa"/>
              <w:left w:w="80" w:type="dxa"/>
              <w:bottom w:w="40" w:type="dxa"/>
              <w:right w:w="80" w:type="dxa"/>
            </w:tcMar>
          </w:tcPr>
          <w:p w14:paraId="4E290166" w14:textId="77777777" w:rsidR="00CB31E5" w:rsidRDefault="00000000">
            <w:pPr>
              <w:spacing w:before="20" w:after="20"/>
              <w:jc w:val="center"/>
            </w:pPr>
            <w:r>
              <w:rPr>
                <w:sz w:val="18"/>
              </w:rPr>
              <w:t>🎓</w:t>
            </w:r>
          </w:p>
        </w:tc>
        <w:tc>
          <w:tcPr>
            <w:tcW w:w="1757" w:type="dxa"/>
            <w:shd w:val="clear" w:color="auto" w:fill="F2F6FB"/>
            <w:tcMar>
              <w:top w:w="40" w:type="dxa"/>
              <w:left w:w="80" w:type="dxa"/>
              <w:bottom w:w="40" w:type="dxa"/>
              <w:right w:w="80" w:type="dxa"/>
            </w:tcMar>
          </w:tcPr>
          <w:p w14:paraId="16277BED" w14:textId="77777777" w:rsidR="00CB31E5" w:rsidRDefault="00000000">
            <w:pPr>
              <w:spacing w:before="20" w:after="20"/>
            </w:pPr>
            <w:r>
              <w:rPr>
                <w:sz w:val="18"/>
              </w:rPr>
              <w:t>Crédito Educativo</w:t>
            </w:r>
          </w:p>
        </w:tc>
        <w:tc>
          <w:tcPr>
            <w:tcW w:w="1304" w:type="dxa"/>
            <w:shd w:val="clear" w:color="auto" w:fill="F2F6FB"/>
            <w:tcMar>
              <w:top w:w="40" w:type="dxa"/>
              <w:left w:w="80" w:type="dxa"/>
              <w:bottom w:w="40" w:type="dxa"/>
              <w:right w:w="80" w:type="dxa"/>
            </w:tcMar>
          </w:tcPr>
          <w:p w14:paraId="03C9ECB9" w14:textId="77777777" w:rsidR="00CB31E5" w:rsidRDefault="00000000">
            <w:pPr>
              <w:spacing w:before="20" w:after="20"/>
              <w:jc w:val="center"/>
            </w:pPr>
            <w:r>
              <w:rPr>
                <w:sz w:val="18"/>
              </w:rPr>
              <w:t>$500.000</w:t>
            </w:r>
          </w:p>
        </w:tc>
        <w:tc>
          <w:tcPr>
            <w:tcW w:w="1531" w:type="dxa"/>
            <w:shd w:val="clear" w:color="auto" w:fill="F2F6FB"/>
            <w:tcMar>
              <w:top w:w="40" w:type="dxa"/>
              <w:left w:w="80" w:type="dxa"/>
              <w:bottom w:w="40" w:type="dxa"/>
              <w:right w:w="80" w:type="dxa"/>
            </w:tcMar>
          </w:tcPr>
          <w:p w14:paraId="748B1C77" w14:textId="77777777" w:rsidR="00CB31E5" w:rsidRDefault="00000000">
            <w:pPr>
              <w:spacing w:before="20" w:after="20"/>
              <w:jc w:val="center"/>
            </w:pPr>
            <w:r>
              <w:rPr>
                <w:sz w:val="18"/>
              </w:rPr>
              <w:t>$50.000.000</w:t>
            </w:r>
          </w:p>
        </w:tc>
        <w:tc>
          <w:tcPr>
            <w:tcW w:w="850" w:type="dxa"/>
            <w:shd w:val="clear" w:color="auto" w:fill="F2F6FB"/>
            <w:tcMar>
              <w:top w:w="40" w:type="dxa"/>
              <w:left w:w="80" w:type="dxa"/>
              <w:bottom w:w="40" w:type="dxa"/>
              <w:right w:w="80" w:type="dxa"/>
            </w:tcMar>
          </w:tcPr>
          <w:p w14:paraId="17D00854" w14:textId="77777777" w:rsidR="00CB31E5" w:rsidRDefault="00000000">
            <w:pPr>
              <w:spacing w:before="20" w:after="20"/>
              <w:jc w:val="center"/>
            </w:pPr>
            <w:r>
              <w:rPr>
                <w:sz w:val="18"/>
              </w:rPr>
              <w:t>10,5 %</w:t>
            </w:r>
          </w:p>
        </w:tc>
        <w:tc>
          <w:tcPr>
            <w:tcW w:w="964" w:type="dxa"/>
            <w:shd w:val="clear" w:color="auto" w:fill="F2F6FB"/>
            <w:tcMar>
              <w:top w:w="40" w:type="dxa"/>
              <w:left w:w="80" w:type="dxa"/>
              <w:bottom w:w="40" w:type="dxa"/>
              <w:right w:w="80" w:type="dxa"/>
            </w:tcMar>
          </w:tcPr>
          <w:p w14:paraId="22DC452D" w14:textId="77777777" w:rsidR="00CB31E5" w:rsidRDefault="00000000">
            <w:pPr>
              <w:spacing w:before="20" w:after="20"/>
              <w:jc w:val="center"/>
            </w:pPr>
            <w:r>
              <w:rPr>
                <w:sz w:val="18"/>
              </w:rPr>
              <w:t>72 meses</w:t>
            </w:r>
          </w:p>
        </w:tc>
        <w:tc>
          <w:tcPr>
            <w:tcW w:w="2438" w:type="dxa"/>
            <w:shd w:val="clear" w:color="auto" w:fill="F2F6FB"/>
            <w:tcMar>
              <w:top w:w="40" w:type="dxa"/>
              <w:left w:w="80" w:type="dxa"/>
              <w:bottom w:w="40" w:type="dxa"/>
              <w:right w:w="80" w:type="dxa"/>
            </w:tcMar>
          </w:tcPr>
          <w:p w14:paraId="77568DD6" w14:textId="77777777" w:rsidR="00CB31E5" w:rsidRPr="00B23C94" w:rsidRDefault="00000000">
            <w:pPr>
              <w:spacing w:before="20" w:after="20"/>
              <w:rPr>
                <w:lang w:val="es-CO"/>
              </w:rPr>
            </w:pPr>
            <w:r w:rsidRPr="00B23C94">
              <w:rPr>
                <w:sz w:val="18"/>
                <w:lang w:val="es-CO"/>
              </w:rPr>
              <w:t>Mayor de 16 años con codeudor, carta de admisión</w:t>
            </w:r>
          </w:p>
        </w:tc>
      </w:tr>
      <w:tr w:rsidR="00CB31E5" w:rsidRPr="00B23C94" w14:paraId="59E9DE59" w14:textId="77777777">
        <w:trPr>
          <w:jc w:val="center"/>
        </w:trPr>
        <w:tc>
          <w:tcPr>
            <w:tcW w:w="454" w:type="dxa"/>
            <w:tcMar>
              <w:top w:w="40" w:type="dxa"/>
              <w:left w:w="80" w:type="dxa"/>
              <w:bottom w:w="40" w:type="dxa"/>
              <w:right w:w="80" w:type="dxa"/>
            </w:tcMar>
          </w:tcPr>
          <w:p w14:paraId="7432D98B" w14:textId="77777777" w:rsidR="00CB31E5" w:rsidRDefault="00000000">
            <w:pPr>
              <w:spacing w:before="20" w:after="20"/>
              <w:jc w:val="center"/>
            </w:pPr>
            <w:r>
              <w:rPr>
                <w:sz w:val="18"/>
              </w:rPr>
              <w:t>🏢</w:t>
            </w:r>
          </w:p>
        </w:tc>
        <w:tc>
          <w:tcPr>
            <w:tcW w:w="1757" w:type="dxa"/>
            <w:tcMar>
              <w:top w:w="40" w:type="dxa"/>
              <w:left w:w="80" w:type="dxa"/>
              <w:bottom w:w="40" w:type="dxa"/>
              <w:right w:w="80" w:type="dxa"/>
            </w:tcMar>
          </w:tcPr>
          <w:p w14:paraId="5DD08F66" w14:textId="77777777" w:rsidR="00CB31E5" w:rsidRDefault="00000000">
            <w:pPr>
              <w:spacing w:before="20" w:after="20"/>
            </w:pPr>
            <w:r>
              <w:rPr>
                <w:sz w:val="18"/>
              </w:rPr>
              <w:t>Crédito Empresarial</w:t>
            </w:r>
          </w:p>
        </w:tc>
        <w:tc>
          <w:tcPr>
            <w:tcW w:w="1304" w:type="dxa"/>
            <w:tcMar>
              <w:top w:w="40" w:type="dxa"/>
              <w:left w:w="80" w:type="dxa"/>
              <w:bottom w:w="40" w:type="dxa"/>
              <w:right w:w="80" w:type="dxa"/>
            </w:tcMar>
          </w:tcPr>
          <w:p w14:paraId="251A1718" w14:textId="77777777" w:rsidR="00CB31E5" w:rsidRDefault="00000000">
            <w:pPr>
              <w:spacing w:before="20" w:after="20"/>
              <w:jc w:val="center"/>
            </w:pPr>
            <w:r>
              <w:rPr>
                <w:sz w:val="18"/>
              </w:rPr>
              <w:t>$10.000.000</w:t>
            </w:r>
          </w:p>
        </w:tc>
        <w:tc>
          <w:tcPr>
            <w:tcW w:w="1531" w:type="dxa"/>
            <w:tcMar>
              <w:top w:w="40" w:type="dxa"/>
              <w:left w:w="80" w:type="dxa"/>
              <w:bottom w:w="40" w:type="dxa"/>
              <w:right w:w="80" w:type="dxa"/>
            </w:tcMar>
          </w:tcPr>
          <w:p w14:paraId="74F4C1CB" w14:textId="77777777" w:rsidR="00CB31E5" w:rsidRDefault="00000000">
            <w:pPr>
              <w:spacing w:before="20" w:after="20"/>
              <w:jc w:val="center"/>
            </w:pPr>
            <w:r>
              <w:rPr>
                <w:sz w:val="18"/>
              </w:rPr>
              <w:t>$1.000.000.000</w:t>
            </w:r>
          </w:p>
        </w:tc>
        <w:tc>
          <w:tcPr>
            <w:tcW w:w="850" w:type="dxa"/>
            <w:tcMar>
              <w:top w:w="40" w:type="dxa"/>
              <w:left w:w="80" w:type="dxa"/>
              <w:bottom w:w="40" w:type="dxa"/>
              <w:right w:w="80" w:type="dxa"/>
            </w:tcMar>
          </w:tcPr>
          <w:p w14:paraId="6CBB6CEC" w14:textId="77777777" w:rsidR="00CB31E5" w:rsidRDefault="00000000">
            <w:pPr>
              <w:spacing w:before="20" w:after="20"/>
              <w:jc w:val="center"/>
            </w:pPr>
            <w:r>
              <w:rPr>
                <w:sz w:val="18"/>
              </w:rPr>
              <w:t>16,0 %</w:t>
            </w:r>
          </w:p>
        </w:tc>
        <w:tc>
          <w:tcPr>
            <w:tcW w:w="964" w:type="dxa"/>
            <w:tcMar>
              <w:top w:w="40" w:type="dxa"/>
              <w:left w:w="80" w:type="dxa"/>
              <w:bottom w:w="40" w:type="dxa"/>
              <w:right w:w="80" w:type="dxa"/>
            </w:tcMar>
          </w:tcPr>
          <w:p w14:paraId="6D4E9464" w14:textId="77777777" w:rsidR="00CB31E5" w:rsidRDefault="00000000">
            <w:pPr>
              <w:spacing w:before="20" w:after="20"/>
              <w:jc w:val="center"/>
            </w:pPr>
            <w:r>
              <w:rPr>
                <w:sz w:val="18"/>
              </w:rPr>
              <w:t>120 meses</w:t>
            </w:r>
          </w:p>
        </w:tc>
        <w:tc>
          <w:tcPr>
            <w:tcW w:w="2438" w:type="dxa"/>
            <w:tcMar>
              <w:top w:w="40" w:type="dxa"/>
              <w:left w:w="80" w:type="dxa"/>
              <w:bottom w:w="40" w:type="dxa"/>
              <w:right w:w="80" w:type="dxa"/>
            </w:tcMar>
          </w:tcPr>
          <w:p w14:paraId="7A9FA780" w14:textId="77777777" w:rsidR="00CB31E5" w:rsidRPr="00B23C94" w:rsidRDefault="00000000">
            <w:pPr>
              <w:spacing w:before="20" w:after="20"/>
              <w:rPr>
                <w:lang w:val="es-CO"/>
              </w:rPr>
            </w:pPr>
            <w:r w:rsidRPr="00B23C94">
              <w:rPr>
                <w:sz w:val="18"/>
                <w:lang w:val="es-CO"/>
              </w:rPr>
              <w:t>Empresa constituida hace 2 años, estados financieros, RUT</w:t>
            </w:r>
          </w:p>
        </w:tc>
      </w:tr>
      <w:tr w:rsidR="00CB31E5" w:rsidRPr="00B23C94" w14:paraId="76EFE303" w14:textId="77777777">
        <w:trPr>
          <w:jc w:val="center"/>
        </w:trPr>
        <w:tc>
          <w:tcPr>
            <w:tcW w:w="454" w:type="dxa"/>
            <w:shd w:val="clear" w:color="auto" w:fill="F2F6FB"/>
            <w:tcMar>
              <w:top w:w="40" w:type="dxa"/>
              <w:left w:w="80" w:type="dxa"/>
              <w:bottom w:w="40" w:type="dxa"/>
              <w:right w:w="80" w:type="dxa"/>
            </w:tcMar>
          </w:tcPr>
          <w:p w14:paraId="7C03D81E" w14:textId="77777777" w:rsidR="00CB31E5" w:rsidRDefault="00000000">
            <w:pPr>
              <w:spacing w:before="20" w:after="20"/>
              <w:jc w:val="center"/>
            </w:pPr>
            <w:r>
              <w:rPr>
                <w:sz w:val="18"/>
              </w:rPr>
              <w:t>🧾</w:t>
            </w:r>
          </w:p>
        </w:tc>
        <w:tc>
          <w:tcPr>
            <w:tcW w:w="1757" w:type="dxa"/>
            <w:shd w:val="clear" w:color="auto" w:fill="F2F6FB"/>
            <w:tcMar>
              <w:top w:w="40" w:type="dxa"/>
              <w:left w:w="80" w:type="dxa"/>
              <w:bottom w:w="40" w:type="dxa"/>
              <w:right w:w="80" w:type="dxa"/>
            </w:tcMar>
          </w:tcPr>
          <w:p w14:paraId="3A86E44B" w14:textId="77777777" w:rsidR="00CB31E5" w:rsidRDefault="00000000">
            <w:pPr>
              <w:spacing w:before="20" w:after="20"/>
            </w:pPr>
            <w:r>
              <w:rPr>
                <w:sz w:val="18"/>
              </w:rPr>
              <w:t>Crédito de Libranza</w:t>
            </w:r>
          </w:p>
        </w:tc>
        <w:tc>
          <w:tcPr>
            <w:tcW w:w="1304" w:type="dxa"/>
            <w:shd w:val="clear" w:color="auto" w:fill="F2F6FB"/>
            <w:tcMar>
              <w:top w:w="40" w:type="dxa"/>
              <w:left w:w="80" w:type="dxa"/>
              <w:bottom w:w="40" w:type="dxa"/>
              <w:right w:w="80" w:type="dxa"/>
            </w:tcMar>
          </w:tcPr>
          <w:p w14:paraId="63F0F293" w14:textId="77777777" w:rsidR="00CB31E5" w:rsidRDefault="00000000">
            <w:pPr>
              <w:spacing w:before="20" w:after="20"/>
              <w:jc w:val="center"/>
            </w:pPr>
            <w:r>
              <w:rPr>
                <w:sz w:val="18"/>
              </w:rPr>
              <w:t>$1.000.000</w:t>
            </w:r>
          </w:p>
        </w:tc>
        <w:tc>
          <w:tcPr>
            <w:tcW w:w="1531" w:type="dxa"/>
            <w:shd w:val="clear" w:color="auto" w:fill="F2F6FB"/>
            <w:tcMar>
              <w:top w:w="40" w:type="dxa"/>
              <w:left w:w="80" w:type="dxa"/>
              <w:bottom w:w="40" w:type="dxa"/>
              <w:right w:w="80" w:type="dxa"/>
            </w:tcMar>
          </w:tcPr>
          <w:p w14:paraId="2D96EFBC" w14:textId="77777777" w:rsidR="00CB31E5" w:rsidRDefault="00000000">
            <w:pPr>
              <w:spacing w:before="20" w:after="20"/>
              <w:jc w:val="center"/>
            </w:pPr>
            <w:r>
              <w:rPr>
                <w:sz w:val="18"/>
              </w:rPr>
              <w:t>$80.000.000</w:t>
            </w:r>
          </w:p>
        </w:tc>
        <w:tc>
          <w:tcPr>
            <w:tcW w:w="850" w:type="dxa"/>
            <w:shd w:val="clear" w:color="auto" w:fill="F2F6FB"/>
            <w:tcMar>
              <w:top w:w="40" w:type="dxa"/>
              <w:left w:w="80" w:type="dxa"/>
              <w:bottom w:w="40" w:type="dxa"/>
              <w:right w:w="80" w:type="dxa"/>
            </w:tcMar>
          </w:tcPr>
          <w:p w14:paraId="1277BC37" w14:textId="77777777" w:rsidR="00CB31E5" w:rsidRDefault="00000000">
            <w:pPr>
              <w:spacing w:before="20" w:after="20"/>
              <w:jc w:val="center"/>
            </w:pPr>
            <w:r>
              <w:rPr>
                <w:sz w:val="18"/>
              </w:rPr>
              <w:t>13,5 %</w:t>
            </w:r>
          </w:p>
        </w:tc>
        <w:tc>
          <w:tcPr>
            <w:tcW w:w="964" w:type="dxa"/>
            <w:shd w:val="clear" w:color="auto" w:fill="F2F6FB"/>
            <w:tcMar>
              <w:top w:w="40" w:type="dxa"/>
              <w:left w:w="80" w:type="dxa"/>
              <w:bottom w:w="40" w:type="dxa"/>
              <w:right w:w="80" w:type="dxa"/>
            </w:tcMar>
          </w:tcPr>
          <w:p w14:paraId="167C574F" w14:textId="77777777" w:rsidR="00CB31E5" w:rsidRDefault="00000000">
            <w:pPr>
              <w:spacing w:before="20" w:after="20"/>
              <w:jc w:val="center"/>
            </w:pPr>
            <w:r>
              <w:rPr>
                <w:sz w:val="18"/>
              </w:rPr>
              <w:t>96 meses</w:t>
            </w:r>
          </w:p>
        </w:tc>
        <w:tc>
          <w:tcPr>
            <w:tcW w:w="2438" w:type="dxa"/>
            <w:shd w:val="clear" w:color="auto" w:fill="F2F6FB"/>
            <w:tcMar>
              <w:top w:w="40" w:type="dxa"/>
              <w:left w:w="80" w:type="dxa"/>
              <w:bottom w:w="40" w:type="dxa"/>
              <w:right w:w="80" w:type="dxa"/>
            </w:tcMar>
          </w:tcPr>
          <w:p w14:paraId="3B2E368F" w14:textId="77777777" w:rsidR="00CB31E5" w:rsidRPr="00B23C94" w:rsidRDefault="00000000">
            <w:pPr>
              <w:spacing w:before="20" w:after="20"/>
              <w:rPr>
                <w:lang w:val="es-CO"/>
              </w:rPr>
            </w:pPr>
            <w:r w:rsidRPr="00B23C94">
              <w:rPr>
                <w:sz w:val="18"/>
                <w:lang w:val="es-CO"/>
              </w:rPr>
              <w:t>Empleado o pensionado con convenio de libranza, certificación laboral o de pensión, autorización de descuento por nómina</w:t>
            </w:r>
          </w:p>
        </w:tc>
      </w:tr>
    </w:tbl>
    <w:p w14:paraId="6BE4ECD6" w14:textId="77777777" w:rsidR="00CB31E5" w:rsidRPr="00B23C94" w:rsidRDefault="00CB31E5">
      <w:pPr>
        <w:rPr>
          <w:lang w:val="es-CO"/>
        </w:rPr>
      </w:pPr>
    </w:p>
    <w:p w14:paraId="485ECC98" w14:textId="77777777" w:rsidR="00CB31E5" w:rsidRPr="00B23C94" w:rsidRDefault="00000000">
      <w:pPr>
        <w:spacing w:after="200"/>
        <w:jc w:val="center"/>
        <w:rPr>
          <w:lang w:val="es-CO"/>
        </w:rPr>
      </w:pPr>
      <w:r w:rsidRPr="00B23C94">
        <w:rPr>
          <w:i/>
          <w:color w:val="6B7280"/>
          <w:sz w:val="17"/>
          <w:lang w:val="es-CO"/>
        </w:rPr>
        <w:t>Tabla 21. Los seis productos del catálogo, con el emoji y la paleta que identifican a cada uno. Los cinco primeros replican el sitio original; «Crédito de Libranza» se añadió en este proyecto con la paleta teal</w:t>
      </w:r>
    </w:p>
    <w:p w14:paraId="77DBD0FC" w14:textId="77777777" w:rsidR="00CB31E5" w:rsidRDefault="00000000">
      <w:pPr>
        <w:spacing w:before="120" w:after="40"/>
        <w:jc w:val="center"/>
      </w:pPr>
      <w:r>
        <w:rPr>
          <w:noProof/>
        </w:rPr>
        <w:drawing>
          <wp:inline distT="0" distB="0" distL="0" distR="0" wp14:anchorId="24C27621" wp14:editId="533A9479">
            <wp:extent cx="5760000" cy="30310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tasas.png"/>
                    <pic:cNvPicPr/>
                  </pic:nvPicPr>
                  <pic:blipFill>
                    <a:blip r:embed="rId11"/>
                    <a:stretch>
                      <a:fillRect/>
                    </a:stretch>
                  </pic:blipFill>
                  <pic:spPr>
                    <a:xfrm>
                      <a:off x="0" y="0"/>
                      <a:ext cx="5760000" cy="3031074"/>
                    </a:xfrm>
                    <a:prstGeom prst="rect">
                      <a:avLst/>
                    </a:prstGeom>
                  </pic:spPr>
                </pic:pic>
              </a:graphicData>
            </a:graphic>
          </wp:inline>
        </w:drawing>
      </w:r>
    </w:p>
    <w:p w14:paraId="46ED57B8" w14:textId="77777777" w:rsidR="00CB31E5" w:rsidRPr="00B23C94" w:rsidRDefault="00000000">
      <w:pPr>
        <w:spacing w:after="200"/>
        <w:jc w:val="center"/>
        <w:rPr>
          <w:lang w:val="es-CO"/>
        </w:rPr>
      </w:pPr>
      <w:r w:rsidRPr="00B23C94">
        <w:rPr>
          <w:i/>
          <w:color w:val="6B7280"/>
          <w:sz w:val="17"/>
          <w:lang w:val="es-CO"/>
        </w:rPr>
        <w:lastRenderedPageBreak/>
        <w:t>Figura 16. Comparación de tasas: el crédito educativo es el más barato (10,5 %), la libranza le sigue (13,5 %) y el de libre inversión es el más costoso (18,5 %)</w:t>
      </w:r>
    </w:p>
    <w:p w14:paraId="1A4B1792" w14:textId="77777777" w:rsidR="00CB31E5" w:rsidRDefault="00000000">
      <w:pPr>
        <w:spacing w:before="120" w:after="40"/>
        <w:jc w:val="center"/>
      </w:pPr>
      <w:r>
        <w:rPr>
          <w:noProof/>
        </w:rPr>
        <w:drawing>
          <wp:inline distT="0" distB="0" distL="0" distR="0" wp14:anchorId="095EC08D" wp14:editId="130D857E">
            <wp:extent cx="5760000" cy="317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rangos.png"/>
                    <pic:cNvPicPr/>
                  </pic:nvPicPr>
                  <pic:blipFill>
                    <a:blip r:embed="rId12"/>
                    <a:stretch>
                      <a:fillRect/>
                    </a:stretch>
                  </pic:blipFill>
                  <pic:spPr>
                    <a:xfrm>
                      <a:off x="0" y="0"/>
                      <a:ext cx="5760000" cy="3179750"/>
                    </a:xfrm>
                    <a:prstGeom prst="rect">
                      <a:avLst/>
                    </a:prstGeom>
                  </pic:spPr>
                </pic:pic>
              </a:graphicData>
            </a:graphic>
          </wp:inline>
        </w:drawing>
      </w:r>
    </w:p>
    <w:p w14:paraId="4DD3FAD4" w14:textId="77777777" w:rsidR="00CB31E5" w:rsidRPr="00B23C94" w:rsidRDefault="00000000">
      <w:pPr>
        <w:spacing w:after="200"/>
        <w:jc w:val="center"/>
        <w:rPr>
          <w:lang w:val="es-CO"/>
        </w:rPr>
      </w:pPr>
      <w:r w:rsidRPr="00B23C94">
        <w:rPr>
          <w:i/>
          <w:color w:val="6B7280"/>
          <w:sz w:val="17"/>
          <w:lang w:val="es-CO"/>
        </w:rPr>
        <w:t>Figura 17. Rangos de monto en escala logarítmica: el filtro del simulador selecciona por solapamiento de rangos, no por pertenencia</w:t>
      </w:r>
    </w:p>
    <w:p w14:paraId="584A7918" w14:textId="77777777" w:rsidR="00CB31E5" w:rsidRDefault="00000000">
      <w:pPr>
        <w:spacing w:before="120" w:after="40"/>
        <w:jc w:val="center"/>
      </w:pPr>
      <w:r>
        <w:rPr>
          <w:noProof/>
        </w:rPr>
        <w:drawing>
          <wp:inline distT="0" distB="0" distL="0" distR="0" wp14:anchorId="08C6E2F5" wp14:editId="50FD7C9D">
            <wp:extent cx="5760000" cy="2579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plazos.png"/>
                    <pic:cNvPicPr/>
                  </pic:nvPicPr>
                  <pic:blipFill>
                    <a:blip r:embed="rId13"/>
                    <a:stretch>
                      <a:fillRect/>
                    </a:stretch>
                  </pic:blipFill>
                  <pic:spPr>
                    <a:xfrm>
                      <a:off x="0" y="0"/>
                      <a:ext cx="5760000" cy="2579327"/>
                    </a:xfrm>
                    <a:prstGeom prst="rect">
                      <a:avLst/>
                    </a:prstGeom>
                  </pic:spPr>
                </pic:pic>
              </a:graphicData>
            </a:graphic>
          </wp:inline>
        </w:drawing>
      </w:r>
    </w:p>
    <w:p w14:paraId="3C148501" w14:textId="77777777" w:rsidR="00CB31E5" w:rsidRPr="00B23C94" w:rsidRDefault="00000000">
      <w:pPr>
        <w:spacing w:after="200"/>
        <w:jc w:val="center"/>
        <w:rPr>
          <w:lang w:val="es-CO"/>
        </w:rPr>
      </w:pPr>
      <w:r w:rsidRPr="00B23C94">
        <w:rPr>
          <w:i/>
          <w:color w:val="6B7280"/>
          <w:sz w:val="17"/>
          <w:lang w:val="es-CO"/>
        </w:rPr>
        <w:t>Figura 18. Plazo máximo por producto: desde 5 años en libre inversión hasta 20 años en vivienda</w:t>
      </w:r>
    </w:p>
    <w:p w14:paraId="7A3F57CB" w14:textId="77777777" w:rsidR="00CB31E5" w:rsidRDefault="00000000">
      <w:pPr>
        <w:pStyle w:val="Ttulo2"/>
      </w:pPr>
      <w:bookmarkStart w:id="49" w:name="_Toc238318552"/>
      <w:r>
        <w:t xml:space="preserve">13.1 </w:t>
      </w:r>
      <w:proofErr w:type="spellStart"/>
      <w:r>
        <w:t>Filtros</w:t>
      </w:r>
      <w:proofErr w:type="spellEnd"/>
      <w:r>
        <w:t xml:space="preserve"> del </w:t>
      </w:r>
      <w:proofErr w:type="spellStart"/>
      <w:r>
        <w:t>simulador</w:t>
      </w:r>
      <w:bookmarkEnd w:id="49"/>
      <w:proofErr w:type="spellEnd"/>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74"/>
        <w:gridCol w:w="2673"/>
        <w:gridCol w:w="3951"/>
      </w:tblGrid>
      <w:tr w:rsidR="00CB31E5" w14:paraId="2C0B4247" w14:textId="77777777">
        <w:trPr>
          <w:tblHeader/>
          <w:jc w:val="center"/>
        </w:trPr>
        <w:tc>
          <w:tcPr>
            <w:tcW w:w="2673" w:type="dxa"/>
            <w:shd w:val="clear" w:color="auto" w:fill="1F3864"/>
            <w:tcMar>
              <w:top w:w="40" w:type="dxa"/>
              <w:left w:w="80" w:type="dxa"/>
              <w:bottom w:w="40" w:type="dxa"/>
              <w:right w:w="80" w:type="dxa"/>
            </w:tcMar>
          </w:tcPr>
          <w:p w14:paraId="6B17FE2E" w14:textId="77777777" w:rsidR="00CB31E5" w:rsidRDefault="00000000">
            <w:pPr>
              <w:spacing w:before="20" w:after="20"/>
            </w:pPr>
            <w:r>
              <w:rPr>
                <w:b/>
                <w:color w:val="FFFFFF"/>
                <w:sz w:val="18"/>
              </w:rPr>
              <w:t>Opción del filtro</w:t>
            </w:r>
          </w:p>
        </w:tc>
        <w:tc>
          <w:tcPr>
            <w:tcW w:w="2673" w:type="dxa"/>
            <w:shd w:val="clear" w:color="auto" w:fill="1F3864"/>
            <w:tcMar>
              <w:top w:w="40" w:type="dxa"/>
              <w:left w:w="80" w:type="dxa"/>
              <w:bottom w:w="40" w:type="dxa"/>
              <w:right w:w="80" w:type="dxa"/>
            </w:tcMar>
          </w:tcPr>
          <w:p w14:paraId="127F193C" w14:textId="77777777" w:rsidR="00CB31E5" w:rsidRDefault="00000000">
            <w:pPr>
              <w:spacing w:before="20" w:after="20"/>
            </w:pPr>
            <w:r>
              <w:rPr>
                <w:b/>
                <w:color w:val="FFFFFF"/>
                <w:sz w:val="18"/>
              </w:rPr>
              <w:t>Rango</w:t>
            </w:r>
          </w:p>
        </w:tc>
        <w:tc>
          <w:tcPr>
            <w:tcW w:w="3951" w:type="dxa"/>
            <w:shd w:val="clear" w:color="auto" w:fill="1F3864"/>
            <w:tcMar>
              <w:top w:w="40" w:type="dxa"/>
              <w:left w:w="80" w:type="dxa"/>
              <w:bottom w:w="40" w:type="dxa"/>
              <w:right w:w="80" w:type="dxa"/>
            </w:tcMar>
          </w:tcPr>
          <w:p w14:paraId="30F7C347" w14:textId="77777777" w:rsidR="00CB31E5" w:rsidRDefault="00000000">
            <w:pPr>
              <w:spacing w:before="20" w:after="20"/>
            </w:pPr>
            <w:r>
              <w:rPr>
                <w:b/>
                <w:color w:val="FFFFFF"/>
                <w:sz w:val="18"/>
              </w:rPr>
              <w:t>Productos que devuelve</w:t>
            </w:r>
          </w:p>
        </w:tc>
      </w:tr>
      <w:tr w:rsidR="00CB31E5" w14:paraId="61F3778D" w14:textId="77777777">
        <w:trPr>
          <w:jc w:val="center"/>
        </w:trPr>
        <w:tc>
          <w:tcPr>
            <w:tcW w:w="2673" w:type="dxa"/>
            <w:tcMar>
              <w:top w:w="40" w:type="dxa"/>
              <w:left w:w="80" w:type="dxa"/>
              <w:bottom w:w="40" w:type="dxa"/>
              <w:right w:w="80" w:type="dxa"/>
            </w:tcMar>
          </w:tcPr>
          <w:p w14:paraId="46FA5C35" w14:textId="77777777" w:rsidR="00CB31E5" w:rsidRDefault="00000000">
            <w:pPr>
              <w:spacing w:before="20" w:after="20"/>
            </w:pPr>
            <w:r>
              <w:rPr>
                <w:sz w:val="18"/>
              </w:rPr>
              <w:t>Todos los montos</w:t>
            </w:r>
          </w:p>
        </w:tc>
        <w:tc>
          <w:tcPr>
            <w:tcW w:w="2673" w:type="dxa"/>
            <w:tcMar>
              <w:top w:w="40" w:type="dxa"/>
              <w:left w:w="80" w:type="dxa"/>
              <w:bottom w:w="40" w:type="dxa"/>
              <w:right w:w="80" w:type="dxa"/>
            </w:tcMar>
          </w:tcPr>
          <w:p w14:paraId="0DB042DC" w14:textId="77777777" w:rsidR="00CB31E5" w:rsidRDefault="00000000">
            <w:pPr>
              <w:spacing w:before="20" w:after="20"/>
            </w:pPr>
            <w:r>
              <w:rPr>
                <w:sz w:val="18"/>
              </w:rPr>
              <w:t>sin límite</w:t>
            </w:r>
          </w:p>
        </w:tc>
        <w:tc>
          <w:tcPr>
            <w:tcW w:w="3951" w:type="dxa"/>
            <w:tcMar>
              <w:top w:w="40" w:type="dxa"/>
              <w:left w:w="80" w:type="dxa"/>
              <w:bottom w:w="40" w:type="dxa"/>
              <w:right w:w="80" w:type="dxa"/>
            </w:tcMar>
          </w:tcPr>
          <w:p w14:paraId="3E01B116" w14:textId="77777777" w:rsidR="00CB31E5" w:rsidRDefault="00000000">
            <w:pPr>
              <w:spacing w:before="20" w:after="20"/>
            </w:pPr>
            <w:r>
              <w:rPr>
                <w:sz w:val="18"/>
              </w:rPr>
              <w:t>6 productos</w:t>
            </w:r>
          </w:p>
        </w:tc>
      </w:tr>
      <w:tr w:rsidR="00CB31E5" w:rsidRPr="00B23C94" w14:paraId="69FDC1E9" w14:textId="77777777">
        <w:trPr>
          <w:jc w:val="center"/>
        </w:trPr>
        <w:tc>
          <w:tcPr>
            <w:tcW w:w="2673" w:type="dxa"/>
            <w:shd w:val="clear" w:color="auto" w:fill="F2F6FB"/>
            <w:tcMar>
              <w:top w:w="40" w:type="dxa"/>
              <w:left w:w="80" w:type="dxa"/>
              <w:bottom w:w="40" w:type="dxa"/>
              <w:right w:w="80" w:type="dxa"/>
            </w:tcMar>
          </w:tcPr>
          <w:p w14:paraId="543E3EE7" w14:textId="77777777" w:rsidR="00CB31E5" w:rsidRDefault="00000000">
            <w:pPr>
              <w:spacing w:before="20" w:after="20"/>
            </w:pPr>
            <w:r>
              <w:rPr>
                <w:sz w:val="18"/>
              </w:rPr>
              <w:lastRenderedPageBreak/>
              <w:t>Hasta $5.000.000</w:t>
            </w:r>
          </w:p>
        </w:tc>
        <w:tc>
          <w:tcPr>
            <w:tcW w:w="2673" w:type="dxa"/>
            <w:shd w:val="clear" w:color="auto" w:fill="F2F6FB"/>
            <w:tcMar>
              <w:top w:w="40" w:type="dxa"/>
              <w:left w:w="80" w:type="dxa"/>
              <w:bottom w:w="40" w:type="dxa"/>
              <w:right w:w="80" w:type="dxa"/>
            </w:tcMar>
          </w:tcPr>
          <w:p w14:paraId="73000639" w14:textId="77777777" w:rsidR="00CB31E5" w:rsidRDefault="00000000">
            <w:pPr>
              <w:spacing w:before="20" w:after="20"/>
            </w:pPr>
            <w:r>
              <w:rPr>
                <w:sz w:val="18"/>
              </w:rPr>
              <w:t>$0 – $5.000.000</w:t>
            </w:r>
          </w:p>
        </w:tc>
        <w:tc>
          <w:tcPr>
            <w:tcW w:w="3951" w:type="dxa"/>
            <w:shd w:val="clear" w:color="auto" w:fill="F2F6FB"/>
            <w:tcMar>
              <w:top w:w="40" w:type="dxa"/>
              <w:left w:w="80" w:type="dxa"/>
              <w:bottom w:w="40" w:type="dxa"/>
              <w:right w:w="80" w:type="dxa"/>
            </w:tcMar>
          </w:tcPr>
          <w:p w14:paraId="62FB9E88" w14:textId="77777777" w:rsidR="00CB31E5" w:rsidRPr="00B23C94" w:rsidRDefault="00000000">
            <w:pPr>
              <w:spacing w:before="20" w:after="20"/>
              <w:rPr>
                <w:lang w:val="es-CO"/>
              </w:rPr>
            </w:pPr>
            <w:r w:rsidRPr="00B23C94">
              <w:rPr>
                <w:sz w:val="18"/>
                <w:lang w:val="es-CO"/>
              </w:rPr>
              <w:t>4 — Libre Inversión, Vehículo, Educativo, Libranza</w:t>
            </w:r>
          </w:p>
        </w:tc>
      </w:tr>
      <w:tr w:rsidR="00CB31E5" w:rsidRPr="00B23C94" w14:paraId="2D941904" w14:textId="77777777">
        <w:trPr>
          <w:jc w:val="center"/>
        </w:trPr>
        <w:tc>
          <w:tcPr>
            <w:tcW w:w="2673" w:type="dxa"/>
            <w:tcMar>
              <w:top w:w="40" w:type="dxa"/>
              <w:left w:w="80" w:type="dxa"/>
              <w:bottom w:w="40" w:type="dxa"/>
              <w:right w:w="80" w:type="dxa"/>
            </w:tcMar>
          </w:tcPr>
          <w:p w14:paraId="4705072C" w14:textId="77777777" w:rsidR="00CB31E5" w:rsidRDefault="00000000">
            <w:pPr>
              <w:spacing w:before="20" w:after="20"/>
            </w:pPr>
            <w:r>
              <w:rPr>
                <w:sz w:val="18"/>
              </w:rPr>
              <w:t>$5.000.001 – $20.000.000</w:t>
            </w:r>
          </w:p>
        </w:tc>
        <w:tc>
          <w:tcPr>
            <w:tcW w:w="2673" w:type="dxa"/>
            <w:tcMar>
              <w:top w:w="40" w:type="dxa"/>
              <w:left w:w="80" w:type="dxa"/>
              <w:bottom w:w="40" w:type="dxa"/>
              <w:right w:w="80" w:type="dxa"/>
            </w:tcMar>
          </w:tcPr>
          <w:p w14:paraId="26F102AB" w14:textId="77777777" w:rsidR="00CB31E5" w:rsidRDefault="00000000">
            <w:pPr>
              <w:spacing w:before="20" w:after="20"/>
            </w:pPr>
            <w:r>
              <w:rPr>
                <w:sz w:val="18"/>
              </w:rPr>
              <w:t>$5.000.001 – $20.000.000</w:t>
            </w:r>
          </w:p>
        </w:tc>
        <w:tc>
          <w:tcPr>
            <w:tcW w:w="3951" w:type="dxa"/>
            <w:tcMar>
              <w:top w:w="40" w:type="dxa"/>
              <w:left w:w="80" w:type="dxa"/>
              <w:bottom w:w="40" w:type="dxa"/>
              <w:right w:w="80" w:type="dxa"/>
            </w:tcMar>
          </w:tcPr>
          <w:p w14:paraId="0700323E" w14:textId="77777777" w:rsidR="00CB31E5" w:rsidRPr="00B23C94" w:rsidRDefault="00000000">
            <w:pPr>
              <w:spacing w:before="20" w:after="20"/>
              <w:rPr>
                <w:lang w:val="es-CO"/>
              </w:rPr>
            </w:pPr>
            <w:r w:rsidRPr="00B23C94">
              <w:rPr>
                <w:sz w:val="18"/>
                <w:lang w:val="es-CO"/>
              </w:rPr>
              <w:t>6 — todos se solapan con este tramo</w:t>
            </w:r>
          </w:p>
        </w:tc>
      </w:tr>
      <w:tr w:rsidR="00CB31E5" w:rsidRPr="00B23C94" w14:paraId="44B8B4E6" w14:textId="77777777">
        <w:trPr>
          <w:jc w:val="center"/>
        </w:trPr>
        <w:tc>
          <w:tcPr>
            <w:tcW w:w="2673" w:type="dxa"/>
            <w:shd w:val="clear" w:color="auto" w:fill="F2F6FB"/>
            <w:tcMar>
              <w:top w:w="40" w:type="dxa"/>
              <w:left w:w="80" w:type="dxa"/>
              <w:bottom w:w="40" w:type="dxa"/>
              <w:right w:w="80" w:type="dxa"/>
            </w:tcMar>
          </w:tcPr>
          <w:p w14:paraId="2590738A" w14:textId="77777777" w:rsidR="00CB31E5" w:rsidRDefault="00000000">
            <w:pPr>
              <w:spacing w:before="20" w:after="20"/>
            </w:pPr>
            <w:r>
              <w:rPr>
                <w:sz w:val="18"/>
              </w:rPr>
              <w:t>$20.000.001 – $100.000.000</w:t>
            </w:r>
          </w:p>
        </w:tc>
        <w:tc>
          <w:tcPr>
            <w:tcW w:w="2673" w:type="dxa"/>
            <w:shd w:val="clear" w:color="auto" w:fill="F2F6FB"/>
            <w:tcMar>
              <w:top w:w="40" w:type="dxa"/>
              <w:left w:w="80" w:type="dxa"/>
              <w:bottom w:w="40" w:type="dxa"/>
              <w:right w:w="80" w:type="dxa"/>
            </w:tcMar>
          </w:tcPr>
          <w:p w14:paraId="31AD3ABE" w14:textId="77777777" w:rsidR="00CB31E5" w:rsidRDefault="00000000">
            <w:pPr>
              <w:spacing w:before="20" w:after="20"/>
            </w:pPr>
            <w:r>
              <w:rPr>
                <w:sz w:val="18"/>
              </w:rPr>
              <w:t>$20.000.001 – $100.000.000</w:t>
            </w:r>
          </w:p>
        </w:tc>
        <w:tc>
          <w:tcPr>
            <w:tcW w:w="3951" w:type="dxa"/>
            <w:shd w:val="clear" w:color="auto" w:fill="F2F6FB"/>
            <w:tcMar>
              <w:top w:w="40" w:type="dxa"/>
              <w:left w:w="80" w:type="dxa"/>
              <w:bottom w:w="40" w:type="dxa"/>
              <w:right w:w="80" w:type="dxa"/>
            </w:tcMar>
          </w:tcPr>
          <w:p w14:paraId="5DB35B0C" w14:textId="77777777" w:rsidR="00CB31E5" w:rsidRPr="00B23C94" w:rsidRDefault="00000000">
            <w:pPr>
              <w:spacing w:before="20" w:after="20"/>
              <w:rPr>
                <w:lang w:val="es-CO"/>
              </w:rPr>
            </w:pPr>
            <w:r w:rsidRPr="00B23C94">
              <w:rPr>
                <w:sz w:val="18"/>
                <w:lang w:val="es-CO"/>
              </w:rPr>
              <w:t>6 — todos se solapan con este tramo</w:t>
            </w:r>
          </w:p>
        </w:tc>
      </w:tr>
      <w:tr w:rsidR="00CB31E5" w14:paraId="796744BA" w14:textId="77777777">
        <w:trPr>
          <w:jc w:val="center"/>
        </w:trPr>
        <w:tc>
          <w:tcPr>
            <w:tcW w:w="2673" w:type="dxa"/>
            <w:tcMar>
              <w:top w:w="40" w:type="dxa"/>
              <w:left w:w="80" w:type="dxa"/>
              <w:bottom w:w="40" w:type="dxa"/>
              <w:right w:w="80" w:type="dxa"/>
            </w:tcMar>
          </w:tcPr>
          <w:p w14:paraId="7D00B7B7" w14:textId="77777777" w:rsidR="00CB31E5" w:rsidRDefault="00000000">
            <w:pPr>
              <w:spacing w:before="20" w:after="20"/>
            </w:pPr>
            <w:r>
              <w:rPr>
                <w:sz w:val="18"/>
              </w:rPr>
              <w:t>Más de $100.000.000</w:t>
            </w:r>
          </w:p>
        </w:tc>
        <w:tc>
          <w:tcPr>
            <w:tcW w:w="2673" w:type="dxa"/>
            <w:tcMar>
              <w:top w:w="40" w:type="dxa"/>
              <w:left w:w="80" w:type="dxa"/>
              <w:bottom w:w="40" w:type="dxa"/>
              <w:right w:w="80" w:type="dxa"/>
            </w:tcMar>
          </w:tcPr>
          <w:p w14:paraId="1F94D15B" w14:textId="77777777" w:rsidR="00CB31E5" w:rsidRDefault="00000000">
            <w:pPr>
              <w:spacing w:before="20" w:after="20"/>
            </w:pPr>
            <w:r>
              <w:rPr>
                <w:sz w:val="18"/>
              </w:rPr>
              <w:t>$100.000.001 – sin límite</w:t>
            </w:r>
          </w:p>
        </w:tc>
        <w:tc>
          <w:tcPr>
            <w:tcW w:w="3951" w:type="dxa"/>
            <w:tcMar>
              <w:top w:w="40" w:type="dxa"/>
              <w:left w:w="80" w:type="dxa"/>
              <w:bottom w:w="40" w:type="dxa"/>
              <w:right w:w="80" w:type="dxa"/>
            </w:tcMar>
          </w:tcPr>
          <w:p w14:paraId="2B305CDD" w14:textId="77777777" w:rsidR="00CB31E5" w:rsidRDefault="00000000">
            <w:pPr>
              <w:spacing w:before="20" w:after="20"/>
            </w:pPr>
            <w:r>
              <w:rPr>
                <w:sz w:val="18"/>
              </w:rPr>
              <w:t>3 — Vehículo, Vivienda, Empresarial</w:t>
            </w:r>
          </w:p>
        </w:tc>
      </w:tr>
    </w:tbl>
    <w:p w14:paraId="09C4877D" w14:textId="77777777" w:rsidR="00CB31E5" w:rsidRDefault="00CB31E5"/>
    <w:p w14:paraId="538E79E3" w14:textId="77777777" w:rsidR="00CB31E5" w:rsidRPr="00B23C94" w:rsidRDefault="00000000">
      <w:pPr>
        <w:spacing w:after="200"/>
        <w:jc w:val="center"/>
        <w:rPr>
          <w:lang w:val="es-CO"/>
        </w:rPr>
      </w:pPr>
      <w:r w:rsidRPr="00B23C94">
        <w:rPr>
          <w:i/>
          <w:color w:val="6B7280"/>
          <w:sz w:val="17"/>
          <w:lang w:val="es-CO"/>
        </w:rPr>
        <w:t>Tabla 22. Las cinco opciones del filtro por monto y su resultado</w:t>
      </w:r>
    </w:p>
    <w:p w14:paraId="000BD71C" w14:textId="77777777" w:rsidR="00CB31E5" w:rsidRPr="00B23C94" w:rsidRDefault="00000000">
      <w:pPr>
        <w:pStyle w:val="Ttulo1"/>
        <w:rPr>
          <w:lang w:val="es-CO"/>
        </w:rPr>
      </w:pPr>
      <w:bookmarkStart w:id="50" w:name="_Toc238318553"/>
      <w:r w:rsidRPr="00B23C94">
        <w:rPr>
          <w:lang w:val="es-CO"/>
        </w:rPr>
        <w:t>14. Interfaz de usuario: HTML5, CSS3 y responsive</w:t>
      </w:r>
      <w:bookmarkEnd w:id="50"/>
    </w:p>
    <w:p w14:paraId="6147F508" w14:textId="77777777" w:rsidR="00CB31E5" w:rsidRDefault="00000000">
      <w:pPr>
        <w:pStyle w:val="Ttulo2"/>
      </w:pPr>
      <w:bookmarkStart w:id="51" w:name="_Toc238318554"/>
      <w:r>
        <w:t xml:space="preserve">14.1 </w:t>
      </w:r>
      <w:proofErr w:type="spellStart"/>
      <w:r>
        <w:t>Estructura</w:t>
      </w:r>
      <w:proofErr w:type="spellEnd"/>
      <w:r>
        <w:t xml:space="preserve"> HTML5 </w:t>
      </w:r>
      <w:proofErr w:type="spellStart"/>
      <w:r>
        <w:t>semántica</w:t>
      </w:r>
      <w:bookmarkEnd w:id="51"/>
      <w:proofErr w:type="spellEnd"/>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976"/>
        <w:gridCol w:w="3138"/>
        <w:gridCol w:w="4184"/>
      </w:tblGrid>
      <w:tr w:rsidR="00CB31E5" w14:paraId="5ECC8220" w14:textId="77777777">
        <w:trPr>
          <w:tblHeader/>
          <w:jc w:val="center"/>
        </w:trPr>
        <w:tc>
          <w:tcPr>
            <w:tcW w:w="1976" w:type="dxa"/>
            <w:shd w:val="clear" w:color="auto" w:fill="1F3864"/>
            <w:tcMar>
              <w:top w:w="40" w:type="dxa"/>
              <w:left w:w="80" w:type="dxa"/>
              <w:bottom w:w="40" w:type="dxa"/>
              <w:right w:w="80" w:type="dxa"/>
            </w:tcMar>
          </w:tcPr>
          <w:p w14:paraId="20902607" w14:textId="77777777" w:rsidR="00CB31E5" w:rsidRDefault="00000000">
            <w:pPr>
              <w:spacing w:before="20" w:after="20"/>
            </w:pPr>
            <w:r>
              <w:rPr>
                <w:b/>
                <w:color w:val="FFFFFF"/>
                <w:sz w:val="18"/>
              </w:rPr>
              <w:t>Etiqueta</w:t>
            </w:r>
          </w:p>
        </w:tc>
        <w:tc>
          <w:tcPr>
            <w:tcW w:w="3138" w:type="dxa"/>
            <w:shd w:val="clear" w:color="auto" w:fill="1F3864"/>
            <w:tcMar>
              <w:top w:w="40" w:type="dxa"/>
              <w:left w:w="80" w:type="dxa"/>
              <w:bottom w:w="40" w:type="dxa"/>
              <w:right w:w="80" w:type="dxa"/>
            </w:tcMar>
          </w:tcPr>
          <w:p w14:paraId="550F8DCB" w14:textId="77777777" w:rsidR="00CB31E5" w:rsidRDefault="00000000">
            <w:pPr>
              <w:spacing w:before="20" w:after="20"/>
            </w:pPr>
            <w:r>
              <w:rPr>
                <w:b/>
                <w:color w:val="FFFFFF"/>
                <w:sz w:val="18"/>
              </w:rPr>
              <w:t>Dónde se usa</w:t>
            </w:r>
          </w:p>
        </w:tc>
        <w:tc>
          <w:tcPr>
            <w:tcW w:w="4184" w:type="dxa"/>
            <w:shd w:val="clear" w:color="auto" w:fill="1F3864"/>
            <w:tcMar>
              <w:top w:w="40" w:type="dxa"/>
              <w:left w:w="80" w:type="dxa"/>
              <w:bottom w:w="40" w:type="dxa"/>
              <w:right w:w="80" w:type="dxa"/>
            </w:tcMar>
          </w:tcPr>
          <w:p w14:paraId="50BF87E0" w14:textId="77777777" w:rsidR="00CB31E5" w:rsidRDefault="00000000">
            <w:pPr>
              <w:spacing w:before="20" w:after="20"/>
            </w:pPr>
            <w:r>
              <w:rPr>
                <w:b/>
                <w:color w:val="FFFFFF"/>
                <w:sz w:val="18"/>
              </w:rPr>
              <w:t>Para qué</w:t>
            </w:r>
          </w:p>
        </w:tc>
      </w:tr>
      <w:tr w:rsidR="00CB31E5" w:rsidRPr="00B23C94" w14:paraId="7116B658" w14:textId="77777777">
        <w:trPr>
          <w:jc w:val="center"/>
        </w:trPr>
        <w:tc>
          <w:tcPr>
            <w:tcW w:w="1976" w:type="dxa"/>
            <w:tcMar>
              <w:top w:w="40" w:type="dxa"/>
              <w:left w:w="80" w:type="dxa"/>
              <w:bottom w:w="40" w:type="dxa"/>
              <w:right w:w="80" w:type="dxa"/>
            </w:tcMar>
          </w:tcPr>
          <w:p w14:paraId="66A8F916" w14:textId="77777777" w:rsidR="00CB31E5" w:rsidRDefault="00000000">
            <w:pPr>
              <w:spacing w:before="20" w:after="20"/>
            </w:pPr>
            <w:r>
              <w:rPr>
                <w:sz w:val="18"/>
              </w:rPr>
              <w:t>&lt;nav&gt;</w:t>
            </w:r>
          </w:p>
        </w:tc>
        <w:tc>
          <w:tcPr>
            <w:tcW w:w="3138" w:type="dxa"/>
            <w:tcMar>
              <w:top w:w="40" w:type="dxa"/>
              <w:left w:w="80" w:type="dxa"/>
              <w:bottom w:w="40" w:type="dxa"/>
              <w:right w:w="80" w:type="dxa"/>
            </w:tcMar>
          </w:tcPr>
          <w:p w14:paraId="7B68BDAB" w14:textId="77777777" w:rsidR="00CB31E5" w:rsidRDefault="00000000">
            <w:pPr>
              <w:spacing w:before="20" w:after="20"/>
            </w:pPr>
            <w:r>
              <w:rPr>
                <w:sz w:val="18"/>
              </w:rPr>
              <w:t>NavbarComponent</w:t>
            </w:r>
          </w:p>
        </w:tc>
        <w:tc>
          <w:tcPr>
            <w:tcW w:w="4184" w:type="dxa"/>
            <w:tcMar>
              <w:top w:w="40" w:type="dxa"/>
              <w:left w:w="80" w:type="dxa"/>
              <w:bottom w:w="40" w:type="dxa"/>
              <w:right w:w="80" w:type="dxa"/>
            </w:tcMar>
          </w:tcPr>
          <w:p w14:paraId="7C4152E9" w14:textId="77777777" w:rsidR="00CB31E5" w:rsidRPr="00B23C94" w:rsidRDefault="00000000">
            <w:pPr>
              <w:spacing w:before="20" w:after="20"/>
              <w:rPr>
                <w:lang w:val="es-CO"/>
              </w:rPr>
            </w:pPr>
            <w:r w:rsidRPr="00B23C94">
              <w:rPr>
                <w:sz w:val="18"/>
                <w:lang w:val="es-CO"/>
              </w:rPr>
              <w:t>Barra de navegación con los tres enlaces y el enlace activo resaltado</w:t>
            </w:r>
          </w:p>
        </w:tc>
      </w:tr>
      <w:tr w:rsidR="00CB31E5" w:rsidRPr="00B23C94" w14:paraId="6C64D054" w14:textId="77777777">
        <w:trPr>
          <w:jc w:val="center"/>
        </w:trPr>
        <w:tc>
          <w:tcPr>
            <w:tcW w:w="1976" w:type="dxa"/>
            <w:shd w:val="clear" w:color="auto" w:fill="F2F6FB"/>
            <w:tcMar>
              <w:top w:w="40" w:type="dxa"/>
              <w:left w:w="80" w:type="dxa"/>
              <w:bottom w:w="40" w:type="dxa"/>
              <w:right w:w="80" w:type="dxa"/>
            </w:tcMar>
          </w:tcPr>
          <w:p w14:paraId="0F5E37FF" w14:textId="77777777" w:rsidR="00CB31E5" w:rsidRDefault="00000000">
            <w:pPr>
              <w:spacing w:before="20" w:after="20"/>
            </w:pPr>
            <w:r>
              <w:rPr>
                <w:sz w:val="18"/>
              </w:rPr>
              <w:t>&lt;header&gt;</w:t>
            </w:r>
          </w:p>
        </w:tc>
        <w:tc>
          <w:tcPr>
            <w:tcW w:w="3138" w:type="dxa"/>
            <w:shd w:val="clear" w:color="auto" w:fill="F2F6FB"/>
            <w:tcMar>
              <w:top w:w="40" w:type="dxa"/>
              <w:left w:w="80" w:type="dxa"/>
              <w:bottom w:w="40" w:type="dxa"/>
              <w:right w:w="80" w:type="dxa"/>
            </w:tcMar>
          </w:tcPr>
          <w:p w14:paraId="2C96E603" w14:textId="77777777" w:rsidR="00CB31E5" w:rsidRDefault="00000000">
            <w:pPr>
              <w:spacing w:before="20" w:after="20"/>
            </w:pPr>
            <w:r>
              <w:rPr>
                <w:sz w:val="18"/>
              </w:rPr>
              <w:t>CatalogView (hero)</w:t>
            </w:r>
          </w:p>
        </w:tc>
        <w:tc>
          <w:tcPr>
            <w:tcW w:w="4184" w:type="dxa"/>
            <w:shd w:val="clear" w:color="auto" w:fill="F2F6FB"/>
            <w:tcMar>
              <w:top w:w="40" w:type="dxa"/>
              <w:left w:w="80" w:type="dxa"/>
              <w:bottom w:w="40" w:type="dxa"/>
              <w:right w:w="80" w:type="dxa"/>
            </w:tcMar>
          </w:tcPr>
          <w:p w14:paraId="3402D9A8" w14:textId="77777777" w:rsidR="00CB31E5" w:rsidRPr="00B23C94" w:rsidRDefault="00000000">
            <w:pPr>
              <w:spacing w:before="20" w:after="20"/>
              <w:rPr>
                <w:lang w:val="es-CO"/>
              </w:rPr>
            </w:pPr>
            <w:r w:rsidRPr="00B23C94">
              <w:rPr>
                <w:sz w:val="18"/>
                <w:lang w:val="es-CO"/>
              </w:rPr>
              <w:t>Encabezado de la página con el título y los dos botones de acción</w:t>
            </w:r>
          </w:p>
        </w:tc>
      </w:tr>
      <w:tr w:rsidR="00CB31E5" w:rsidRPr="00B23C94" w14:paraId="09C3D9E1" w14:textId="77777777">
        <w:trPr>
          <w:jc w:val="center"/>
        </w:trPr>
        <w:tc>
          <w:tcPr>
            <w:tcW w:w="1976" w:type="dxa"/>
            <w:tcMar>
              <w:top w:w="40" w:type="dxa"/>
              <w:left w:w="80" w:type="dxa"/>
              <w:bottom w:w="40" w:type="dxa"/>
              <w:right w:w="80" w:type="dxa"/>
            </w:tcMar>
          </w:tcPr>
          <w:p w14:paraId="72991F99" w14:textId="77777777" w:rsidR="00CB31E5" w:rsidRDefault="00000000">
            <w:pPr>
              <w:spacing w:before="20" w:after="20"/>
            </w:pPr>
            <w:r>
              <w:rPr>
                <w:sz w:val="18"/>
              </w:rPr>
              <w:t>&lt;main&gt;</w:t>
            </w:r>
          </w:p>
        </w:tc>
        <w:tc>
          <w:tcPr>
            <w:tcW w:w="3138" w:type="dxa"/>
            <w:tcMar>
              <w:top w:w="40" w:type="dxa"/>
              <w:left w:w="80" w:type="dxa"/>
              <w:bottom w:w="40" w:type="dxa"/>
              <w:right w:w="80" w:type="dxa"/>
            </w:tcMar>
          </w:tcPr>
          <w:p w14:paraId="775E1ECC" w14:textId="77777777" w:rsidR="00CB31E5" w:rsidRDefault="00000000">
            <w:pPr>
              <w:spacing w:before="20" w:after="20"/>
            </w:pPr>
            <w:r>
              <w:rPr>
                <w:sz w:val="18"/>
              </w:rPr>
              <w:t>CatalogView, SimulatorView, ApplicationView</w:t>
            </w:r>
          </w:p>
        </w:tc>
        <w:tc>
          <w:tcPr>
            <w:tcW w:w="4184" w:type="dxa"/>
            <w:tcMar>
              <w:top w:w="40" w:type="dxa"/>
              <w:left w:w="80" w:type="dxa"/>
              <w:bottom w:w="40" w:type="dxa"/>
              <w:right w:w="80" w:type="dxa"/>
            </w:tcMar>
          </w:tcPr>
          <w:p w14:paraId="70D07FCD" w14:textId="77777777" w:rsidR="00CB31E5" w:rsidRPr="00B23C94" w:rsidRDefault="00000000">
            <w:pPr>
              <w:spacing w:before="20" w:after="20"/>
              <w:rPr>
                <w:lang w:val="es-CO"/>
              </w:rPr>
            </w:pPr>
            <w:r w:rsidRPr="00B23C94">
              <w:rPr>
                <w:sz w:val="18"/>
                <w:lang w:val="es-CO"/>
              </w:rPr>
              <w:t>Contenido principal, uno por pantalla</w:t>
            </w:r>
          </w:p>
        </w:tc>
      </w:tr>
      <w:tr w:rsidR="00CB31E5" w:rsidRPr="00B23C94" w14:paraId="4EF56148" w14:textId="77777777">
        <w:trPr>
          <w:jc w:val="center"/>
        </w:trPr>
        <w:tc>
          <w:tcPr>
            <w:tcW w:w="1976" w:type="dxa"/>
            <w:shd w:val="clear" w:color="auto" w:fill="F2F6FB"/>
            <w:tcMar>
              <w:top w:w="40" w:type="dxa"/>
              <w:left w:w="80" w:type="dxa"/>
              <w:bottom w:w="40" w:type="dxa"/>
              <w:right w:w="80" w:type="dxa"/>
            </w:tcMar>
          </w:tcPr>
          <w:p w14:paraId="398A50B3" w14:textId="77777777" w:rsidR="00CB31E5" w:rsidRDefault="00000000">
            <w:pPr>
              <w:spacing w:before="20" w:after="20"/>
            </w:pPr>
            <w:r>
              <w:rPr>
                <w:sz w:val="18"/>
              </w:rPr>
              <w:t>&lt;section&gt;</w:t>
            </w:r>
          </w:p>
        </w:tc>
        <w:tc>
          <w:tcPr>
            <w:tcW w:w="3138" w:type="dxa"/>
            <w:shd w:val="clear" w:color="auto" w:fill="F2F6FB"/>
            <w:tcMar>
              <w:top w:w="40" w:type="dxa"/>
              <w:left w:w="80" w:type="dxa"/>
              <w:bottom w:w="40" w:type="dxa"/>
              <w:right w:w="80" w:type="dxa"/>
            </w:tcMar>
          </w:tcPr>
          <w:p w14:paraId="0A46B334" w14:textId="77777777" w:rsidR="00CB31E5" w:rsidRDefault="00000000">
            <w:pPr>
              <w:spacing w:before="20" w:after="20"/>
            </w:pPr>
            <w:r>
              <w:rPr>
                <w:sz w:val="18"/>
              </w:rPr>
              <w:t>ApplicationView</w:t>
            </w:r>
          </w:p>
        </w:tc>
        <w:tc>
          <w:tcPr>
            <w:tcW w:w="4184" w:type="dxa"/>
            <w:shd w:val="clear" w:color="auto" w:fill="F2F6FB"/>
            <w:tcMar>
              <w:top w:w="40" w:type="dxa"/>
              <w:left w:w="80" w:type="dxa"/>
              <w:bottom w:w="40" w:type="dxa"/>
              <w:right w:w="80" w:type="dxa"/>
            </w:tcMar>
          </w:tcPr>
          <w:p w14:paraId="55559301" w14:textId="77777777" w:rsidR="00CB31E5" w:rsidRPr="00B23C94" w:rsidRDefault="00000000">
            <w:pPr>
              <w:spacing w:before="20" w:after="20"/>
              <w:rPr>
                <w:lang w:val="es-CO"/>
              </w:rPr>
            </w:pPr>
            <w:r w:rsidRPr="00B23C94">
              <w:rPr>
                <w:sz w:val="18"/>
                <w:lang w:val="es-CO"/>
              </w:rPr>
              <w:t>Las tres secciones del formulario, cada una con aria-</w:t>
            </w:r>
            <w:proofErr w:type="spellStart"/>
            <w:r w:rsidRPr="00B23C94">
              <w:rPr>
                <w:sz w:val="18"/>
                <w:lang w:val="es-CO"/>
              </w:rPr>
              <w:t>labelledby</w:t>
            </w:r>
            <w:proofErr w:type="spellEnd"/>
          </w:p>
        </w:tc>
      </w:tr>
      <w:tr w:rsidR="00CB31E5" w:rsidRPr="00B23C94" w14:paraId="28110614" w14:textId="77777777">
        <w:trPr>
          <w:jc w:val="center"/>
        </w:trPr>
        <w:tc>
          <w:tcPr>
            <w:tcW w:w="1976" w:type="dxa"/>
            <w:tcMar>
              <w:top w:w="40" w:type="dxa"/>
              <w:left w:w="80" w:type="dxa"/>
              <w:bottom w:w="40" w:type="dxa"/>
              <w:right w:w="80" w:type="dxa"/>
            </w:tcMar>
          </w:tcPr>
          <w:p w14:paraId="36A1F1C8" w14:textId="77777777" w:rsidR="00CB31E5" w:rsidRDefault="00000000">
            <w:pPr>
              <w:spacing w:before="20" w:after="20"/>
            </w:pPr>
            <w:r>
              <w:rPr>
                <w:sz w:val="18"/>
              </w:rPr>
              <w:t>&lt;article&gt;</w:t>
            </w:r>
          </w:p>
        </w:tc>
        <w:tc>
          <w:tcPr>
            <w:tcW w:w="3138" w:type="dxa"/>
            <w:tcMar>
              <w:top w:w="40" w:type="dxa"/>
              <w:left w:w="80" w:type="dxa"/>
              <w:bottom w:w="40" w:type="dxa"/>
              <w:right w:w="80" w:type="dxa"/>
            </w:tcMar>
          </w:tcPr>
          <w:p w14:paraId="7DC54B56" w14:textId="77777777" w:rsidR="00CB31E5" w:rsidRDefault="00000000">
            <w:pPr>
              <w:spacing w:before="20" w:after="20"/>
            </w:pPr>
            <w:r>
              <w:rPr>
                <w:sz w:val="18"/>
              </w:rPr>
              <w:t>ProductCardComponent</w:t>
            </w:r>
          </w:p>
        </w:tc>
        <w:tc>
          <w:tcPr>
            <w:tcW w:w="4184" w:type="dxa"/>
            <w:tcMar>
              <w:top w:w="40" w:type="dxa"/>
              <w:left w:w="80" w:type="dxa"/>
              <w:bottom w:w="40" w:type="dxa"/>
              <w:right w:w="80" w:type="dxa"/>
            </w:tcMar>
          </w:tcPr>
          <w:p w14:paraId="14E81F9A" w14:textId="77777777" w:rsidR="00CB31E5" w:rsidRPr="00B23C94" w:rsidRDefault="00000000">
            <w:pPr>
              <w:spacing w:before="20" w:after="20"/>
              <w:rPr>
                <w:lang w:val="es-CO"/>
              </w:rPr>
            </w:pPr>
            <w:r w:rsidRPr="00B23C94">
              <w:rPr>
                <w:sz w:val="18"/>
                <w:lang w:val="es-CO"/>
              </w:rPr>
              <w:t>Cada tarjeta de producto es contenido autónomo</w:t>
            </w:r>
          </w:p>
        </w:tc>
      </w:tr>
      <w:tr w:rsidR="00CB31E5" w:rsidRPr="00B23C94" w14:paraId="547E7978" w14:textId="77777777">
        <w:trPr>
          <w:jc w:val="center"/>
        </w:trPr>
        <w:tc>
          <w:tcPr>
            <w:tcW w:w="1976" w:type="dxa"/>
            <w:shd w:val="clear" w:color="auto" w:fill="F2F6FB"/>
            <w:tcMar>
              <w:top w:w="40" w:type="dxa"/>
              <w:left w:w="80" w:type="dxa"/>
              <w:bottom w:w="40" w:type="dxa"/>
              <w:right w:w="80" w:type="dxa"/>
            </w:tcMar>
          </w:tcPr>
          <w:p w14:paraId="3022EA69" w14:textId="77777777" w:rsidR="00CB31E5" w:rsidRDefault="00000000">
            <w:pPr>
              <w:spacing w:before="20" w:after="20"/>
            </w:pPr>
            <w:r>
              <w:rPr>
                <w:sz w:val="18"/>
              </w:rPr>
              <w:t>&lt;footer&gt;</w:t>
            </w:r>
          </w:p>
        </w:tc>
        <w:tc>
          <w:tcPr>
            <w:tcW w:w="3138" w:type="dxa"/>
            <w:shd w:val="clear" w:color="auto" w:fill="F2F6FB"/>
            <w:tcMar>
              <w:top w:w="40" w:type="dxa"/>
              <w:left w:w="80" w:type="dxa"/>
              <w:bottom w:w="40" w:type="dxa"/>
              <w:right w:w="80" w:type="dxa"/>
            </w:tcMar>
          </w:tcPr>
          <w:p w14:paraId="46877A03" w14:textId="77777777" w:rsidR="00CB31E5" w:rsidRDefault="00000000">
            <w:pPr>
              <w:spacing w:before="20" w:after="20"/>
            </w:pPr>
            <w:r>
              <w:rPr>
                <w:sz w:val="18"/>
              </w:rPr>
              <w:t>FooterComponent</w:t>
            </w:r>
          </w:p>
        </w:tc>
        <w:tc>
          <w:tcPr>
            <w:tcW w:w="4184" w:type="dxa"/>
            <w:shd w:val="clear" w:color="auto" w:fill="F2F6FB"/>
            <w:tcMar>
              <w:top w:w="40" w:type="dxa"/>
              <w:left w:w="80" w:type="dxa"/>
              <w:bottom w:w="40" w:type="dxa"/>
              <w:right w:w="80" w:type="dxa"/>
            </w:tcMar>
          </w:tcPr>
          <w:p w14:paraId="5660A3F3" w14:textId="77777777" w:rsidR="00CB31E5" w:rsidRPr="00B23C94" w:rsidRDefault="00000000">
            <w:pPr>
              <w:spacing w:before="20" w:after="20"/>
              <w:rPr>
                <w:lang w:val="es-CO"/>
              </w:rPr>
            </w:pPr>
            <w:r w:rsidRPr="00B23C94">
              <w:rPr>
                <w:sz w:val="18"/>
                <w:lang w:val="es-CO"/>
              </w:rPr>
              <w:t>Pie de página con dos variantes de margen</w:t>
            </w:r>
          </w:p>
        </w:tc>
      </w:tr>
      <w:tr w:rsidR="00CB31E5" w:rsidRPr="00B23C94" w14:paraId="300D6213" w14:textId="77777777">
        <w:trPr>
          <w:jc w:val="center"/>
        </w:trPr>
        <w:tc>
          <w:tcPr>
            <w:tcW w:w="1976" w:type="dxa"/>
            <w:tcMar>
              <w:top w:w="40" w:type="dxa"/>
              <w:left w:w="80" w:type="dxa"/>
              <w:bottom w:w="40" w:type="dxa"/>
              <w:right w:w="80" w:type="dxa"/>
            </w:tcMar>
          </w:tcPr>
          <w:p w14:paraId="1306C26B" w14:textId="77777777" w:rsidR="00CB31E5" w:rsidRDefault="00000000">
            <w:pPr>
              <w:spacing w:before="20" w:after="20"/>
            </w:pPr>
            <w:r>
              <w:rPr>
                <w:sz w:val="18"/>
              </w:rPr>
              <w:t>&lt;form&gt;, &lt;label&gt;, &lt;select&gt;</w:t>
            </w:r>
          </w:p>
        </w:tc>
        <w:tc>
          <w:tcPr>
            <w:tcW w:w="3138" w:type="dxa"/>
            <w:tcMar>
              <w:top w:w="40" w:type="dxa"/>
              <w:left w:w="80" w:type="dxa"/>
              <w:bottom w:w="40" w:type="dxa"/>
              <w:right w:w="80" w:type="dxa"/>
            </w:tcMar>
          </w:tcPr>
          <w:p w14:paraId="055D43D6" w14:textId="77777777" w:rsidR="00CB31E5" w:rsidRDefault="00000000">
            <w:pPr>
              <w:spacing w:before="20" w:after="20"/>
            </w:pPr>
            <w:r>
              <w:rPr>
                <w:sz w:val="18"/>
              </w:rPr>
              <w:t>SimulatorView, ApplicationView</w:t>
            </w:r>
          </w:p>
        </w:tc>
        <w:tc>
          <w:tcPr>
            <w:tcW w:w="4184" w:type="dxa"/>
            <w:tcMar>
              <w:top w:w="40" w:type="dxa"/>
              <w:left w:w="80" w:type="dxa"/>
              <w:bottom w:w="40" w:type="dxa"/>
              <w:right w:w="80" w:type="dxa"/>
            </w:tcMar>
          </w:tcPr>
          <w:p w14:paraId="66002EB9" w14:textId="77777777" w:rsidR="00CB31E5" w:rsidRPr="00B23C94" w:rsidRDefault="00000000">
            <w:pPr>
              <w:spacing w:before="20" w:after="20"/>
              <w:rPr>
                <w:lang w:val="es-CO"/>
              </w:rPr>
            </w:pPr>
            <w:r w:rsidRPr="00B23C94">
              <w:rPr>
                <w:sz w:val="18"/>
                <w:lang w:val="es-CO"/>
              </w:rPr>
              <w:t xml:space="preserve">Formularios con </w:t>
            </w:r>
            <w:proofErr w:type="spellStart"/>
            <w:r w:rsidRPr="00B23C94">
              <w:rPr>
                <w:sz w:val="18"/>
                <w:lang w:val="es-CO"/>
              </w:rPr>
              <w:t>label</w:t>
            </w:r>
            <w:proofErr w:type="spellEnd"/>
            <w:r w:rsidRPr="00B23C94">
              <w:rPr>
                <w:sz w:val="18"/>
                <w:lang w:val="es-CO"/>
              </w:rPr>
              <w:t xml:space="preserve"> asociado por «</w:t>
            </w:r>
            <w:proofErr w:type="spellStart"/>
            <w:r w:rsidRPr="00B23C94">
              <w:rPr>
                <w:sz w:val="18"/>
                <w:lang w:val="es-CO"/>
              </w:rPr>
              <w:t>for</w:t>
            </w:r>
            <w:proofErr w:type="spellEnd"/>
            <w:r w:rsidRPr="00B23C94">
              <w:rPr>
                <w:sz w:val="18"/>
                <w:lang w:val="es-CO"/>
              </w:rPr>
              <w:t>» y validación nativa (</w:t>
            </w:r>
            <w:proofErr w:type="spellStart"/>
            <w:r w:rsidRPr="00B23C94">
              <w:rPr>
                <w:sz w:val="18"/>
                <w:lang w:val="es-CO"/>
              </w:rPr>
              <w:t>required</w:t>
            </w:r>
            <w:proofErr w:type="spellEnd"/>
            <w:r w:rsidRPr="00B23C94">
              <w:rPr>
                <w:sz w:val="18"/>
                <w:lang w:val="es-CO"/>
              </w:rPr>
              <w:t xml:space="preserve">, </w:t>
            </w:r>
            <w:proofErr w:type="spellStart"/>
            <w:r w:rsidRPr="00B23C94">
              <w:rPr>
                <w:sz w:val="18"/>
                <w:lang w:val="es-CO"/>
              </w:rPr>
              <w:t>type</w:t>
            </w:r>
            <w:proofErr w:type="spellEnd"/>
            <w:r w:rsidRPr="00B23C94">
              <w:rPr>
                <w:sz w:val="18"/>
                <w:lang w:val="es-CO"/>
              </w:rPr>
              <w:t>, min)</w:t>
            </w:r>
          </w:p>
        </w:tc>
      </w:tr>
      <w:tr w:rsidR="00CB31E5" w:rsidRPr="00B23C94" w14:paraId="20E9C2E4" w14:textId="77777777">
        <w:trPr>
          <w:jc w:val="center"/>
        </w:trPr>
        <w:tc>
          <w:tcPr>
            <w:tcW w:w="1976" w:type="dxa"/>
            <w:shd w:val="clear" w:color="auto" w:fill="F2F6FB"/>
            <w:tcMar>
              <w:top w:w="40" w:type="dxa"/>
              <w:left w:w="80" w:type="dxa"/>
              <w:bottom w:w="40" w:type="dxa"/>
              <w:right w:w="80" w:type="dxa"/>
            </w:tcMar>
          </w:tcPr>
          <w:p w14:paraId="0C7837D7" w14:textId="77777777" w:rsidR="00CB31E5" w:rsidRDefault="00000000">
            <w:pPr>
              <w:spacing w:before="20" w:after="20"/>
            </w:pPr>
            <w:r>
              <w:rPr>
                <w:sz w:val="18"/>
              </w:rPr>
              <w:t>aria-live, role, aria-label</w:t>
            </w:r>
          </w:p>
        </w:tc>
        <w:tc>
          <w:tcPr>
            <w:tcW w:w="3138" w:type="dxa"/>
            <w:shd w:val="clear" w:color="auto" w:fill="F2F6FB"/>
            <w:tcMar>
              <w:top w:w="40" w:type="dxa"/>
              <w:left w:w="80" w:type="dxa"/>
              <w:bottom w:w="40" w:type="dxa"/>
              <w:right w:w="80" w:type="dxa"/>
            </w:tcMar>
          </w:tcPr>
          <w:p w14:paraId="7B02EAC6" w14:textId="77777777" w:rsidR="00CB31E5" w:rsidRDefault="00000000">
            <w:pPr>
              <w:spacing w:before="20" w:after="20"/>
            </w:pPr>
            <w:r>
              <w:rPr>
                <w:sz w:val="18"/>
              </w:rPr>
              <w:t>Notificaciones, alertas y spinner</w:t>
            </w:r>
          </w:p>
        </w:tc>
        <w:tc>
          <w:tcPr>
            <w:tcW w:w="4184" w:type="dxa"/>
            <w:shd w:val="clear" w:color="auto" w:fill="F2F6FB"/>
            <w:tcMar>
              <w:top w:w="40" w:type="dxa"/>
              <w:left w:w="80" w:type="dxa"/>
              <w:bottom w:w="40" w:type="dxa"/>
              <w:right w:w="80" w:type="dxa"/>
            </w:tcMar>
          </w:tcPr>
          <w:p w14:paraId="39F5AC8F" w14:textId="77777777" w:rsidR="00CB31E5" w:rsidRPr="00B23C94" w:rsidRDefault="00000000">
            <w:pPr>
              <w:spacing w:before="20" w:after="20"/>
              <w:rPr>
                <w:lang w:val="es-CO"/>
              </w:rPr>
            </w:pPr>
            <w:r w:rsidRPr="00B23C94">
              <w:rPr>
                <w:sz w:val="18"/>
                <w:lang w:val="es-CO"/>
              </w:rPr>
              <w:t>Accesibilidad: los avisos se anuncian sin robar el foco</w:t>
            </w:r>
          </w:p>
        </w:tc>
      </w:tr>
    </w:tbl>
    <w:p w14:paraId="42E66F9B" w14:textId="77777777" w:rsidR="00CB31E5" w:rsidRPr="00B23C94" w:rsidRDefault="00CB31E5">
      <w:pPr>
        <w:rPr>
          <w:lang w:val="es-CO"/>
        </w:rPr>
      </w:pPr>
    </w:p>
    <w:p w14:paraId="1D5471CA" w14:textId="77777777" w:rsidR="00CB31E5" w:rsidRPr="00B23C94" w:rsidRDefault="00000000">
      <w:pPr>
        <w:spacing w:after="200"/>
        <w:jc w:val="center"/>
        <w:rPr>
          <w:lang w:val="es-CO"/>
        </w:rPr>
      </w:pPr>
      <w:r w:rsidRPr="00B23C94">
        <w:rPr>
          <w:i/>
          <w:color w:val="6B7280"/>
          <w:sz w:val="17"/>
          <w:lang w:val="es-CO"/>
        </w:rPr>
        <w:t>Tabla 23. Etiquetas semánticas y su uso real en el proyecto</w:t>
      </w:r>
    </w:p>
    <w:p w14:paraId="4B9E1C1D" w14:textId="77777777" w:rsidR="00CB31E5" w:rsidRPr="00B23C94" w:rsidRDefault="00000000">
      <w:pPr>
        <w:jc w:val="both"/>
        <w:rPr>
          <w:lang w:val="es-CO"/>
        </w:rPr>
      </w:pPr>
      <w:r w:rsidRPr="00B23C94">
        <w:rPr>
          <w:lang w:val="es-CO"/>
        </w:rPr>
        <w:t xml:space="preserve">El formulario de solicitud captura once campos agrupados en tres secciones, y la vista no repite marcado por campo: los </w:t>
      </w:r>
      <w:proofErr w:type="gramStart"/>
      <w:r w:rsidRPr="00B23C94">
        <w:rPr>
          <w:lang w:val="es-CO"/>
        </w:rPr>
        <w:t>declara como</w:t>
      </w:r>
      <w:proofErr w:type="gramEnd"/>
      <w:r w:rsidRPr="00B23C94">
        <w:rPr>
          <w:lang w:val="es-CO"/>
        </w:rPr>
        <w:t xml:space="preserve"> datos y los recorre.</w:t>
      </w:r>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976"/>
        <w:gridCol w:w="3138"/>
        <w:gridCol w:w="4184"/>
      </w:tblGrid>
      <w:tr w:rsidR="00CB31E5" w14:paraId="6ACC77F9" w14:textId="77777777">
        <w:trPr>
          <w:tblHeader/>
          <w:jc w:val="center"/>
        </w:trPr>
        <w:tc>
          <w:tcPr>
            <w:tcW w:w="1976" w:type="dxa"/>
            <w:shd w:val="clear" w:color="auto" w:fill="1F3864"/>
            <w:tcMar>
              <w:top w:w="40" w:type="dxa"/>
              <w:left w:w="80" w:type="dxa"/>
              <w:bottom w:w="40" w:type="dxa"/>
              <w:right w:w="80" w:type="dxa"/>
            </w:tcMar>
          </w:tcPr>
          <w:p w14:paraId="0BA95430" w14:textId="77777777" w:rsidR="00CB31E5" w:rsidRDefault="00000000">
            <w:pPr>
              <w:spacing w:before="20" w:after="20"/>
            </w:pPr>
            <w:proofErr w:type="spellStart"/>
            <w:r>
              <w:rPr>
                <w:b/>
                <w:color w:val="FFFFFF"/>
                <w:sz w:val="18"/>
              </w:rPr>
              <w:t>Sección</w:t>
            </w:r>
            <w:proofErr w:type="spellEnd"/>
          </w:p>
        </w:tc>
        <w:tc>
          <w:tcPr>
            <w:tcW w:w="3138" w:type="dxa"/>
            <w:shd w:val="clear" w:color="auto" w:fill="1F3864"/>
            <w:tcMar>
              <w:top w:w="40" w:type="dxa"/>
              <w:left w:w="80" w:type="dxa"/>
              <w:bottom w:w="40" w:type="dxa"/>
              <w:right w:w="80" w:type="dxa"/>
            </w:tcMar>
          </w:tcPr>
          <w:p w14:paraId="7A0F6C22" w14:textId="77777777" w:rsidR="00CB31E5" w:rsidRDefault="00000000">
            <w:pPr>
              <w:spacing w:before="20" w:after="20"/>
            </w:pPr>
            <w:r>
              <w:rPr>
                <w:b/>
                <w:color w:val="FFFFFF"/>
                <w:sz w:val="18"/>
              </w:rPr>
              <w:t>Campos</w:t>
            </w:r>
          </w:p>
        </w:tc>
        <w:tc>
          <w:tcPr>
            <w:tcW w:w="4184" w:type="dxa"/>
            <w:shd w:val="clear" w:color="auto" w:fill="1F3864"/>
            <w:tcMar>
              <w:top w:w="40" w:type="dxa"/>
              <w:left w:w="80" w:type="dxa"/>
              <w:bottom w:w="40" w:type="dxa"/>
              <w:right w:w="80" w:type="dxa"/>
            </w:tcMar>
          </w:tcPr>
          <w:p w14:paraId="3CB4451F" w14:textId="77777777" w:rsidR="00CB31E5" w:rsidRDefault="00000000">
            <w:pPr>
              <w:spacing w:before="20" w:after="20"/>
            </w:pPr>
            <w:r>
              <w:rPr>
                <w:b/>
                <w:color w:val="FFFFFF"/>
                <w:sz w:val="18"/>
              </w:rPr>
              <w:t>Validación</w:t>
            </w:r>
          </w:p>
        </w:tc>
      </w:tr>
      <w:tr w:rsidR="00CB31E5" w:rsidRPr="00B23C94" w14:paraId="4941851C" w14:textId="77777777">
        <w:trPr>
          <w:jc w:val="center"/>
        </w:trPr>
        <w:tc>
          <w:tcPr>
            <w:tcW w:w="1976" w:type="dxa"/>
            <w:tcMar>
              <w:top w:w="40" w:type="dxa"/>
              <w:left w:w="80" w:type="dxa"/>
              <w:bottom w:w="40" w:type="dxa"/>
              <w:right w:w="80" w:type="dxa"/>
            </w:tcMar>
          </w:tcPr>
          <w:p w14:paraId="412370C3" w14:textId="77777777" w:rsidR="00CB31E5" w:rsidRDefault="00000000">
            <w:pPr>
              <w:spacing w:before="20" w:after="20"/>
            </w:pPr>
            <w:r>
              <w:rPr>
                <w:sz w:val="18"/>
              </w:rPr>
              <w:t>Datos personales</w:t>
            </w:r>
          </w:p>
        </w:tc>
        <w:tc>
          <w:tcPr>
            <w:tcW w:w="3138" w:type="dxa"/>
            <w:tcMar>
              <w:top w:w="40" w:type="dxa"/>
              <w:left w:w="80" w:type="dxa"/>
              <w:bottom w:w="40" w:type="dxa"/>
              <w:right w:w="80" w:type="dxa"/>
            </w:tcMar>
          </w:tcPr>
          <w:p w14:paraId="07A9B280" w14:textId="77777777" w:rsidR="00CB31E5" w:rsidRPr="00B23C94" w:rsidRDefault="00000000">
            <w:pPr>
              <w:spacing w:before="20" w:after="20"/>
              <w:rPr>
                <w:lang w:val="es-CO"/>
              </w:rPr>
            </w:pPr>
            <w:r w:rsidRPr="00B23C94">
              <w:rPr>
                <w:sz w:val="18"/>
                <w:lang w:val="es-CO"/>
              </w:rPr>
              <w:t>Nombre completo, cédula, correo electrónico, teléfono</w:t>
            </w:r>
          </w:p>
        </w:tc>
        <w:tc>
          <w:tcPr>
            <w:tcW w:w="4184" w:type="dxa"/>
            <w:tcMar>
              <w:top w:w="40" w:type="dxa"/>
              <w:left w:w="80" w:type="dxa"/>
              <w:bottom w:w="40" w:type="dxa"/>
              <w:right w:w="80" w:type="dxa"/>
            </w:tcMar>
          </w:tcPr>
          <w:p w14:paraId="14317AD2" w14:textId="77777777" w:rsidR="00CB31E5" w:rsidRPr="00B23C94" w:rsidRDefault="00000000">
            <w:pPr>
              <w:spacing w:before="20" w:after="20"/>
              <w:rPr>
                <w:lang w:val="es-CO"/>
              </w:rPr>
            </w:pPr>
            <w:r w:rsidRPr="00B23C94">
              <w:rPr>
                <w:sz w:val="18"/>
                <w:lang w:val="es-CO"/>
              </w:rPr>
              <w:t>Nombre ≥ 5 caracteres · cédula 6–12 dígitos · correo con formato · teléfono 7–15 dígitos</w:t>
            </w:r>
          </w:p>
        </w:tc>
      </w:tr>
      <w:tr w:rsidR="00CB31E5" w:rsidRPr="00B23C94" w14:paraId="4C7B29BF" w14:textId="77777777">
        <w:trPr>
          <w:jc w:val="center"/>
        </w:trPr>
        <w:tc>
          <w:tcPr>
            <w:tcW w:w="1976" w:type="dxa"/>
            <w:shd w:val="clear" w:color="auto" w:fill="F2F6FB"/>
            <w:tcMar>
              <w:top w:w="40" w:type="dxa"/>
              <w:left w:w="80" w:type="dxa"/>
              <w:bottom w:w="40" w:type="dxa"/>
              <w:right w:w="80" w:type="dxa"/>
            </w:tcMar>
          </w:tcPr>
          <w:p w14:paraId="719C4D33" w14:textId="77777777" w:rsidR="00CB31E5" w:rsidRDefault="00000000">
            <w:pPr>
              <w:spacing w:before="20" w:after="20"/>
            </w:pPr>
            <w:r>
              <w:rPr>
                <w:sz w:val="18"/>
              </w:rPr>
              <w:t xml:space="preserve">Datos del </w:t>
            </w:r>
            <w:proofErr w:type="spellStart"/>
            <w:r>
              <w:rPr>
                <w:sz w:val="18"/>
              </w:rPr>
              <w:t>crédito</w:t>
            </w:r>
            <w:proofErr w:type="spellEnd"/>
          </w:p>
        </w:tc>
        <w:tc>
          <w:tcPr>
            <w:tcW w:w="3138" w:type="dxa"/>
            <w:shd w:val="clear" w:color="auto" w:fill="F2F6FB"/>
            <w:tcMar>
              <w:top w:w="40" w:type="dxa"/>
              <w:left w:w="80" w:type="dxa"/>
              <w:bottom w:w="40" w:type="dxa"/>
              <w:right w:w="80" w:type="dxa"/>
            </w:tcMar>
          </w:tcPr>
          <w:p w14:paraId="144A890D" w14:textId="77777777" w:rsidR="00CB31E5" w:rsidRPr="00B23C94" w:rsidRDefault="00000000">
            <w:pPr>
              <w:spacing w:before="20" w:after="20"/>
              <w:rPr>
                <w:lang w:val="es-CO"/>
              </w:rPr>
            </w:pPr>
            <w:r w:rsidRPr="00B23C94">
              <w:rPr>
                <w:sz w:val="18"/>
                <w:lang w:val="es-CO"/>
              </w:rPr>
              <w:t>Tipo de crédito, monto solicitado, plazo en meses, destino</w:t>
            </w:r>
          </w:p>
        </w:tc>
        <w:tc>
          <w:tcPr>
            <w:tcW w:w="4184" w:type="dxa"/>
            <w:shd w:val="clear" w:color="auto" w:fill="F2F6FB"/>
            <w:tcMar>
              <w:top w:w="40" w:type="dxa"/>
              <w:left w:w="80" w:type="dxa"/>
              <w:bottom w:w="40" w:type="dxa"/>
              <w:right w:w="80" w:type="dxa"/>
            </w:tcMar>
          </w:tcPr>
          <w:p w14:paraId="0A788461" w14:textId="77777777" w:rsidR="00CB31E5" w:rsidRPr="00B23C94" w:rsidRDefault="00000000">
            <w:pPr>
              <w:spacing w:before="20" w:after="20"/>
              <w:rPr>
                <w:lang w:val="es-CO"/>
              </w:rPr>
            </w:pPr>
            <w:r w:rsidRPr="00B23C94">
              <w:rPr>
                <w:sz w:val="18"/>
                <w:lang w:val="es-CO"/>
              </w:rPr>
              <w:t>Tipo obligatorio · monto &gt; 0 y dentro del rango del producto · plazo dentro del máximo del producto · destino ≥ 10 caracteres</w:t>
            </w:r>
          </w:p>
        </w:tc>
      </w:tr>
      <w:tr w:rsidR="00CB31E5" w:rsidRPr="00B23C94" w14:paraId="537277C8" w14:textId="77777777">
        <w:trPr>
          <w:jc w:val="center"/>
        </w:trPr>
        <w:tc>
          <w:tcPr>
            <w:tcW w:w="1976" w:type="dxa"/>
            <w:tcMar>
              <w:top w:w="40" w:type="dxa"/>
              <w:left w:w="80" w:type="dxa"/>
              <w:bottom w:w="40" w:type="dxa"/>
              <w:right w:w="80" w:type="dxa"/>
            </w:tcMar>
          </w:tcPr>
          <w:p w14:paraId="2BFD5A2E" w14:textId="77777777" w:rsidR="00CB31E5" w:rsidRDefault="00000000">
            <w:pPr>
              <w:spacing w:before="20" w:after="20"/>
            </w:pPr>
            <w:proofErr w:type="spellStart"/>
            <w:r>
              <w:rPr>
                <w:sz w:val="18"/>
              </w:rPr>
              <w:lastRenderedPageBreak/>
              <w:t>Información</w:t>
            </w:r>
            <w:proofErr w:type="spellEnd"/>
            <w:r>
              <w:rPr>
                <w:sz w:val="18"/>
              </w:rPr>
              <w:t xml:space="preserve"> </w:t>
            </w:r>
            <w:proofErr w:type="spellStart"/>
            <w:r>
              <w:rPr>
                <w:sz w:val="18"/>
              </w:rPr>
              <w:t>laboral</w:t>
            </w:r>
            <w:proofErr w:type="spellEnd"/>
          </w:p>
        </w:tc>
        <w:tc>
          <w:tcPr>
            <w:tcW w:w="3138" w:type="dxa"/>
            <w:tcMar>
              <w:top w:w="40" w:type="dxa"/>
              <w:left w:w="80" w:type="dxa"/>
              <w:bottom w:w="40" w:type="dxa"/>
              <w:right w:w="80" w:type="dxa"/>
            </w:tcMar>
          </w:tcPr>
          <w:p w14:paraId="31796FBA" w14:textId="77777777" w:rsidR="00CB31E5" w:rsidRDefault="00000000">
            <w:pPr>
              <w:spacing w:before="20" w:after="20"/>
            </w:pPr>
            <w:r>
              <w:rPr>
                <w:sz w:val="18"/>
              </w:rPr>
              <w:t>Empresa, cargo, ingresos mensuales</w:t>
            </w:r>
          </w:p>
        </w:tc>
        <w:tc>
          <w:tcPr>
            <w:tcW w:w="4184" w:type="dxa"/>
            <w:tcMar>
              <w:top w:w="40" w:type="dxa"/>
              <w:left w:w="80" w:type="dxa"/>
              <w:bottom w:w="40" w:type="dxa"/>
              <w:right w:w="80" w:type="dxa"/>
            </w:tcMar>
          </w:tcPr>
          <w:p w14:paraId="1AC00452" w14:textId="77777777" w:rsidR="00CB31E5" w:rsidRPr="00B23C94" w:rsidRDefault="00000000">
            <w:pPr>
              <w:spacing w:before="20" w:after="20"/>
              <w:rPr>
                <w:lang w:val="es-CO"/>
              </w:rPr>
            </w:pPr>
            <w:r w:rsidRPr="00B23C94">
              <w:rPr>
                <w:sz w:val="18"/>
                <w:lang w:val="es-CO"/>
              </w:rPr>
              <w:t>Empresa y cargo no vacíos · ingresos &gt; 0 y suficientes para la cuota estimada</w:t>
            </w:r>
          </w:p>
        </w:tc>
      </w:tr>
    </w:tbl>
    <w:p w14:paraId="696A241F" w14:textId="77777777" w:rsidR="00CB31E5" w:rsidRPr="00B23C94" w:rsidRDefault="00CB31E5">
      <w:pPr>
        <w:rPr>
          <w:lang w:val="es-CO"/>
        </w:rPr>
      </w:pPr>
    </w:p>
    <w:p w14:paraId="27F8ABC1" w14:textId="77777777" w:rsidR="00CB31E5" w:rsidRPr="00B23C94" w:rsidRDefault="00000000">
      <w:pPr>
        <w:spacing w:after="200"/>
        <w:jc w:val="center"/>
        <w:rPr>
          <w:lang w:val="es-CO"/>
        </w:rPr>
      </w:pPr>
      <w:r w:rsidRPr="00B23C94">
        <w:rPr>
          <w:i/>
          <w:color w:val="6B7280"/>
          <w:sz w:val="17"/>
          <w:lang w:val="es-CO"/>
        </w:rPr>
        <w:t>Tabla 24. Los once campos del formulario y sus reglas de validación</w:t>
      </w:r>
    </w:p>
    <w:p w14:paraId="09E1D393" w14:textId="77777777" w:rsidR="00CB31E5" w:rsidRDefault="00000000">
      <w:pPr>
        <w:pStyle w:val="Ttulo2"/>
      </w:pPr>
      <w:bookmarkStart w:id="52" w:name="_Toc238318555"/>
      <w:r>
        <w:t xml:space="preserve">14.2 </w:t>
      </w:r>
      <w:proofErr w:type="spellStart"/>
      <w:r>
        <w:t>Diseño</w:t>
      </w:r>
      <w:proofErr w:type="spellEnd"/>
      <w:r>
        <w:t xml:space="preserve"> CSS3 y presentación visual</w:t>
      </w:r>
      <w:bookmarkEnd w:id="52"/>
    </w:p>
    <w:p w14:paraId="377E5451" w14:textId="77777777" w:rsidR="00CB31E5" w:rsidRDefault="00000000">
      <w:pPr>
        <w:spacing w:before="120" w:after="40"/>
        <w:jc w:val="center"/>
      </w:pPr>
      <w:r>
        <w:rPr>
          <w:noProof/>
        </w:rPr>
        <w:drawing>
          <wp:inline distT="0" distB="0" distL="0" distR="0" wp14:anchorId="27A261F0" wp14:editId="1B93F1EE">
            <wp:extent cx="5760000" cy="30154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css.png"/>
                    <pic:cNvPicPr/>
                  </pic:nvPicPr>
                  <pic:blipFill>
                    <a:blip r:embed="rId14"/>
                    <a:stretch>
                      <a:fillRect/>
                    </a:stretch>
                  </pic:blipFill>
                  <pic:spPr>
                    <a:xfrm>
                      <a:off x="0" y="0"/>
                      <a:ext cx="5760000" cy="3015439"/>
                    </a:xfrm>
                    <a:prstGeom prst="rect">
                      <a:avLst/>
                    </a:prstGeom>
                  </pic:spPr>
                </pic:pic>
              </a:graphicData>
            </a:graphic>
          </wp:inline>
        </w:drawing>
      </w:r>
    </w:p>
    <w:p w14:paraId="04757DD2" w14:textId="77777777" w:rsidR="00CB31E5" w:rsidRPr="00B23C94" w:rsidRDefault="00000000">
      <w:pPr>
        <w:spacing w:after="200"/>
        <w:jc w:val="center"/>
        <w:rPr>
          <w:lang w:val="es-CO"/>
        </w:rPr>
      </w:pPr>
      <w:r w:rsidRPr="00B23C94">
        <w:rPr>
          <w:i/>
          <w:color w:val="6B7280"/>
          <w:sz w:val="17"/>
          <w:lang w:val="es-CO"/>
        </w:rPr>
        <w:t>Figura 19. Las 1.681 líneas de CSS repartidas en siete archivos que se cargan por especificidad creciente</w:t>
      </w:r>
    </w:p>
    <w:p w14:paraId="2A68A553" w14:textId="77777777" w:rsidR="00CB31E5" w:rsidRPr="00B23C94" w:rsidRDefault="00000000">
      <w:pPr>
        <w:jc w:val="both"/>
        <w:rPr>
          <w:lang w:val="es-CO"/>
        </w:rPr>
      </w:pPr>
      <w:r w:rsidRPr="00B23C94">
        <w:rPr>
          <w:lang w:val="es-CO"/>
        </w:rPr>
        <w:t xml:space="preserve">La cascada explícita tiene una consecuencia medible: el proyecto no necesita un </w:t>
      </w:r>
      <w:proofErr w:type="gramStart"/>
      <w:r w:rsidRPr="00B23C94">
        <w:rPr>
          <w:lang w:val="es-CO"/>
        </w:rPr>
        <w:t>solo !</w:t>
      </w:r>
      <w:proofErr w:type="spellStart"/>
      <w:r w:rsidRPr="00B23C94">
        <w:rPr>
          <w:lang w:val="es-CO"/>
        </w:rPr>
        <w:t>important</w:t>
      </w:r>
      <w:proofErr w:type="spellEnd"/>
      <w:proofErr w:type="gramEnd"/>
      <w:r w:rsidRPr="00B23C94">
        <w:rPr>
          <w:lang w:val="es-CO"/>
        </w:rPr>
        <w:t xml:space="preserve"> —salvo en las reglas de impresión, donde es la práctica habitual—, porque si una regla de componente debe ganar a una de </w:t>
      </w:r>
      <w:proofErr w:type="spellStart"/>
      <w:r w:rsidRPr="00B23C94">
        <w:rPr>
          <w:lang w:val="es-CO"/>
        </w:rPr>
        <w:t>layout</w:t>
      </w:r>
      <w:proofErr w:type="spellEnd"/>
      <w:r w:rsidRPr="00B23C94">
        <w:rPr>
          <w:lang w:val="es-CO"/>
        </w:rPr>
        <w:t xml:space="preserve">, ya gana por orden de carga. Y </w:t>
      </w:r>
      <w:proofErr w:type="gramStart"/>
      <w:r w:rsidRPr="00B23C94">
        <w:rPr>
          <w:lang w:val="es-CO"/>
        </w:rPr>
        <w:t>todas las media</w:t>
      </w:r>
      <w:proofErr w:type="gramEnd"/>
      <w:r w:rsidRPr="00B23C94">
        <w:rPr>
          <w:lang w:val="es-CO"/>
        </w:rPr>
        <w:t xml:space="preserve"> </w:t>
      </w:r>
      <w:proofErr w:type="spellStart"/>
      <w:r w:rsidRPr="00B23C94">
        <w:rPr>
          <w:lang w:val="es-CO"/>
        </w:rPr>
        <w:t>queries</w:t>
      </w:r>
      <w:proofErr w:type="spellEnd"/>
      <w:r w:rsidRPr="00B23C94">
        <w:rPr>
          <w:lang w:val="es-CO"/>
        </w:rPr>
        <w:t xml:space="preserve"> están en un único archivo: para saber qué cambia en móvil se lee un archivo, no siete.</w:t>
      </w:r>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906"/>
        <w:gridCol w:w="6392"/>
      </w:tblGrid>
      <w:tr w:rsidR="00CB31E5" w14:paraId="04DE803E" w14:textId="77777777">
        <w:trPr>
          <w:tblHeader/>
          <w:jc w:val="center"/>
        </w:trPr>
        <w:tc>
          <w:tcPr>
            <w:tcW w:w="2906" w:type="dxa"/>
            <w:shd w:val="clear" w:color="auto" w:fill="1F3864"/>
            <w:tcMar>
              <w:top w:w="40" w:type="dxa"/>
              <w:left w:w="80" w:type="dxa"/>
              <w:bottom w:w="40" w:type="dxa"/>
              <w:right w:w="80" w:type="dxa"/>
            </w:tcMar>
          </w:tcPr>
          <w:p w14:paraId="0B9B384C" w14:textId="77777777" w:rsidR="00CB31E5" w:rsidRDefault="00000000">
            <w:pPr>
              <w:spacing w:before="20" w:after="20"/>
            </w:pPr>
            <w:proofErr w:type="spellStart"/>
            <w:r>
              <w:rPr>
                <w:b/>
                <w:color w:val="FFFFFF"/>
                <w:sz w:val="18"/>
              </w:rPr>
              <w:t>Recurso</w:t>
            </w:r>
            <w:proofErr w:type="spellEnd"/>
            <w:r>
              <w:rPr>
                <w:b/>
                <w:color w:val="FFFFFF"/>
                <w:sz w:val="18"/>
              </w:rPr>
              <w:t xml:space="preserve"> de CSS3</w:t>
            </w:r>
          </w:p>
        </w:tc>
        <w:tc>
          <w:tcPr>
            <w:tcW w:w="6392" w:type="dxa"/>
            <w:shd w:val="clear" w:color="auto" w:fill="1F3864"/>
            <w:tcMar>
              <w:top w:w="40" w:type="dxa"/>
              <w:left w:w="80" w:type="dxa"/>
              <w:bottom w:w="40" w:type="dxa"/>
              <w:right w:w="80" w:type="dxa"/>
            </w:tcMar>
          </w:tcPr>
          <w:p w14:paraId="5CCB7899" w14:textId="77777777" w:rsidR="00CB31E5" w:rsidRDefault="00000000">
            <w:pPr>
              <w:spacing w:before="20" w:after="20"/>
            </w:pPr>
            <w:r>
              <w:rPr>
                <w:b/>
                <w:color w:val="FFFFFF"/>
                <w:sz w:val="18"/>
              </w:rPr>
              <w:t>Uso en el proyecto</w:t>
            </w:r>
          </w:p>
        </w:tc>
      </w:tr>
      <w:tr w:rsidR="00CB31E5" w:rsidRPr="00B23C94" w14:paraId="03A6B186" w14:textId="77777777">
        <w:trPr>
          <w:jc w:val="center"/>
        </w:trPr>
        <w:tc>
          <w:tcPr>
            <w:tcW w:w="2906" w:type="dxa"/>
            <w:tcMar>
              <w:top w:w="40" w:type="dxa"/>
              <w:left w:w="80" w:type="dxa"/>
              <w:bottom w:w="40" w:type="dxa"/>
              <w:right w:w="80" w:type="dxa"/>
            </w:tcMar>
          </w:tcPr>
          <w:p w14:paraId="66EA8B42" w14:textId="77777777" w:rsidR="00CB31E5" w:rsidRDefault="00000000">
            <w:pPr>
              <w:spacing w:before="20" w:after="20"/>
            </w:pPr>
            <w:r>
              <w:rPr>
                <w:sz w:val="18"/>
              </w:rPr>
              <w:t>Variables CSS (custom properties)</w:t>
            </w:r>
          </w:p>
        </w:tc>
        <w:tc>
          <w:tcPr>
            <w:tcW w:w="6392" w:type="dxa"/>
            <w:tcMar>
              <w:top w:w="40" w:type="dxa"/>
              <w:left w:w="80" w:type="dxa"/>
              <w:bottom w:w="40" w:type="dxa"/>
              <w:right w:w="80" w:type="dxa"/>
            </w:tcMar>
          </w:tcPr>
          <w:p w14:paraId="4EED60C8" w14:textId="77777777" w:rsidR="00CB31E5" w:rsidRPr="00B23C94" w:rsidRDefault="00000000">
            <w:pPr>
              <w:spacing w:before="20" w:after="20"/>
              <w:rPr>
                <w:lang w:val="es-CO"/>
              </w:rPr>
            </w:pPr>
            <w:r w:rsidRPr="00B23C94">
              <w:rPr>
                <w:sz w:val="18"/>
                <w:lang w:val="es-CO"/>
              </w:rPr>
              <w:t>02-tokens.css concentra la paleta, la tipografía, los radios, las sombras y el espaciado. Los componentes solo consumen variables: ningún archivo posterior escribe un color literal</w:t>
            </w:r>
          </w:p>
        </w:tc>
      </w:tr>
      <w:tr w:rsidR="00CB31E5" w:rsidRPr="00B23C94" w14:paraId="0BAEDD73" w14:textId="77777777">
        <w:trPr>
          <w:jc w:val="center"/>
        </w:trPr>
        <w:tc>
          <w:tcPr>
            <w:tcW w:w="2906" w:type="dxa"/>
            <w:shd w:val="clear" w:color="auto" w:fill="F2F6FB"/>
            <w:tcMar>
              <w:top w:w="40" w:type="dxa"/>
              <w:left w:w="80" w:type="dxa"/>
              <w:bottom w:w="40" w:type="dxa"/>
              <w:right w:w="80" w:type="dxa"/>
            </w:tcMar>
          </w:tcPr>
          <w:p w14:paraId="2CF5257E" w14:textId="77777777" w:rsidR="00CB31E5" w:rsidRPr="00B23C94" w:rsidRDefault="00000000">
            <w:pPr>
              <w:spacing w:before="20" w:after="20"/>
              <w:rPr>
                <w:lang w:val="es-CO"/>
              </w:rPr>
            </w:pPr>
            <w:r w:rsidRPr="00B23C94">
              <w:rPr>
                <w:sz w:val="18"/>
                <w:lang w:val="es-CO"/>
              </w:rPr>
              <w:t>Alias semánticos en dos niveles</w:t>
            </w:r>
          </w:p>
        </w:tc>
        <w:tc>
          <w:tcPr>
            <w:tcW w:w="6392" w:type="dxa"/>
            <w:shd w:val="clear" w:color="auto" w:fill="F2F6FB"/>
            <w:tcMar>
              <w:top w:w="40" w:type="dxa"/>
              <w:left w:w="80" w:type="dxa"/>
              <w:bottom w:w="40" w:type="dxa"/>
              <w:right w:w="80" w:type="dxa"/>
            </w:tcMar>
          </w:tcPr>
          <w:p w14:paraId="53AC1502" w14:textId="77777777" w:rsidR="00CB31E5" w:rsidRPr="00B23C94" w:rsidRDefault="00000000">
            <w:pPr>
              <w:spacing w:before="20" w:after="20"/>
              <w:rPr>
                <w:lang w:val="es-CO"/>
              </w:rPr>
            </w:pPr>
            <w:r w:rsidRPr="00B23C94">
              <w:rPr>
                <w:sz w:val="18"/>
                <w:lang w:val="es-CO"/>
              </w:rPr>
              <w:t>--</w:t>
            </w:r>
            <w:proofErr w:type="spellStart"/>
            <w:r w:rsidRPr="00B23C94">
              <w:rPr>
                <w:sz w:val="18"/>
                <w:lang w:val="es-CO"/>
              </w:rPr>
              <w:t>brand</w:t>
            </w:r>
            <w:proofErr w:type="spellEnd"/>
            <w:r w:rsidRPr="00B23C94">
              <w:rPr>
                <w:sz w:val="18"/>
                <w:lang w:val="es-CO"/>
              </w:rPr>
              <w:t>, --</w:t>
            </w:r>
            <w:proofErr w:type="spellStart"/>
            <w:r w:rsidRPr="00B23C94">
              <w:rPr>
                <w:sz w:val="18"/>
                <w:lang w:val="es-CO"/>
              </w:rPr>
              <w:t>surface</w:t>
            </w:r>
            <w:proofErr w:type="spellEnd"/>
            <w:r w:rsidRPr="00B23C94">
              <w:rPr>
                <w:sz w:val="18"/>
                <w:lang w:val="es-CO"/>
              </w:rPr>
              <w:t>, --</w:t>
            </w:r>
            <w:proofErr w:type="spellStart"/>
            <w:r w:rsidRPr="00B23C94">
              <w:rPr>
                <w:sz w:val="18"/>
                <w:lang w:val="es-CO"/>
              </w:rPr>
              <w:t>text-body</w:t>
            </w:r>
            <w:proofErr w:type="spellEnd"/>
            <w:r w:rsidRPr="00B23C94">
              <w:rPr>
                <w:sz w:val="18"/>
                <w:lang w:val="es-CO"/>
              </w:rPr>
              <w:t xml:space="preserve"> apuntan a los colores crudos. Cambiar la marca de azul a verde es reasignar una variable, no editar 40 reglas</w:t>
            </w:r>
          </w:p>
        </w:tc>
      </w:tr>
      <w:tr w:rsidR="00CB31E5" w:rsidRPr="00B23C94" w14:paraId="280EE4A4" w14:textId="77777777">
        <w:trPr>
          <w:jc w:val="center"/>
        </w:trPr>
        <w:tc>
          <w:tcPr>
            <w:tcW w:w="2906" w:type="dxa"/>
            <w:tcMar>
              <w:top w:w="40" w:type="dxa"/>
              <w:left w:w="80" w:type="dxa"/>
              <w:bottom w:w="40" w:type="dxa"/>
              <w:right w:w="80" w:type="dxa"/>
            </w:tcMar>
          </w:tcPr>
          <w:p w14:paraId="4E723195" w14:textId="77777777" w:rsidR="00CB31E5" w:rsidRDefault="00000000">
            <w:pPr>
              <w:spacing w:before="20" w:after="20"/>
            </w:pPr>
            <w:r>
              <w:rPr>
                <w:sz w:val="18"/>
              </w:rPr>
              <w:t>CSS Grid</w:t>
            </w:r>
          </w:p>
        </w:tc>
        <w:tc>
          <w:tcPr>
            <w:tcW w:w="6392" w:type="dxa"/>
            <w:tcMar>
              <w:top w:w="40" w:type="dxa"/>
              <w:left w:w="80" w:type="dxa"/>
              <w:bottom w:w="40" w:type="dxa"/>
              <w:right w:w="80" w:type="dxa"/>
            </w:tcMar>
          </w:tcPr>
          <w:p w14:paraId="0DE512CC" w14:textId="77777777" w:rsidR="00CB31E5" w:rsidRPr="00B23C94" w:rsidRDefault="00000000">
            <w:pPr>
              <w:spacing w:before="20" w:after="20"/>
              <w:rPr>
                <w:lang w:val="es-CO"/>
              </w:rPr>
            </w:pPr>
            <w:proofErr w:type="spellStart"/>
            <w:r w:rsidRPr="00B23C94">
              <w:rPr>
                <w:sz w:val="18"/>
                <w:lang w:val="es-CO"/>
              </w:rPr>
              <w:t>Grid</w:t>
            </w:r>
            <w:proofErr w:type="spellEnd"/>
            <w:r w:rsidRPr="00B23C94">
              <w:rPr>
                <w:sz w:val="18"/>
                <w:lang w:val="es-CO"/>
              </w:rPr>
              <w:t xml:space="preserve"> de productos (1 / 2 / 3 columnas), </w:t>
            </w:r>
            <w:proofErr w:type="spellStart"/>
            <w:r w:rsidRPr="00B23C94">
              <w:rPr>
                <w:sz w:val="18"/>
                <w:lang w:val="es-CO"/>
              </w:rPr>
              <w:t>grid</w:t>
            </w:r>
            <w:proofErr w:type="spellEnd"/>
            <w:r w:rsidRPr="00B23C94">
              <w:rPr>
                <w:sz w:val="18"/>
                <w:lang w:val="es-CO"/>
              </w:rPr>
              <w:t xml:space="preserve"> del formulario y </w:t>
            </w:r>
            <w:proofErr w:type="spellStart"/>
            <w:r w:rsidRPr="00B23C94">
              <w:rPr>
                <w:sz w:val="18"/>
                <w:lang w:val="es-CO"/>
              </w:rPr>
              <w:t>grid</w:t>
            </w:r>
            <w:proofErr w:type="spellEnd"/>
            <w:r w:rsidRPr="00B23C94">
              <w:rPr>
                <w:sz w:val="18"/>
                <w:lang w:val="es-CO"/>
              </w:rPr>
              <w:t xml:space="preserve"> de filtros</w:t>
            </w:r>
          </w:p>
        </w:tc>
      </w:tr>
      <w:tr w:rsidR="00CB31E5" w:rsidRPr="00B23C94" w14:paraId="700A8281" w14:textId="77777777">
        <w:trPr>
          <w:jc w:val="center"/>
        </w:trPr>
        <w:tc>
          <w:tcPr>
            <w:tcW w:w="2906" w:type="dxa"/>
            <w:shd w:val="clear" w:color="auto" w:fill="F2F6FB"/>
            <w:tcMar>
              <w:top w:w="40" w:type="dxa"/>
              <w:left w:w="80" w:type="dxa"/>
              <w:bottom w:w="40" w:type="dxa"/>
              <w:right w:w="80" w:type="dxa"/>
            </w:tcMar>
          </w:tcPr>
          <w:p w14:paraId="5E663AD2" w14:textId="77777777" w:rsidR="00CB31E5" w:rsidRDefault="00000000">
            <w:pPr>
              <w:spacing w:before="20" w:after="20"/>
            </w:pPr>
            <w:r>
              <w:rPr>
                <w:sz w:val="18"/>
              </w:rPr>
              <w:t>Flexbox</w:t>
            </w:r>
          </w:p>
        </w:tc>
        <w:tc>
          <w:tcPr>
            <w:tcW w:w="6392" w:type="dxa"/>
            <w:shd w:val="clear" w:color="auto" w:fill="F2F6FB"/>
            <w:tcMar>
              <w:top w:w="40" w:type="dxa"/>
              <w:left w:w="80" w:type="dxa"/>
              <w:bottom w:w="40" w:type="dxa"/>
              <w:right w:w="80" w:type="dxa"/>
            </w:tcMar>
          </w:tcPr>
          <w:p w14:paraId="12EB82ED" w14:textId="77777777" w:rsidR="00CB31E5" w:rsidRPr="00B23C94" w:rsidRDefault="00000000">
            <w:pPr>
              <w:spacing w:before="20" w:after="20"/>
              <w:rPr>
                <w:lang w:val="es-CO"/>
              </w:rPr>
            </w:pPr>
            <w:proofErr w:type="spellStart"/>
            <w:r w:rsidRPr="00B23C94">
              <w:rPr>
                <w:sz w:val="18"/>
                <w:lang w:val="es-CO"/>
              </w:rPr>
              <w:t>Navbar</w:t>
            </w:r>
            <w:proofErr w:type="spellEnd"/>
            <w:r w:rsidRPr="00B23C94">
              <w:rPr>
                <w:sz w:val="18"/>
                <w:lang w:val="es-CO"/>
              </w:rPr>
              <w:t xml:space="preserve">, filas de acciones, </w:t>
            </w:r>
            <w:proofErr w:type="spellStart"/>
            <w:r w:rsidRPr="00B23C94">
              <w:rPr>
                <w:sz w:val="18"/>
                <w:lang w:val="es-CO"/>
              </w:rPr>
              <w:t>footer</w:t>
            </w:r>
            <w:proofErr w:type="spellEnd"/>
            <w:r w:rsidRPr="00B23C94">
              <w:rPr>
                <w:sz w:val="18"/>
                <w:lang w:val="es-CO"/>
              </w:rPr>
              <w:t>, pie de las tarjetas</w:t>
            </w:r>
          </w:p>
        </w:tc>
      </w:tr>
      <w:tr w:rsidR="00CB31E5" w:rsidRPr="00B23C94" w14:paraId="18A4194D" w14:textId="77777777">
        <w:trPr>
          <w:jc w:val="center"/>
        </w:trPr>
        <w:tc>
          <w:tcPr>
            <w:tcW w:w="2906" w:type="dxa"/>
            <w:tcMar>
              <w:top w:w="40" w:type="dxa"/>
              <w:left w:w="80" w:type="dxa"/>
              <w:bottom w:w="40" w:type="dxa"/>
              <w:right w:w="80" w:type="dxa"/>
            </w:tcMar>
          </w:tcPr>
          <w:p w14:paraId="5E3D88D8" w14:textId="77777777" w:rsidR="00CB31E5" w:rsidRDefault="00000000">
            <w:pPr>
              <w:spacing w:before="20" w:after="20"/>
            </w:pPr>
            <w:proofErr w:type="spellStart"/>
            <w:r>
              <w:rPr>
                <w:sz w:val="18"/>
              </w:rPr>
              <w:t>Transiciones</w:t>
            </w:r>
            <w:proofErr w:type="spellEnd"/>
            <w:r>
              <w:rPr>
                <w:sz w:val="18"/>
              </w:rPr>
              <w:t xml:space="preserve"> y hover</w:t>
            </w:r>
          </w:p>
        </w:tc>
        <w:tc>
          <w:tcPr>
            <w:tcW w:w="6392" w:type="dxa"/>
            <w:tcMar>
              <w:top w:w="40" w:type="dxa"/>
              <w:left w:w="80" w:type="dxa"/>
              <w:bottom w:w="40" w:type="dxa"/>
              <w:right w:w="80" w:type="dxa"/>
            </w:tcMar>
          </w:tcPr>
          <w:p w14:paraId="79B7BB94" w14:textId="77777777" w:rsidR="00CB31E5" w:rsidRPr="00B23C94" w:rsidRDefault="00000000">
            <w:pPr>
              <w:spacing w:before="20" w:after="20"/>
              <w:rPr>
                <w:lang w:val="es-CO"/>
              </w:rPr>
            </w:pPr>
            <w:r w:rsidRPr="00B23C94">
              <w:rPr>
                <w:sz w:val="18"/>
                <w:lang w:val="es-CO"/>
              </w:rPr>
              <w:t>Elevación de las tarjetas, cambio de color en botones y enlaces, anillo de foco</w:t>
            </w:r>
          </w:p>
        </w:tc>
      </w:tr>
      <w:tr w:rsidR="00CB31E5" w:rsidRPr="00B23C94" w14:paraId="435D064A" w14:textId="77777777">
        <w:trPr>
          <w:jc w:val="center"/>
        </w:trPr>
        <w:tc>
          <w:tcPr>
            <w:tcW w:w="2906" w:type="dxa"/>
            <w:shd w:val="clear" w:color="auto" w:fill="F2F6FB"/>
            <w:tcMar>
              <w:top w:w="40" w:type="dxa"/>
              <w:left w:w="80" w:type="dxa"/>
              <w:bottom w:w="40" w:type="dxa"/>
              <w:right w:w="80" w:type="dxa"/>
            </w:tcMar>
          </w:tcPr>
          <w:p w14:paraId="6A6B4E40" w14:textId="77777777" w:rsidR="00CB31E5" w:rsidRDefault="00000000">
            <w:pPr>
              <w:spacing w:before="20" w:after="20"/>
            </w:pPr>
            <w:r>
              <w:rPr>
                <w:sz w:val="18"/>
              </w:rPr>
              <w:lastRenderedPageBreak/>
              <w:t>Sombras y radios</w:t>
            </w:r>
          </w:p>
        </w:tc>
        <w:tc>
          <w:tcPr>
            <w:tcW w:w="6392" w:type="dxa"/>
            <w:shd w:val="clear" w:color="auto" w:fill="F2F6FB"/>
            <w:tcMar>
              <w:top w:w="40" w:type="dxa"/>
              <w:left w:w="80" w:type="dxa"/>
              <w:bottom w:w="40" w:type="dxa"/>
              <w:right w:w="80" w:type="dxa"/>
            </w:tcMar>
          </w:tcPr>
          <w:p w14:paraId="31A5DEB1" w14:textId="77777777" w:rsidR="00CB31E5" w:rsidRPr="00B23C94" w:rsidRDefault="00000000">
            <w:pPr>
              <w:spacing w:before="20" w:after="20"/>
              <w:rPr>
                <w:lang w:val="es-CO"/>
              </w:rPr>
            </w:pPr>
            <w:r w:rsidRPr="00B23C94">
              <w:rPr>
                <w:sz w:val="18"/>
                <w:lang w:val="es-CO"/>
              </w:rPr>
              <w:t>Escala de sombras (</w:t>
            </w:r>
            <w:proofErr w:type="spellStart"/>
            <w:r w:rsidRPr="00B23C94">
              <w:rPr>
                <w:sz w:val="18"/>
                <w:lang w:val="es-CO"/>
              </w:rPr>
              <w:t>sm</w:t>
            </w:r>
            <w:proofErr w:type="spellEnd"/>
            <w:r w:rsidRPr="00B23C94">
              <w:rPr>
                <w:sz w:val="18"/>
                <w:lang w:val="es-CO"/>
              </w:rPr>
              <w:t xml:space="preserve">, </w:t>
            </w:r>
            <w:proofErr w:type="spellStart"/>
            <w:r w:rsidRPr="00B23C94">
              <w:rPr>
                <w:sz w:val="18"/>
                <w:lang w:val="es-CO"/>
              </w:rPr>
              <w:t>md</w:t>
            </w:r>
            <w:proofErr w:type="spellEnd"/>
            <w:r w:rsidRPr="00B23C94">
              <w:rPr>
                <w:sz w:val="18"/>
                <w:lang w:val="es-CO"/>
              </w:rPr>
              <w:t xml:space="preserve">, </w:t>
            </w:r>
            <w:proofErr w:type="spellStart"/>
            <w:r w:rsidRPr="00B23C94">
              <w:rPr>
                <w:sz w:val="18"/>
                <w:lang w:val="es-CO"/>
              </w:rPr>
              <w:t>lg</w:t>
            </w:r>
            <w:proofErr w:type="spellEnd"/>
            <w:r w:rsidRPr="00B23C94">
              <w:rPr>
                <w:sz w:val="18"/>
                <w:lang w:val="es-CO"/>
              </w:rPr>
              <w:t>) y radios coherentes en toda la interfaz</w:t>
            </w:r>
          </w:p>
        </w:tc>
      </w:tr>
      <w:tr w:rsidR="00CB31E5" w:rsidRPr="00B23C94" w14:paraId="1A0F1AB6" w14:textId="77777777">
        <w:trPr>
          <w:jc w:val="center"/>
        </w:trPr>
        <w:tc>
          <w:tcPr>
            <w:tcW w:w="2906" w:type="dxa"/>
            <w:tcMar>
              <w:top w:w="40" w:type="dxa"/>
              <w:left w:w="80" w:type="dxa"/>
              <w:bottom w:w="40" w:type="dxa"/>
              <w:right w:w="80" w:type="dxa"/>
            </w:tcMar>
          </w:tcPr>
          <w:p w14:paraId="62C7247D" w14:textId="77777777" w:rsidR="00CB31E5" w:rsidRDefault="00000000">
            <w:pPr>
              <w:spacing w:before="20" w:after="20"/>
            </w:pPr>
            <w:proofErr w:type="spellStart"/>
            <w:r>
              <w:rPr>
                <w:sz w:val="18"/>
              </w:rPr>
              <w:t>Degradados</w:t>
            </w:r>
            <w:proofErr w:type="spellEnd"/>
          </w:p>
        </w:tc>
        <w:tc>
          <w:tcPr>
            <w:tcW w:w="6392" w:type="dxa"/>
            <w:tcMar>
              <w:top w:w="40" w:type="dxa"/>
              <w:left w:w="80" w:type="dxa"/>
              <w:bottom w:w="40" w:type="dxa"/>
              <w:right w:w="80" w:type="dxa"/>
            </w:tcMar>
          </w:tcPr>
          <w:p w14:paraId="0CCFC6ED" w14:textId="77777777" w:rsidR="00CB31E5" w:rsidRPr="00B23C94" w:rsidRDefault="00000000">
            <w:pPr>
              <w:spacing w:before="20" w:after="20"/>
              <w:rPr>
                <w:lang w:val="es-CO"/>
              </w:rPr>
            </w:pPr>
            <w:r w:rsidRPr="00B23C94">
              <w:rPr>
                <w:sz w:val="18"/>
                <w:lang w:val="es-CO"/>
              </w:rPr>
              <w:t>Hero azul y cabecera de cada tarjeta según la paleta de su producto</w:t>
            </w:r>
          </w:p>
        </w:tc>
      </w:tr>
      <w:tr w:rsidR="00CB31E5" w:rsidRPr="00B23C94" w14:paraId="2BC36212" w14:textId="77777777">
        <w:trPr>
          <w:jc w:val="center"/>
        </w:trPr>
        <w:tc>
          <w:tcPr>
            <w:tcW w:w="2906" w:type="dxa"/>
            <w:shd w:val="clear" w:color="auto" w:fill="F2F6FB"/>
            <w:tcMar>
              <w:top w:w="40" w:type="dxa"/>
              <w:left w:w="80" w:type="dxa"/>
              <w:bottom w:w="40" w:type="dxa"/>
              <w:right w:w="80" w:type="dxa"/>
            </w:tcMar>
          </w:tcPr>
          <w:p w14:paraId="50807CD3" w14:textId="77777777" w:rsidR="00CB31E5" w:rsidRDefault="00000000">
            <w:pPr>
              <w:spacing w:before="20" w:after="20"/>
            </w:pPr>
            <w:proofErr w:type="spellStart"/>
            <w:r>
              <w:rPr>
                <w:sz w:val="18"/>
              </w:rPr>
              <w:t>Nomenclatura</w:t>
            </w:r>
            <w:proofErr w:type="spellEnd"/>
            <w:r>
              <w:rPr>
                <w:sz w:val="18"/>
              </w:rPr>
              <w:t xml:space="preserve"> BEM </w:t>
            </w:r>
            <w:proofErr w:type="spellStart"/>
            <w:r>
              <w:rPr>
                <w:sz w:val="18"/>
              </w:rPr>
              <w:t>relajada</w:t>
            </w:r>
            <w:proofErr w:type="spellEnd"/>
          </w:p>
        </w:tc>
        <w:tc>
          <w:tcPr>
            <w:tcW w:w="6392" w:type="dxa"/>
            <w:shd w:val="clear" w:color="auto" w:fill="F2F6FB"/>
            <w:tcMar>
              <w:top w:w="40" w:type="dxa"/>
              <w:left w:w="80" w:type="dxa"/>
              <w:bottom w:w="40" w:type="dxa"/>
              <w:right w:w="80" w:type="dxa"/>
            </w:tcMar>
          </w:tcPr>
          <w:p w14:paraId="6C419A25" w14:textId="77777777" w:rsidR="00CB31E5" w:rsidRPr="00B23C94" w:rsidRDefault="00000000">
            <w:pPr>
              <w:spacing w:before="20" w:after="20"/>
              <w:rPr>
                <w:lang w:val="es-CO"/>
              </w:rPr>
            </w:pPr>
            <w:proofErr w:type="gramStart"/>
            <w:r w:rsidRPr="00B23C94">
              <w:rPr>
                <w:sz w:val="18"/>
                <w:lang w:val="es-CO"/>
              </w:rPr>
              <w:t>.</w:t>
            </w:r>
            <w:proofErr w:type="spellStart"/>
            <w:r w:rsidRPr="00B23C94">
              <w:rPr>
                <w:sz w:val="18"/>
                <w:lang w:val="es-CO"/>
              </w:rPr>
              <w:t>product</w:t>
            </w:r>
            <w:proofErr w:type="gramEnd"/>
            <w:r w:rsidRPr="00B23C94">
              <w:rPr>
                <w:sz w:val="18"/>
                <w:lang w:val="es-CO"/>
              </w:rPr>
              <w:t>-card</w:t>
            </w:r>
            <w:proofErr w:type="spellEnd"/>
            <w:proofErr w:type="gramStart"/>
            <w:r w:rsidRPr="00B23C94">
              <w:rPr>
                <w:sz w:val="18"/>
                <w:lang w:val="es-CO"/>
              </w:rPr>
              <w:t>, .</w:t>
            </w:r>
            <w:proofErr w:type="spellStart"/>
            <w:r w:rsidRPr="00B23C94">
              <w:rPr>
                <w:sz w:val="18"/>
                <w:lang w:val="es-CO"/>
              </w:rPr>
              <w:t>product</w:t>
            </w:r>
            <w:proofErr w:type="gramEnd"/>
            <w:r w:rsidRPr="00B23C94">
              <w:rPr>
                <w:sz w:val="18"/>
                <w:lang w:val="es-CO"/>
              </w:rPr>
              <w:t>-card</w:t>
            </w:r>
            <w:proofErr w:type="spellEnd"/>
            <w:r w:rsidRPr="00B23C94">
              <w:rPr>
                <w:sz w:val="18"/>
                <w:lang w:val="es-CO"/>
              </w:rPr>
              <w:t>__</w:t>
            </w:r>
            <w:proofErr w:type="spellStart"/>
            <w:r w:rsidRPr="00B23C94">
              <w:rPr>
                <w:sz w:val="18"/>
                <w:lang w:val="es-CO"/>
              </w:rPr>
              <w:t>name</w:t>
            </w:r>
            <w:proofErr w:type="spellEnd"/>
            <w:proofErr w:type="gramStart"/>
            <w:r w:rsidRPr="00B23C94">
              <w:rPr>
                <w:sz w:val="18"/>
                <w:lang w:val="es-CO"/>
              </w:rPr>
              <w:t>, .</w:t>
            </w:r>
            <w:proofErr w:type="spellStart"/>
            <w:r w:rsidRPr="00B23C94">
              <w:rPr>
                <w:sz w:val="18"/>
                <w:lang w:val="es-CO"/>
              </w:rPr>
              <w:t>product</w:t>
            </w:r>
            <w:proofErr w:type="gramEnd"/>
            <w:r w:rsidRPr="00B23C94">
              <w:rPr>
                <w:sz w:val="18"/>
                <w:lang w:val="es-CO"/>
              </w:rPr>
              <w:t>-card</w:t>
            </w:r>
            <w:proofErr w:type="spellEnd"/>
            <w:r w:rsidRPr="00B23C94">
              <w:rPr>
                <w:sz w:val="18"/>
                <w:lang w:val="es-CO"/>
              </w:rPr>
              <w:t>--compact: la variante compacta del simulador se logra añadiendo una clase, sin duplicar marcado</w:t>
            </w:r>
          </w:p>
        </w:tc>
      </w:tr>
    </w:tbl>
    <w:p w14:paraId="01962449" w14:textId="77777777" w:rsidR="00CB31E5" w:rsidRPr="00B23C94" w:rsidRDefault="00CB31E5">
      <w:pPr>
        <w:rPr>
          <w:lang w:val="es-CO"/>
        </w:rPr>
      </w:pPr>
    </w:p>
    <w:p w14:paraId="77FAAC87" w14:textId="77777777" w:rsidR="00CB31E5" w:rsidRPr="00B23C94" w:rsidRDefault="00000000">
      <w:pPr>
        <w:spacing w:after="200"/>
        <w:jc w:val="center"/>
        <w:rPr>
          <w:lang w:val="es-CO"/>
        </w:rPr>
      </w:pPr>
      <w:r w:rsidRPr="00B23C94">
        <w:rPr>
          <w:i/>
          <w:color w:val="6B7280"/>
          <w:sz w:val="17"/>
          <w:lang w:val="es-CO"/>
        </w:rPr>
        <w:t>Tabla 25. Recursos de CSS3 aplicados</w:t>
      </w:r>
    </w:p>
    <w:p w14:paraId="66B9B718" w14:textId="77777777" w:rsidR="00CB31E5" w:rsidRPr="00B23C94" w:rsidRDefault="00000000">
      <w:pPr>
        <w:pStyle w:val="Ttulo2"/>
        <w:rPr>
          <w:lang w:val="es-CO"/>
        </w:rPr>
      </w:pPr>
      <w:bookmarkStart w:id="53" w:name="_Toc238318556"/>
      <w:r w:rsidRPr="00B23C94">
        <w:rPr>
          <w:lang w:val="es-CO"/>
        </w:rPr>
        <w:t>14.3 Diseño responsive</w:t>
      </w:r>
      <w:bookmarkEnd w:id="53"/>
    </w:p>
    <w:p w14:paraId="7DB2096D" w14:textId="77777777" w:rsidR="00CB31E5" w:rsidRDefault="00000000">
      <w:pPr>
        <w:spacing w:before="120" w:after="40"/>
        <w:jc w:val="center"/>
      </w:pPr>
      <w:r>
        <w:rPr>
          <w:noProof/>
        </w:rPr>
        <w:drawing>
          <wp:inline distT="0" distB="0" distL="0" distR="0" wp14:anchorId="15B504B7" wp14:editId="5C829E5F">
            <wp:extent cx="5940000" cy="25760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responsive.png"/>
                    <pic:cNvPicPr/>
                  </pic:nvPicPr>
                  <pic:blipFill>
                    <a:blip r:embed="rId15"/>
                    <a:stretch>
                      <a:fillRect/>
                    </a:stretch>
                  </pic:blipFill>
                  <pic:spPr>
                    <a:xfrm>
                      <a:off x="0" y="0"/>
                      <a:ext cx="5940000" cy="2576049"/>
                    </a:xfrm>
                    <a:prstGeom prst="rect">
                      <a:avLst/>
                    </a:prstGeom>
                  </pic:spPr>
                </pic:pic>
              </a:graphicData>
            </a:graphic>
          </wp:inline>
        </w:drawing>
      </w:r>
    </w:p>
    <w:p w14:paraId="3220A883" w14:textId="77777777" w:rsidR="00CB31E5" w:rsidRPr="00B23C94" w:rsidRDefault="00000000">
      <w:pPr>
        <w:spacing w:after="200"/>
        <w:jc w:val="center"/>
        <w:rPr>
          <w:lang w:val="es-CO"/>
        </w:rPr>
      </w:pPr>
      <w:r w:rsidRPr="00B23C94">
        <w:rPr>
          <w:i/>
          <w:color w:val="6B7280"/>
          <w:sz w:val="17"/>
          <w:lang w:val="es-CO"/>
        </w:rPr>
        <w:t>Figura 20. Mobile-</w:t>
      </w:r>
      <w:proofErr w:type="spellStart"/>
      <w:r w:rsidRPr="00B23C94">
        <w:rPr>
          <w:i/>
          <w:color w:val="6B7280"/>
          <w:sz w:val="17"/>
          <w:lang w:val="es-CO"/>
        </w:rPr>
        <w:t>first</w:t>
      </w:r>
      <w:proofErr w:type="spellEnd"/>
      <w:r w:rsidRPr="00B23C94">
        <w:rPr>
          <w:i/>
          <w:color w:val="6B7280"/>
          <w:sz w:val="17"/>
          <w:lang w:val="es-CO"/>
        </w:rPr>
        <w:t xml:space="preserve">: una columna en móvil, dos en </w:t>
      </w:r>
      <w:proofErr w:type="spellStart"/>
      <w:r w:rsidRPr="00B23C94">
        <w:rPr>
          <w:i/>
          <w:color w:val="6B7280"/>
          <w:sz w:val="17"/>
          <w:lang w:val="es-CO"/>
        </w:rPr>
        <w:t>tablet</w:t>
      </w:r>
      <w:proofErr w:type="spellEnd"/>
      <w:r w:rsidRPr="00B23C94">
        <w:rPr>
          <w:i/>
          <w:color w:val="6B7280"/>
          <w:sz w:val="17"/>
          <w:lang w:val="es-CO"/>
        </w:rPr>
        <w:t xml:space="preserve"> y tres en escritorio, con el mismo marcado</w:t>
      </w:r>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906"/>
        <w:gridCol w:w="6392"/>
      </w:tblGrid>
      <w:tr w:rsidR="00CB31E5" w14:paraId="34D1927E" w14:textId="77777777">
        <w:trPr>
          <w:tblHeader/>
          <w:jc w:val="center"/>
        </w:trPr>
        <w:tc>
          <w:tcPr>
            <w:tcW w:w="2906" w:type="dxa"/>
            <w:shd w:val="clear" w:color="auto" w:fill="1F3864"/>
            <w:tcMar>
              <w:top w:w="40" w:type="dxa"/>
              <w:left w:w="80" w:type="dxa"/>
              <w:bottom w:w="40" w:type="dxa"/>
              <w:right w:w="80" w:type="dxa"/>
            </w:tcMar>
          </w:tcPr>
          <w:p w14:paraId="29ED84A1" w14:textId="77777777" w:rsidR="00CB31E5" w:rsidRDefault="00000000">
            <w:pPr>
              <w:spacing w:before="20" w:after="20"/>
            </w:pPr>
            <w:r>
              <w:rPr>
                <w:b/>
                <w:color w:val="FFFFFF"/>
                <w:sz w:val="18"/>
              </w:rPr>
              <w:t>Breakpoint</w:t>
            </w:r>
          </w:p>
        </w:tc>
        <w:tc>
          <w:tcPr>
            <w:tcW w:w="6392" w:type="dxa"/>
            <w:shd w:val="clear" w:color="auto" w:fill="1F3864"/>
            <w:tcMar>
              <w:top w:w="40" w:type="dxa"/>
              <w:left w:w="80" w:type="dxa"/>
              <w:bottom w:w="40" w:type="dxa"/>
              <w:right w:w="80" w:type="dxa"/>
            </w:tcMar>
          </w:tcPr>
          <w:p w14:paraId="1805E291" w14:textId="77777777" w:rsidR="00CB31E5" w:rsidRDefault="00000000">
            <w:pPr>
              <w:spacing w:before="20" w:after="20"/>
            </w:pPr>
            <w:r>
              <w:rPr>
                <w:b/>
                <w:color w:val="FFFFFF"/>
                <w:sz w:val="18"/>
              </w:rPr>
              <w:t>Qué cambia</w:t>
            </w:r>
          </w:p>
        </w:tc>
      </w:tr>
      <w:tr w:rsidR="00CB31E5" w:rsidRPr="00B23C94" w14:paraId="63EB9857" w14:textId="77777777">
        <w:trPr>
          <w:jc w:val="center"/>
        </w:trPr>
        <w:tc>
          <w:tcPr>
            <w:tcW w:w="2906" w:type="dxa"/>
            <w:tcMar>
              <w:top w:w="40" w:type="dxa"/>
              <w:left w:w="80" w:type="dxa"/>
              <w:bottom w:w="40" w:type="dxa"/>
              <w:right w:w="80" w:type="dxa"/>
            </w:tcMar>
          </w:tcPr>
          <w:p w14:paraId="66EDBFFE" w14:textId="77777777" w:rsidR="00CB31E5" w:rsidRDefault="00000000">
            <w:pPr>
              <w:spacing w:before="20" w:after="20"/>
            </w:pPr>
            <w:r>
              <w:rPr>
                <w:sz w:val="18"/>
              </w:rPr>
              <w:t>Base (móvil, &lt; 640 px)</w:t>
            </w:r>
          </w:p>
        </w:tc>
        <w:tc>
          <w:tcPr>
            <w:tcW w:w="6392" w:type="dxa"/>
            <w:tcMar>
              <w:top w:w="40" w:type="dxa"/>
              <w:left w:w="80" w:type="dxa"/>
              <w:bottom w:w="40" w:type="dxa"/>
              <w:right w:w="80" w:type="dxa"/>
            </w:tcMar>
          </w:tcPr>
          <w:p w14:paraId="49EB5368" w14:textId="77777777" w:rsidR="00CB31E5" w:rsidRPr="00B23C94" w:rsidRDefault="00000000">
            <w:pPr>
              <w:spacing w:before="20" w:after="20"/>
              <w:rPr>
                <w:lang w:val="es-CO"/>
              </w:rPr>
            </w:pPr>
            <w:r w:rsidRPr="00B23C94">
              <w:rPr>
                <w:sz w:val="18"/>
                <w:lang w:val="es-CO"/>
              </w:rPr>
              <w:t xml:space="preserve">Una columna en el </w:t>
            </w:r>
            <w:proofErr w:type="spellStart"/>
            <w:r w:rsidRPr="00B23C94">
              <w:rPr>
                <w:sz w:val="18"/>
                <w:lang w:val="es-CO"/>
              </w:rPr>
              <w:t>grid</w:t>
            </w:r>
            <w:proofErr w:type="spellEnd"/>
            <w:r w:rsidRPr="00B23C94">
              <w:rPr>
                <w:sz w:val="18"/>
                <w:lang w:val="es-CO"/>
              </w:rPr>
              <w:t xml:space="preserve"> de productos y en el formulario; botones a ancho completo; la etiqueta «</w:t>
            </w:r>
            <w:proofErr w:type="spellStart"/>
            <w:r w:rsidRPr="00B23C94">
              <w:rPr>
                <w:sz w:val="18"/>
                <w:lang w:val="es-CO"/>
              </w:rPr>
              <w:t>by</w:t>
            </w:r>
            <w:proofErr w:type="spellEnd"/>
            <w:r w:rsidRPr="00B23C94">
              <w:rPr>
                <w:sz w:val="18"/>
                <w:lang w:val="es-CO"/>
              </w:rPr>
              <w:t xml:space="preserve"> </w:t>
            </w:r>
            <w:proofErr w:type="spellStart"/>
            <w:r w:rsidRPr="00B23C94">
              <w:rPr>
                <w:sz w:val="18"/>
                <w:lang w:val="es-CO"/>
              </w:rPr>
              <w:t>FinTech</w:t>
            </w:r>
            <w:proofErr w:type="spellEnd"/>
            <w:r w:rsidRPr="00B23C94">
              <w:rPr>
                <w:sz w:val="18"/>
                <w:lang w:val="es-CO"/>
              </w:rPr>
              <w:t xml:space="preserve"> </w:t>
            </w:r>
            <w:proofErr w:type="spellStart"/>
            <w:r w:rsidRPr="00B23C94">
              <w:rPr>
                <w:sz w:val="18"/>
                <w:lang w:val="es-CO"/>
              </w:rPr>
              <w:t>Solutions</w:t>
            </w:r>
            <w:proofErr w:type="spellEnd"/>
            <w:r w:rsidRPr="00B23C94">
              <w:rPr>
                <w:sz w:val="18"/>
                <w:lang w:val="es-CO"/>
              </w:rPr>
              <w:t>» se oculta</w:t>
            </w:r>
          </w:p>
        </w:tc>
      </w:tr>
      <w:tr w:rsidR="00CB31E5" w:rsidRPr="00B23C94" w14:paraId="3C5B995F" w14:textId="77777777">
        <w:trPr>
          <w:jc w:val="center"/>
        </w:trPr>
        <w:tc>
          <w:tcPr>
            <w:tcW w:w="2906" w:type="dxa"/>
            <w:shd w:val="clear" w:color="auto" w:fill="F2F6FB"/>
            <w:tcMar>
              <w:top w:w="40" w:type="dxa"/>
              <w:left w:w="80" w:type="dxa"/>
              <w:bottom w:w="40" w:type="dxa"/>
              <w:right w:w="80" w:type="dxa"/>
            </w:tcMar>
          </w:tcPr>
          <w:p w14:paraId="60404075" w14:textId="77777777" w:rsidR="00CB31E5" w:rsidRDefault="00000000">
            <w:pPr>
              <w:spacing w:before="20" w:after="20"/>
            </w:pPr>
            <w:proofErr w:type="spellStart"/>
            <w:r>
              <w:rPr>
                <w:sz w:val="18"/>
              </w:rPr>
              <w:t>sm</w:t>
            </w:r>
            <w:proofErr w:type="spellEnd"/>
            <w:r>
              <w:rPr>
                <w:sz w:val="18"/>
              </w:rPr>
              <w:t xml:space="preserve"> — min-width: 640 px</w:t>
            </w:r>
          </w:p>
        </w:tc>
        <w:tc>
          <w:tcPr>
            <w:tcW w:w="6392" w:type="dxa"/>
            <w:shd w:val="clear" w:color="auto" w:fill="F2F6FB"/>
            <w:tcMar>
              <w:top w:w="40" w:type="dxa"/>
              <w:left w:w="80" w:type="dxa"/>
              <w:bottom w:w="40" w:type="dxa"/>
              <w:right w:w="80" w:type="dxa"/>
            </w:tcMar>
          </w:tcPr>
          <w:p w14:paraId="1BF5B634" w14:textId="77777777" w:rsidR="00CB31E5" w:rsidRPr="00B23C94" w:rsidRDefault="00000000">
            <w:pPr>
              <w:spacing w:before="20" w:after="20"/>
              <w:rPr>
                <w:lang w:val="es-CO"/>
              </w:rPr>
            </w:pPr>
            <w:r w:rsidRPr="00B23C94">
              <w:rPr>
                <w:sz w:val="18"/>
                <w:lang w:val="es-CO"/>
              </w:rPr>
              <w:t xml:space="preserve">Dos columnas en productos, formulario y filtros; el título del </w:t>
            </w:r>
            <w:proofErr w:type="spellStart"/>
            <w:r w:rsidRPr="00B23C94">
              <w:rPr>
                <w:sz w:val="18"/>
                <w:lang w:val="es-CO"/>
              </w:rPr>
              <w:t>hero</w:t>
            </w:r>
            <w:proofErr w:type="spellEnd"/>
            <w:r w:rsidRPr="00B23C94">
              <w:rPr>
                <w:sz w:val="18"/>
                <w:lang w:val="es-CO"/>
              </w:rPr>
              <w:t xml:space="preserve"> crece; los botones se ponen en fila; aparece la etiqueta de la marca</w:t>
            </w:r>
          </w:p>
        </w:tc>
      </w:tr>
      <w:tr w:rsidR="00CB31E5" w:rsidRPr="00B23C94" w14:paraId="5BAE3153" w14:textId="77777777">
        <w:trPr>
          <w:jc w:val="center"/>
        </w:trPr>
        <w:tc>
          <w:tcPr>
            <w:tcW w:w="2906" w:type="dxa"/>
            <w:tcMar>
              <w:top w:w="40" w:type="dxa"/>
              <w:left w:w="80" w:type="dxa"/>
              <w:bottom w:w="40" w:type="dxa"/>
              <w:right w:w="80" w:type="dxa"/>
            </w:tcMar>
          </w:tcPr>
          <w:p w14:paraId="211798FF" w14:textId="77777777" w:rsidR="00CB31E5" w:rsidRDefault="00000000">
            <w:pPr>
              <w:spacing w:before="20" w:after="20"/>
            </w:pPr>
            <w:r>
              <w:rPr>
                <w:sz w:val="18"/>
              </w:rPr>
              <w:t>lg — min-width: 1024 px</w:t>
            </w:r>
          </w:p>
        </w:tc>
        <w:tc>
          <w:tcPr>
            <w:tcW w:w="6392" w:type="dxa"/>
            <w:tcMar>
              <w:top w:w="40" w:type="dxa"/>
              <w:left w:w="80" w:type="dxa"/>
              <w:bottom w:w="40" w:type="dxa"/>
              <w:right w:w="80" w:type="dxa"/>
            </w:tcMar>
          </w:tcPr>
          <w:p w14:paraId="21552D0E" w14:textId="77777777" w:rsidR="00CB31E5" w:rsidRPr="00B23C94" w:rsidRDefault="00000000">
            <w:pPr>
              <w:spacing w:before="20" w:after="20"/>
              <w:rPr>
                <w:lang w:val="es-CO"/>
              </w:rPr>
            </w:pPr>
            <w:r w:rsidRPr="00B23C94">
              <w:rPr>
                <w:sz w:val="18"/>
                <w:lang w:val="es-CO"/>
              </w:rPr>
              <w:t xml:space="preserve">Tres columnas en el </w:t>
            </w:r>
            <w:proofErr w:type="spellStart"/>
            <w:r w:rsidRPr="00B23C94">
              <w:rPr>
                <w:sz w:val="18"/>
                <w:lang w:val="es-CO"/>
              </w:rPr>
              <w:t>grid</w:t>
            </w:r>
            <w:proofErr w:type="spellEnd"/>
            <w:r w:rsidRPr="00B23C94">
              <w:rPr>
                <w:sz w:val="18"/>
                <w:lang w:val="es-CO"/>
              </w:rPr>
              <w:t xml:space="preserve"> de productos y más aire en el contenedor</w:t>
            </w:r>
          </w:p>
        </w:tc>
      </w:tr>
      <w:tr w:rsidR="00CB31E5" w:rsidRPr="00B23C94" w14:paraId="6969A73F" w14:textId="77777777">
        <w:trPr>
          <w:jc w:val="center"/>
        </w:trPr>
        <w:tc>
          <w:tcPr>
            <w:tcW w:w="2906" w:type="dxa"/>
            <w:shd w:val="clear" w:color="auto" w:fill="F2F6FB"/>
            <w:tcMar>
              <w:top w:w="40" w:type="dxa"/>
              <w:left w:w="80" w:type="dxa"/>
              <w:bottom w:w="40" w:type="dxa"/>
              <w:right w:w="80" w:type="dxa"/>
            </w:tcMar>
          </w:tcPr>
          <w:p w14:paraId="44A722AE" w14:textId="77777777" w:rsidR="00CB31E5" w:rsidRPr="00B23C94" w:rsidRDefault="00000000">
            <w:pPr>
              <w:spacing w:before="20" w:after="20"/>
              <w:rPr>
                <w:lang w:val="es-CO"/>
              </w:rPr>
            </w:pPr>
            <w:proofErr w:type="spellStart"/>
            <w:r w:rsidRPr="00B23C94">
              <w:rPr>
                <w:sz w:val="18"/>
                <w:lang w:val="es-CO"/>
              </w:rPr>
              <w:t>max-width</w:t>
            </w:r>
            <w:proofErr w:type="spellEnd"/>
            <w:r w:rsidRPr="00B23C94">
              <w:rPr>
                <w:sz w:val="18"/>
                <w:lang w:val="es-CO"/>
              </w:rPr>
              <w:t xml:space="preserve">: 400 </w:t>
            </w:r>
            <w:proofErr w:type="spellStart"/>
            <w:r w:rsidRPr="00B23C94">
              <w:rPr>
                <w:sz w:val="18"/>
                <w:lang w:val="es-CO"/>
              </w:rPr>
              <w:t>px</w:t>
            </w:r>
            <w:proofErr w:type="spellEnd"/>
            <w:r w:rsidRPr="00B23C94">
              <w:rPr>
                <w:sz w:val="18"/>
                <w:lang w:val="es-CO"/>
              </w:rPr>
              <w:t xml:space="preserve"> (añadido propio)</w:t>
            </w:r>
          </w:p>
        </w:tc>
        <w:tc>
          <w:tcPr>
            <w:tcW w:w="6392" w:type="dxa"/>
            <w:shd w:val="clear" w:color="auto" w:fill="F2F6FB"/>
            <w:tcMar>
              <w:top w:w="40" w:type="dxa"/>
              <w:left w:w="80" w:type="dxa"/>
              <w:bottom w:w="40" w:type="dxa"/>
              <w:right w:w="80" w:type="dxa"/>
            </w:tcMar>
          </w:tcPr>
          <w:p w14:paraId="5AEA4BC5" w14:textId="77777777" w:rsidR="00CB31E5" w:rsidRPr="00B23C94" w:rsidRDefault="00000000">
            <w:pPr>
              <w:spacing w:before="20" w:after="20"/>
              <w:rPr>
                <w:lang w:val="es-CO"/>
              </w:rPr>
            </w:pPr>
            <w:r w:rsidRPr="00B23C94">
              <w:rPr>
                <w:sz w:val="18"/>
                <w:lang w:val="es-CO"/>
              </w:rPr>
              <w:t xml:space="preserve">Compacta la </w:t>
            </w:r>
            <w:proofErr w:type="spellStart"/>
            <w:r w:rsidRPr="00B23C94">
              <w:rPr>
                <w:sz w:val="18"/>
                <w:lang w:val="es-CO"/>
              </w:rPr>
              <w:t>navbar</w:t>
            </w:r>
            <w:proofErr w:type="spellEnd"/>
            <w:r w:rsidRPr="00B23C94">
              <w:rPr>
                <w:sz w:val="18"/>
                <w:lang w:val="es-CO"/>
              </w:rPr>
              <w:t xml:space="preserve">: corrige un desbordamiento real del sitio original entre 320 y 400 </w:t>
            </w:r>
            <w:proofErr w:type="spellStart"/>
            <w:r w:rsidRPr="00B23C94">
              <w:rPr>
                <w:sz w:val="18"/>
                <w:lang w:val="es-CO"/>
              </w:rPr>
              <w:t>px</w:t>
            </w:r>
            <w:proofErr w:type="spellEnd"/>
            <w:r w:rsidRPr="00B23C94">
              <w:rPr>
                <w:sz w:val="18"/>
                <w:lang w:val="es-CO"/>
              </w:rPr>
              <w:t>, donde la marca y los tres enlaces no caben</w:t>
            </w:r>
          </w:p>
        </w:tc>
      </w:tr>
      <w:tr w:rsidR="00CB31E5" w:rsidRPr="00B23C94" w14:paraId="5DE38B8E" w14:textId="77777777">
        <w:trPr>
          <w:jc w:val="center"/>
        </w:trPr>
        <w:tc>
          <w:tcPr>
            <w:tcW w:w="2906" w:type="dxa"/>
            <w:tcMar>
              <w:top w:w="40" w:type="dxa"/>
              <w:left w:w="80" w:type="dxa"/>
              <w:bottom w:w="40" w:type="dxa"/>
              <w:right w:w="80" w:type="dxa"/>
            </w:tcMar>
          </w:tcPr>
          <w:p w14:paraId="1541FE32" w14:textId="77777777" w:rsidR="00CB31E5" w:rsidRDefault="00000000">
            <w:pPr>
              <w:spacing w:before="20" w:after="20"/>
            </w:pPr>
            <w:r>
              <w:rPr>
                <w:sz w:val="18"/>
              </w:rPr>
              <w:t>@media print (</w:t>
            </w:r>
            <w:proofErr w:type="spellStart"/>
            <w:r>
              <w:rPr>
                <w:sz w:val="18"/>
              </w:rPr>
              <w:t>añadido</w:t>
            </w:r>
            <w:proofErr w:type="spellEnd"/>
            <w:r>
              <w:rPr>
                <w:sz w:val="18"/>
              </w:rPr>
              <w:t xml:space="preserve"> </w:t>
            </w:r>
            <w:proofErr w:type="spellStart"/>
            <w:r>
              <w:rPr>
                <w:sz w:val="18"/>
              </w:rPr>
              <w:t>propio</w:t>
            </w:r>
            <w:proofErr w:type="spellEnd"/>
            <w:r>
              <w:rPr>
                <w:sz w:val="18"/>
              </w:rPr>
              <w:t>)</w:t>
            </w:r>
          </w:p>
        </w:tc>
        <w:tc>
          <w:tcPr>
            <w:tcW w:w="6392" w:type="dxa"/>
            <w:tcMar>
              <w:top w:w="40" w:type="dxa"/>
              <w:left w:w="80" w:type="dxa"/>
              <w:bottom w:w="40" w:type="dxa"/>
              <w:right w:w="80" w:type="dxa"/>
            </w:tcMar>
          </w:tcPr>
          <w:p w14:paraId="1FC183A1" w14:textId="77777777" w:rsidR="00CB31E5" w:rsidRPr="00B23C94" w:rsidRDefault="00000000">
            <w:pPr>
              <w:spacing w:before="20" w:after="20"/>
              <w:rPr>
                <w:lang w:val="es-CO"/>
              </w:rPr>
            </w:pPr>
            <w:r w:rsidRPr="00B23C94">
              <w:rPr>
                <w:sz w:val="18"/>
                <w:lang w:val="es-CO"/>
              </w:rPr>
              <w:t xml:space="preserve">Oculta </w:t>
            </w:r>
            <w:proofErr w:type="spellStart"/>
            <w:r w:rsidRPr="00B23C94">
              <w:rPr>
                <w:sz w:val="18"/>
                <w:lang w:val="es-CO"/>
              </w:rPr>
              <w:t>navbar</w:t>
            </w:r>
            <w:proofErr w:type="spellEnd"/>
            <w:r w:rsidRPr="00B23C94">
              <w:rPr>
                <w:sz w:val="18"/>
                <w:lang w:val="es-CO"/>
              </w:rPr>
              <w:t xml:space="preserve">, </w:t>
            </w:r>
            <w:proofErr w:type="spellStart"/>
            <w:r w:rsidRPr="00B23C94">
              <w:rPr>
                <w:sz w:val="18"/>
                <w:lang w:val="es-CO"/>
              </w:rPr>
              <w:t>footer</w:t>
            </w:r>
            <w:proofErr w:type="spellEnd"/>
            <w:r w:rsidRPr="00B23C94">
              <w:rPr>
                <w:sz w:val="18"/>
                <w:lang w:val="es-CO"/>
              </w:rPr>
              <w:t>, botones y avisos para imprimir el catálogo como ficha de producto</w:t>
            </w:r>
          </w:p>
        </w:tc>
      </w:tr>
    </w:tbl>
    <w:p w14:paraId="7D6DBF24" w14:textId="77777777" w:rsidR="00CB31E5" w:rsidRPr="00B23C94" w:rsidRDefault="00CB31E5">
      <w:pPr>
        <w:rPr>
          <w:lang w:val="es-CO"/>
        </w:rPr>
      </w:pPr>
    </w:p>
    <w:p w14:paraId="764AD23E" w14:textId="77777777" w:rsidR="00CB31E5" w:rsidRPr="00B23C94" w:rsidRDefault="00000000">
      <w:pPr>
        <w:spacing w:after="200"/>
        <w:jc w:val="center"/>
        <w:rPr>
          <w:lang w:val="es-CO"/>
        </w:rPr>
      </w:pPr>
      <w:r w:rsidRPr="00B23C94">
        <w:rPr>
          <w:i/>
          <w:color w:val="6B7280"/>
          <w:sz w:val="17"/>
          <w:lang w:val="es-CO"/>
        </w:rPr>
        <w:t xml:space="preserve">Tabla 26. Los cuatro </w:t>
      </w:r>
      <w:proofErr w:type="spellStart"/>
      <w:r w:rsidRPr="00B23C94">
        <w:rPr>
          <w:i/>
          <w:color w:val="6B7280"/>
          <w:sz w:val="17"/>
          <w:lang w:val="es-CO"/>
        </w:rPr>
        <w:t>breakpoints</w:t>
      </w:r>
      <w:proofErr w:type="spellEnd"/>
      <w:r w:rsidRPr="00B23C94">
        <w:rPr>
          <w:i/>
          <w:color w:val="6B7280"/>
          <w:sz w:val="17"/>
          <w:lang w:val="es-CO"/>
        </w:rPr>
        <w:t xml:space="preserve"> y la hoja de impresión</w:t>
      </w:r>
    </w:p>
    <w:p w14:paraId="2F7092A1" w14:textId="77777777" w:rsidR="00CB31E5" w:rsidRPr="00B23C94" w:rsidRDefault="00000000">
      <w:pPr>
        <w:pStyle w:val="Ttulo2"/>
        <w:rPr>
          <w:lang w:val="es-CO"/>
        </w:rPr>
      </w:pPr>
      <w:bookmarkStart w:id="54" w:name="_Toc238318557"/>
      <w:r w:rsidRPr="00B23C94">
        <w:rPr>
          <w:lang w:val="es-CO"/>
        </w:rPr>
        <w:lastRenderedPageBreak/>
        <w:t>14.4 Navegación y usabilidad</w:t>
      </w:r>
      <w:bookmarkEnd w:id="54"/>
    </w:p>
    <w:p w14:paraId="0CB5F8F1" w14:textId="77777777" w:rsidR="00CB31E5" w:rsidRPr="00B23C94" w:rsidRDefault="00000000">
      <w:pPr>
        <w:spacing w:after="60"/>
        <w:ind w:left="454"/>
        <w:jc w:val="both"/>
        <w:rPr>
          <w:lang w:val="es-CO"/>
        </w:rPr>
      </w:pPr>
      <w:r w:rsidRPr="00B23C94">
        <w:rPr>
          <w:b/>
          <w:color w:val="1D4ED8"/>
          <w:lang w:val="es-CO"/>
        </w:rPr>
        <w:t xml:space="preserve">•  </w:t>
      </w:r>
      <w:proofErr w:type="spellStart"/>
      <w:r w:rsidRPr="00B23C94">
        <w:rPr>
          <w:b/>
          <w:lang w:val="es-CO"/>
        </w:rPr>
        <w:t>Navbar</w:t>
      </w:r>
      <w:proofErr w:type="spellEnd"/>
      <w:r w:rsidRPr="00B23C94">
        <w:rPr>
          <w:b/>
          <w:lang w:val="es-CO"/>
        </w:rPr>
        <w:t xml:space="preserve"> </w:t>
      </w:r>
      <w:proofErr w:type="spellStart"/>
      <w:r w:rsidRPr="00B23C94">
        <w:rPr>
          <w:b/>
          <w:lang w:val="es-CO"/>
        </w:rPr>
        <w:t>sticky</w:t>
      </w:r>
      <w:proofErr w:type="spellEnd"/>
      <w:r w:rsidRPr="00B23C94">
        <w:rPr>
          <w:b/>
          <w:lang w:val="es-CO"/>
        </w:rPr>
        <w:t xml:space="preserve">: </w:t>
      </w:r>
      <w:r w:rsidRPr="00B23C94">
        <w:rPr>
          <w:lang w:val="es-CO"/>
        </w:rPr>
        <w:t xml:space="preserve">la </w:t>
      </w:r>
      <w:proofErr w:type="spellStart"/>
      <w:r w:rsidRPr="00B23C94">
        <w:rPr>
          <w:lang w:val="es-CO"/>
        </w:rPr>
        <w:t>navbar</w:t>
      </w:r>
      <w:proofErr w:type="spellEnd"/>
      <w:r w:rsidRPr="00B23C94">
        <w:rPr>
          <w:lang w:val="es-CO"/>
        </w:rPr>
        <w:t xml:space="preserve"> permanece visible al desplazarse, con el enlace de la ruta actual resaltado mediante la </w:t>
      </w:r>
      <w:proofErr w:type="gramStart"/>
      <w:r w:rsidRPr="00B23C94">
        <w:rPr>
          <w:lang w:val="es-CO"/>
        </w:rPr>
        <w:t>clase .</w:t>
      </w:r>
      <w:proofErr w:type="spellStart"/>
      <w:r w:rsidRPr="00B23C94">
        <w:rPr>
          <w:lang w:val="es-CO"/>
        </w:rPr>
        <w:t>navlink</w:t>
      </w:r>
      <w:proofErr w:type="spellEnd"/>
      <w:proofErr w:type="gramEnd"/>
      <w:r w:rsidRPr="00B23C94">
        <w:rPr>
          <w:lang w:val="es-CO"/>
        </w:rPr>
        <w:t>--active.</w:t>
      </w:r>
    </w:p>
    <w:p w14:paraId="3C1BEFD8" w14:textId="77777777" w:rsidR="00CB31E5" w:rsidRPr="00B23C94" w:rsidRDefault="00000000">
      <w:pPr>
        <w:spacing w:after="60"/>
        <w:ind w:left="454"/>
        <w:jc w:val="both"/>
        <w:rPr>
          <w:lang w:val="es-CO"/>
        </w:rPr>
      </w:pPr>
      <w:r w:rsidRPr="00B23C94">
        <w:rPr>
          <w:b/>
          <w:color w:val="1D4ED8"/>
          <w:lang w:val="es-CO"/>
        </w:rPr>
        <w:t xml:space="preserve">•  </w:t>
      </w:r>
      <w:r w:rsidRPr="00B23C94">
        <w:rPr>
          <w:b/>
          <w:lang w:val="es-CO"/>
        </w:rPr>
        <w:t xml:space="preserve">Enlaces consistentes: </w:t>
      </w:r>
      <w:r w:rsidRPr="00B23C94">
        <w:rPr>
          <w:lang w:val="es-CO"/>
        </w:rPr>
        <w:t xml:space="preserve">todos los enlaces internos se generan con </w:t>
      </w:r>
      <w:proofErr w:type="spellStart"/>
      <w:r w:rsidRPr="00B23C94">
        <w:rPr>
          <w:lang w:val="es-CO"/>
        </w:rPr>
        <w:t>urlBuilder.href</w:t>
      </w:r>
      <w:proofErr w:type="spellEnd"/>
      <w:r w:rsidRPr="00B23C94">
        <w:rPr>
          <w:lang w:val="es-CO"/>
        </w:rPr>
        <w:t>(ROUTES.X) y llevan el atributo data-</w:t>
      </w:r>
      <w:proofErr w:type="gramStart"/>
      <w:r w:rsidRPr="00B23C94">
        <w:rPr>
          <w:lang w:val="es-CO"/>
        </w:rPr>
        <w:t>link</w:t>
      </w:r>
      <w:proofErr w:type="gramEnd"/>
      <w:r w:rsidRPr="00B23C94">
        <w:rPr>
          <w:lang w:val="es-CO"/>
        </w:rPr>
        <w:t>, de modo que el router los intercepta y la navegación no recarga la página.</w:t>
      </w:r>
    </w:p>
    <w:p w14:paraId="16CD1773" w14:textId="77777777" w:rsidR="00CB31E5" w:rsidRPr="00B23C94" w:rsidRDefault="00000000">
      <w:pPr>
        <w:spacing w:after="60"/>
        <w:ind w:left="454"/>
        <w:jc w:val="both"/>
        <w:rPr>
          <w:lang w:val="es-CO"/>
        </w:rPr>
      </w:pPr>
      <w:r w:rsidRPr="00B23C94">
        <w:rPr>
          <w:b/>
          <w:color w:val="1D4ED8"/>
          <w:lang w:val="es-CO"/>
        </w:rPr>
        <w:t xml:space="preserve">•  </w:t>
      </w:r>
      <w:proofErr w:type="spellStart"/>
      <w:r w:rsidRPr="00B23C94">
        <w:rPr>
          <w:b/>
          <w:lang w:val="es-CO"/>
        </w:rPr>
        <w:t>Scroll</w:t>
      </w:r>
      <w:proofErr w:type="spellEnd"/>
      <w:r w:rsidRPr="00B23C94">
        <w:rPr>
          <w:b/>
          <w:lang w:val="es-CO"/>
        </w:rPr>
        <w:t xml:space="preserve"> predecible: </w:t>
      </w:r>
      <w:r w:rsidRPr="00B23C94">
        <w:rPr>
          <w:lang w:val="es-CO"/>
        </w:rPr>
        <w:t>al entrar en una ruta la página sube al inicio; si la URL trae un ancla, se desplaza hasta ella; al filtrar en el simulador no se mueve.</w:t>
      </w:r>
    </w:p>
    <w:p w14:paraId="5509526B" w14:textId="77777777" w:rsidR="00CB31E5" w:rsidRPr="00B23C94" w:rsidRDefault="00000000">
      <w:pPr>
        <w:spacing w:after="60"/>
        <w:ind w:left="454"/>
        <w:jc w:val="both"/>
        <w:rPr>
          <w:lang w:val="es-CO"/>
        </w:rPr>
      </w:pPr>
      <w:r w:rsidRPr="00B23C94">
        <w:rPr>
          <w:b/>
          <w:color w:val="1D4ED8"/>
          <w:lang w:val="es-CO"/>
        </w:rPr>
        <w:t xml:space="preserve">•  </w:t>
      </w:r>
      <w:r w:rsidRPr="00B23C94">
        <w:rPr>
          <w:b/>
          <w:lang w:val="es-CO"/>
        </w:rPr>
        <w:t xml:space="preserve">Retroalimentación: </w:t>
      </w:r>
      <w:r w:rsidRPr="00B23C94">
        <w:rPr>
          <w:lang w:val="es-CO"/>
        </w:rPr>
        <w:t>cada acción produce un aviso accesible que se anuncia en la región aria-</w:t>
      </w:r>
      <w:proofErr w:type="spellStart"/>
      <w:r w:rsidRPr="00B23C94">
        <w:rPr>
          <w:lang w:val="es-CO"/>
        </w:rPr>
        <w:t>live</w:t>
      </w:r>
      <w:proofErr w:type="spellEnd"/>
      <w:r w:rsidRPr="00B23C94">
        <w:rPr>
          <w:lang w:val="es-CO"/>
        </w:rPr>
        <w:t xml:space="preserve"> y se cierra a los 6 segundos.</w:t>
      </w:r>
    </w:p>
    <w:p w14:paraId="61ABC330" w14:textId="77777777" w:rsidR="00CB31E5" w:rsidRPr="00B23C94" w:rsidRDefault="00000000">
      <w:pPr>
        <w:spacing w:after="60"/>
        <w:ind w:left="454"/>
        <w:jc w:val="both"/>
        <w:rPr>
          <w:lang w:val="es-CO"/>
        </w:rPr>
      </w:pPr>
      <w:r w:rsidRPr="00B23C94">
        <w:rPr>
          <w:b/>
          <w:color w:val="1D4ED8"/>
          <w:lang w:val="es-CO"/>
        </w:rPr>
        <w:t xml:space="preserve">•  </w:t>
      </w:r>
      <w:r w:rsidRPr="00B23C94">
        <w:rPr>
          <w:b/>
          <w:lang w:val="es-CO"/>
        </w:rPr>
        <w:t xml:space="preserve">Errores con salida: </w:t>
      </w:r>
      <w:r w:rsidRPr="00B23C94">
        <w:rPr>
          <w:lang w:val="es-CO"/>
        </w:rPr>
        <w:t>una ruta inexistente muestra una pantalla 404 con la dirección solicitada y un botón para volver al catálogo.</w:t>
      </w:r>
    </w:p>
    <w:p w14:paraId="156BECFF" w14:textId="77777777" w:rsidR="00CB31E5" w:rsidRDefault="00000000">
      <w:pPr>
        <w:pStyle w:val="Ttulo2"/>
      </w:pPr>
      <w:bookmarkStart w:id="55" w:name="_Toc238318558"/>
      <w:r>
        <w:t xml:space="preserve">14.5 </w:t>
      </w:r>
      <w:proofErr w:type="spellStart"/>
      <w:r>
        <w:t>Accesibilidad</w:t>
      </w:r>
      <w:bookmarkEnd w:id="55"/>
      <w:proofErr w:type="spellEnd"/>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73"/>
        <w:gridCol w:w="6625"/>
      </w:tblGrid>
      <w:tr w:rsidR="00CB31E5" w14:paraId="3635EBFC" w14:textId="77777777">
        <w:trPr>
          <w:tblHeader/>
          <w:jc w:val="center"/>
        </w:trPr>
        <w:tc>
          <w:tcPr>
            <w:tcW w:w="2673" w:type="dxa"/>
            <w:shd w:val="clear" w:color="auto" w:fill="1F3864"/>
            <w:tcMar>
              <w:top w:w="40" w:type="dxa"/>
              <w:left w:w="80" w:type="dxa"/>
              <w:bottom w:w="40" w:type="dxa"/>
              <w:right w:w="80" w:type="dxa"/>
            </w:tcMar>
          </w:tcPr>
          <w:p w14:paraId="686F9CF8" w14:textId="77777777" w:rsidR="00CB31E5" w:rsidRDefault="00000000">
            <w:pPr>
              <w:spacing w:before="20" w:after="20"/>
            </w:pPr>
            <w:r>
              <w:rPr>
                <w:b/>
                <w:color w:val="FFFFFF"/>
                <w:sz w:val="18"/>
              </w:rPr>
              <w:t>Medida</w:t>
            </w:r>
          </w:p>
        </w:tc>
        <w:tc>
          <w:tcPr>
            <w:tcW w:w="6625" w:type="dxa"/>
            <w:shd w:val="clear" w:color="auto" w:fill="1F3864"/>
            <w:tcMar>
              <w:top w:w="40" w:type="dxa"/>
              <w:left w:w="80" w:type="dxa"/>
              <w:bottom w:w="40" w:type="dxa"/>
              <w:right w:w="80" w:type="dxa"/>
            </w:tcMar>
          </w:tcPr>
          <w:p w14:paraId="1CE5C7FD" w14:textId="77777777" w:rsidR="00CB31E5" w:rsidRDefault="00000000">
            <w:pPr>
              <w:spacing w:before="20" w:after="20"/>
            </w:pPr>
            <w:r>
              <w:rPr>
                <w:b/>
                <w:color w:val="FFFFFF"/>
                <w:sz w:val="18"/>
              </w:rPr>
              <w:t>Implementación</w:t>
            </w:r>
          </w:p>
        </w:tc>
      </w:tr>
      <w:tr w:rsidR="00CB31E5" w:rsidRPr="00B23C94" w14:paraId="4EB02744" w14:textId="77777777">
        <w:trPr>
          <w:jc w:val="center"/>
        </w:trPr>
        <w:tc>
          <w:tcPr>
            <w:tcW w:w="2673" w:type="dxa"/>
            <w:tcMar>
              <w:top w:w="40" w:type="dxa"/>
              <w:left w:w="80" w:type="dxa"/>
              <w:bottom w:w="40" w:type="dxa"/>
              <w:right w:w="80" w:type="dxa"/>
            </w:tcMar>
          </w:tcPr>
          <w:p w14:paraId="4DAAE96E" w14:textId="77777777" w:rsidR="00CB31E5" w:rsidRDefault="00000000">
            <w:pPr>
              <w:spacing w:before="20" w:after="20"/>
            </w:pPr>
            <w:r>
              <w:rPr>
                <w:sz w:val="18"/>
              </w:rPr>
              <w:t>Foco visible</w:t>
            </w:r>
          </w:p>
        </w:tc>
        <w:tc>
          <w:tcPr>
            <w:tcW w:w="6625" w:type="dxa"/>
            <w:tcMar>
              <w:top w:w="40" w:type="dxa"/>
              <w:left w:w="80" w:type="dxa"/>
              <w:bottom w:w="40" w:type="dxa"/>
              <w:right w:w="80" w:type="dxa"/>
            </w:tcMar>
          </w:tcPr>
          <w:p w14:paraId="30C9F45B" w14:textId="77777777" w:rsidR="00CB31E5" w:rsidRPr="00B23C94" w:rsidRDefault="00000000">
            <w:pPr>
              <w:spacing w:before="20" w:after="20"/>
              <w:rPr>
                <w:lang w:val="es-CO"/>
              </w:rPr>
            </w:pPr>
            <w:proofErr w:type="gramStart"/>
            <w:r w:rsidRPr="00B23C94">
              <w:rPr>
                <w:sz w:val="18"/>
                <w:lang w:val="es-CO"/>
              </w:rPr>
              <w:t>:</w:t>
            </w:r>
            <w:proofErr w:type="spellStart"/>
            <w:r w:rsidRPr="00B23C94">
              <w:rPr>
                <w:sz w:val="18"/>
                <w:lang w:val="es-CO"/>
              </w:rPr>
              <w:t>focus</w:t>
            </w:r>
            <w:proofErr w:type="spellEnd"/>
            <w:proofErr w:type="gramEnd"/>
            <w:r w:rsidRPr="00B23C94">
              <w:rPr>
                <w:sz w:val="18"/>
                <w:lang w:val="es-CO"/>
              </w:rPr>
              <w:t xml:space="preserve">-visible con anillo de 2 </w:t>
            </w:r>
            <w:proofErr w:type="spellStart"/>
            <w:r w:rsidRPr="00B23C94">
              <w:rPr>
                <w:sz w:val="18"/>
                <w:lang w:val="es-CO"/>
              </w:rPr>
              <w:t>px</w:t>
            </w:r>
            <w:proofErr w:type="spellEnd"/>
            <w:r w:rsidRPr="00B23C94">
              <w:rPr>
                <w:sz w:val="18"/>
                <w:lang w:val="es-CO"/>
              </w:rPr>
              <w:t xml:space="preserve">; ningún </w:t>
            </w:r>
            <w:proofErr w:type="spellStart"/>
            <w:proofErr w:type="gramStart"/>
            <w:r w:rsidRPr="00B23C94">
              <w:rPr>
                <w:sz w:val="18"/>
                <w:lang w:val="es-CO"/>
              </w:rPr>
              <w:t>outline:none</w:t>
            </w:r>
            <w:proofErr w:type="spellEnd"/>
            <w:proofErr w:type="gramEnd"/>
            <w:r w:rsidRPr="00B23C94">
              <w:rPr>
                <w:sz w:val="18"/>
                <w:lang w:val="es-CO"/>
              </w:rPr>
              <w:t xml:space="preserve"> sin sustituto en todo el proyecto</w:t>
            </w:r>
          </w:p>
        </w:tc>
      </w:tr>
      <w:tr w:rsidR="00CB31E5" w:rsidRPr="00B23C94" w14:paraId="773A3153" w14:textId="77777777">
        <w:trPr>
          <w:jc w:val="center"/>
        </w:trPr>
        <w:tc>
          <w:tcPr>
            <w:tcW w:w="2673" w:type="dxa"/>
            <w:shd w:val="clear" w:color="auto" w:fill="F2F6FB"/>
            <w:tcMar>
              <w:top w:w="40" w:type="dxa"/>
              <w:left w:w="80" w:type="dxa"/>
              <w:bottom w:w="40" w:type="dxa"/>
              <w:right w:w="80" w:type="dxa"/>
            </w:tcMar>
          </w:tcPr>
          <w:p w14:paraId="56DF3E3C" w14:textId="77777777" w:rsidR="00CB31E5" w:rsidRDefault="00000000">
            <w:pPr>
              <w:spacing w:before="20" w:after="20"/>
            </w:pPr>
            <w:proofErr w:type="spellStart"/>
            <w:r>
              <w:rPr>
                <w:sz w:val="18"/>
              </w:rPr>
              <w:t>Etiquetas</w:t>
            </w:r>
            <w:proofErr w:type="spellEnd"/>
            <w:r>
              <w:rPr>
                <w:sz w:val="18"/>
              </w:rPr>
              <w:t xml:space="preserve"> </w:t>
            </w:r>
            <w:proofErr w:type="spellStart"/>
            <w:r>
              <w:rPr>
                <w:sz w:val="18"/>
              </w:rPr>
              <w:t>asociadas</w:t>
            </w:r>
            <w:proofErr w:type="spellEnd"/>
          </w:p>
        </w:tc>
        <w:tc>
          <w:tcPr>
            <w:tcW w:w="6625" w:type="dxa"/>
            <w:shd w:val="clear" w:color="auto" w:fill="F2F6FB"/>
            <w:tcMar>
              <w:top w:w="40" w:type="dxa"/>
              <w:left w:w="80" w:type="dxa"/>
              <w:bottom w:w="40" w:type="dxa"/>
              <w:right w:w="80" w:type="dxa"/>
            </w:tcMar>
          </w:tcPr>
          <w:p w14:paraId="4D63582A" w14:textId="77777777" w:rsidR="00CB31E5" w:rsidRPr="00B23C94" w:rsidRDefault="00000000">
            <w:pPr>
              <w:spacing w:before="20" w:after="20"/>
              <w:rPr>
                <w:lang w:val="es-CO"/>
              </w:rPr>
            </w:pPr>
            <w:r w:rsidRPr="00B23C94">
              <w:rPr>
                <w:sz w:val="18"/>
                <w:lang w:val="es-CO"/>
              </w:rPr>
              <w:t>Cada control tiene su &lt;</w:t>
            </w:r>
            <w:proofErr w:type="spellStart"/>
            <w:r w:rsidRPr="00B23C94">
              <w:rPr>
                <w:sz w:val="18"/>
                <w:lang w:val="es-CO"/>
              </w:rPr>
              <w:t>label</w:t>
            </w:r>
            <w:proofErr w:type="spellEnd"/>
            <w:r w:rsidRPr="00B23C94">
              <w:rPr>
                <w:sz w:val="18"/>
                <w:lang w:val="es-CO"/>
              </w:rPr>
              <w:t xml:space="preserve"> </w:t>
            </w:r>
            <w:proofErr w:type="spellStart"/>
            <w:r w:rsidRPr="00B23C94">
              <w:rPr>
                <w:sz w:val="18"/>
                <w:lang w:val="es-CO"/>
              </w:rPr>
              <w:t>for</w:t>
            </w:r>
            <w:proofErr w:type="spellEnd"/>
            <w:r w:rsidRPr="00B23C94">
              <w:rPr>
                <w:sz w:val="18"/>
                <w:lang w:val="es-CO"/>
              </w:rPr>
              <w:t>="…"&gt;; los campos obligatorios se marcan también en el texto, no solo con color</w:t>
            </w:r>
          </w:p>
        </w:tc>
      </w:tr>
      <w:tr w:rsidR="00CB31E5" w:rsidRPr="00B23C94" w14:paraId="3322EBD6" w14:textId="77777777">
        <w:trPr>
          <w:jc w:val="center"/>
        </w:trPr>
        <w:tc>
          <w:tcPr>
            <w:tcW w:w="2673" w:type="dxa"/>
            <w:tcMar>
              <w:top w:w="40" w:type="dxa"/>
              <w:left w:w="80" w:type="dxa"/>
              <w:bottom w:w="40" w:type="dxa"/>
              <w:right w:w="80" w:type="dxa"/>
            </w:tcMar>
          </w:tcPr>
          <w:p w14:paraId="0E8336D7" w14:textId="77777777" w:rsidR="00CB31E5" w:rsidRDefault="00000000">
            <w:pPr>
              <w:spacing w:before="20" w:after="20"/>
            </w:pPr>
            <w:proofErr w:type="spellStart"/>
            <w:r>
              <w:rPr>
                <w:sz w:val="18"/>
              </w:rPr>
              <w:t>Avisos</w:t>
            </w:r>
            <w:proofErr w:type="spellEnd"/>
            <w:r>
              <w:rPr>
                <w:sz w:val="18"/>
              </w:rPr>
              <w:t xml:space="preserve"> </w:t>
            </w:r>
            <w:proofErr w:type="spellStart"/>
            <w:r>
              <w:rPr>
                <w:sz w:val="18"/>
              </w:rPr>
              <w:t>anunciados</w:t>
            </w:r>
            <w:proofErr w:type="spellEnd"/>
          </w:p>
        </w:tc>
        <w:tc>
          <w:tcPr>
            <w:tcW w:w="6625" w:type="dxa"/>
            <w:tcMar>
              <w:top w:w="40" w:type="dxa"/>
              <w:left w:w="80" w:type="dxa"/>
              <w:bottom w:w="40" w:type="dxa"/>
              <w:right w:w="80" w:type="dxa"/>
            </w:tcMar>
          </w:tcPr>
          <w:p w14:paraId="5ADB88FB" w14:textId="77777777" w:rsidR="00CB31E5" w:rsidRPr="00B23C94" w:rsidRDefault="00000000">
            <w:pPr>
              <w:spacing w:before="20" w:after="20"/>
              <w:rPr>
                <w:lang w:val="es-CO"/>
              </w:rPr>
            </w:pPr>
            <w:r w:rsidRPr="00B23C94">
              <w:rPr>
                <w:sz w:val="18"/>
                <w:lang w:val="es-CO"/>
              </w:rPr>
              <w:t>Región aria-</w:t>
            </w:r>
            <w:proofErr w:type="spellStart"/>
            <w:r w:rsidRPr="00B23C94">
              <w:rPr>
                <w:sz w:val="18"/>
                <w:lang w:val="es-CO"/>
              </w:rPr>
              <w:t>live</w:t>
            </w:r>
            <w:proofErr w:type="spellEnd"/>
            <w:r w:rsidRPr="00B23C94">
              <w:rPr>
                <w:sz w:val="18"/>
                <w:lang w:val="es-CO"/>
              </w:rPr>
              <w:t>="polite" para las notificaciones y role="</w:t>
            </w:r>
            <w:proofErr w:type="spellStart"/>
            <w:r w:rsidRPr="00B23C94">
              <w:rPr>
                <w:sz w:val="18"/>
                <w:lang w:val="es-CO"/>
              </w:rPr>
              <w:t>alert</w:t>
            </w:r>
            <w:proofErr w:type="spellEnd"/>
            <w:r w:rsidRPr="00B23C94">
              <w:rPr>
                <w:sz w:val="18"/>
                <w:lang w:val="es-CO"/>
              </w:rPr>
              <w:t>" en los mensajes de error</w:t>
            </w:r>
          </w:p>
        </w:tc>
      </w:tr>
      <w:tr w:rsidR="00CB31E5" w:rsidRPr="00B23C94" w14:paraId="6203D963" w14:textId="77777777">
        <w:trPr>
          <w:jc w:val="center"/>
        </w:trPr>
        <w:tc>
          <w:tcPr>
            <w:tcW w:w="2673" w:type="dxa"/>
            <w:shd w:val="clear" w:color="auto" w:fill="F2F6FB"/>
            <w:tcMar>
              <w:top w:w="40" w:type="dxa"/>
              <w:left w:w="80" w:type="dxa"/>
              <w:bottom w:w="40" w:type="dxa"/>
              <w:right w:w="80" w:type="dxa"/>
            </w:tcMar>
          </w:tcPr>
          <w:p w14:paraId="5DBE44BC" w14:textId="77777777" w:rsidR="00CB31E5" w:rsidRDefault="00000000">
            <w:pPr>
              <w:spacing w:before="20" w:after="20"/>
            </w:pPr>
            <w:proofErr w:type="spellStart"/>
            <w:r>
              <w:rPr>
                <w:sz w:val="18"/>
              </w:rPr>
              <w:t>Contraste</w:t>
            </w:r>
            <w:proofErr w:type="spellEnd"/>
          </w:p>
        </w:tc>
        <w:tc>
          <w:tcPr>
            <w:tcW w:w="6625" w:type="dxa"/>
            <w:shd w:val="clear" w:color="auto" w:fill="F2F6FB"/>
            <w:tcMar>
              <w:top w:w="40" w:type="dxa"/>
              <w:left w:w="80" w:type="dxa"/>
              <w:bottom w:w="40" w:type="dxa"/>
              <w:right w:w="80" w:type="dxa"/>
            </w:tcMar>
          </w:tcPr>
          <w:p w14:paraId="675FD1E3" w14:textId="77777777" w:rsidR="00CB31E5" w:rsidRPr="00B23C94" w:rsidRDefault="00000000">
            <w:pPr>
              <w:spacing w:before="20" w:after="20"/>
              <w:rPr>
                <w:lang w:val="es-CO"/>
              </w:rPr>
            </w:pPr>
            <w:r w:rsidRPr="00B23C94">
              <w:rPr>
                <w:sz w:val="18"/>
                <w:lang w:val="es-CO"/>
              </w:rPr>
              <w:t>Texto sobre superficie con la paleta gray-600/800 sobre blanco</w:t>
            </w:r>
          </w:p>
        </w:tc>
      </w:tr>
      <w:tr w:rsidR="00CB31E5" w:rsidRPr="00B23C94" w14:paraId="5C6A0A3E" w14:textId="77777777">
        <w:trPr>
          <w:jc w:val="center"/>
        </w:trPr>
        <w:tc>
          <w:tcPr>
            <w:tcW w:w="2673" w:type="dxa"/>
            <w:tcMar>
              <w:top w:w="40" w:type="dxa"/>
              <w:left w:w="80" w:type="dxa"/>
              <w:bottom w:w="40" w:type="dxa"/>
              <w:right w:w="80" w:type="dxa"/>
            </w:tcMar>
          </w:tcPr>
          <w:p w14:paraId="48B7A8B2" w14:textId="77777777" w:rsidR="00CB31E5" w:rsidRDefault="00000000">
            <w:pPr>
              <w:spacing w:before="20" w:after="20"/>
            </w:pPr>
            <w:r>
              <w:rPr>
                <w:sz w:val="18"/>
              </w:rPr>
              <w:t>Sin JavaScript</w:t>
            </w:r>
          </w:p>
        </w:tc>
        <w:tc>
          <w:tcPr>
            <w:tcW w:w="6625" w:type="dxa"/>
            <w:tcMar>
              <w:top w:w="40" w:type="dxa"/>
              <w:left w:w="80" w:type="dxa"/>
              <w:bottom w:w="40" w:type="dxa"/>
              <w:right w:w="80" w:type="dxa"/>
            </w:tcMar>
          </w:tcPr>
          <w:p w14:paraId="48CF868F" w14:textId="77777777" w:rsidR="00CB31E5" w:rsidRPr="00B23C94" w:rsidRDefault="00000000">
            <w:pPr>
              <w:spacing w:before="20" w:after="20"/>
              <w:rPr>
                <w:lang w:val="es-CO"/>
              </w:rPr>
            </w:pPr>
            <w:r w:rsidRPr="00B23C94">
              <w:rPr>
                <w:sz w:val="18"/>
                <w:lang w:val="es-CO"/>
              </w:rPr>
              <w:t>Bloque &lt;</w:t>
            </w:r>
            <w:proofErr w:type="spellStart"/>
            <w:r w:rsidRPr="00B23C94">
              <w:rPr>
                <w:sz w:val="18"/>
                <w:lang w:val="es-CO"/>
              </w:rPr>
              <w:t>noscript</w:t>
            </w:r>
            <w:proofErr w:type="spellEnd"/>
            <w:r w:rsidRPr="00B23C94">
              <w:rPr>
                <w:sz w:val="18"/>
                <w:lang w:val="es-CO"/>
              </w:rPr>
              <w:t>&gt; que explica el requisito en lugar de mostrar una página vacía</w:t>
            </w:r>
          </w:p>
        </w:tc>
      </w:tr>
      <w:tr w:rsidR="00CB31E5" w:rsidRPr="00B23C94" w14:paraId="7E24600C" w14:textId="77777777">
        <w:trPr>
          <w:jc w:val="center"/>
        </w:trPr>
        <w:tc>
          <w:tcPr>
            <w:tcW w:w="2673" w:type="dxa"/>
            <w:shd w:val="clear" w:color="auto" w:fill="F2F6FB"/>
            <w:tcMar>
              <w:top w:w="40" w:type="dxa"/>
              <w:left w:w="80" w:type="dxa"/>
              <w:bottom w:w="40" w:type="dxa"/>
              <w:right w:w="80" w:type="dxa"/>
            </w:tcMar>
          </w:tcPr>
          <w:p w14:paraId="6B17D4BF" w14:textId="77777777" w:rsidR="00CB31E5" w:rsidRDefault="00000000">
            <w:pPr>
              <w:spacing w:before="20" w:after="20"/>
            </w:pPr>
            <w:r>
              <w:rPr>
                <w:sz w:val="18"/>
              </w:rPr>
              <w:t>Estado de carga</w:t>
            </w:r>
          </w:p>
        </w:tc>
        <w:tc>
          <w:tcPr>
            <w:tcW w:w="6625" w:type="dxa"/>
            <w:shd w:val="clear" w:color="auto" w:fill="F2F6FB"/>
            <w:tcMar>
              <w:top w:w="40" w:type="dxa"/>
              <w:left w:w="80" w:type="dxa"/>
              <w:bottom w:w="40" w:type="dxa"/>
              <w:right w:w="80" w:type="dxa"/>
            </w:tcMar>
          </w:tcPr>
          <w:p w14:paraId="0C4996A1" w14:textId="77777777" w:rsidR="00CB31E5" w:rsidRPr="00B23C94" w:rsidRDefault="00000000">
            <w:pPr>
              <w:spacing w:before="20" w:after="20"/>
              <w:rPr>
                <w:lang w:val="es-CO"/>
              </w:rPr>
            </w:pPr>
            <w:r w:rsidRPr="00B23C94">
              <w:rPr>
                <w:sz w:val="18"/>
                <w:lang w:val="es-CO"/>
              </w:rPr>
              <w:t>Spinner con role="</w:t>
            </w:r>
            <w:proofErr w:type="gramStart"/>
            <w:r w:rsidRPr="00B23C94">
              <w:rPr>
                <w:sz w:val="18"/>
                <w:lang w:val="es-CO"/>
              </w:rPr>
              <w:t>status</w:t>
            </w:r>
            <w:proofErr w:type="gramEnd"/>
            <w:r w:rsidRPr="00B23C94">
              <w:rPr>
                <w:sz w:val="18"/>
                <w:lang w:val="es-CO"/>
              </w:rPr>
              <w:t>" y aria-</w:t>
            </w:r>
            <w:proofErr w:type="spellStart"/>
            <w:r w:rsidRPr="00B23C94">
              <w:rPr>
                <w:sz w:val="18"/>
                <w:lang w:val="es-CO"/>
              </w:rPr>
              <w:t>label</w:t>
            </w:r>
            <w:proofErr w:type="spellEnd"/>
            <w:r w:rsidRPr="00B23C94">
              <w:rPr>
                <w:sz w:val="18"/>
                <w:lang w:val="es-CO"/>
              </w:rPr>
              <w:t>="Cargando"</w:t>
            </w:r>
          </w:p>
        </w:tc>
      </w:tr>
    </w:tbl>
    <w:p w14:paraId="5485AA17" w14:textId="77777777" w:rsidR="00CB31E5" w:rsidRPr="00B23C94" w:rsidRDefault="00CB31E5">
      <w:pPr>
        <w:rPr>
          <w:lang w:val="es-CO"/>
        </w:rPr>
      </w:pPr>
    </w:p>
    <w:p w14:paraId="26DB0667" w14:textId="77777777" w:rsidR="00CB31E5" w:rsidRPr="00B23C94" w:rsidRDefault="00000000">
      <w:pPr>
        <w:spacing w:after="200"/>
        <w:jc w:val="center"/>
        <w:rPr>
          <w:lang w:val="es-CO"/>
        </w:rPr>
      </w:pPr>
      <w:r w:rsidRPr="00B23C94">
        <w:rPr>
          <w:i/>
          <w:color w:val="6B7280"/>
          <w:sz w:val="17"/>
          <w:lang w:val="es-CO"/>
        </w:rPr>
        <w:t>Tabla 27. Medidas de accesibilidad</w:t>
      </w:r>
    </w:p>
    <w:p w14:paraId="3B917349" w14:textId="77777777" w:rsidR="00CB31E5" w:rsidRPr="00B23C94" w:rsidRDefault="00000000">
      <w:pPr>
        <w:rPr>
          <w:lang w:val="es-CO"/>
        </w:rPr>
      </w:pPr>
      <w:r w:rsidRPr="00B23C94">
        <w:rPr>
          <w:lang w:val="es-CO"/>
        </w:rPr>
        <w:br w:type="page"/>
      </w:r>
    </w:p>
    <w:p w14:paraId="56009780" w14:textId="77777777" w:rsidR="00CB31E5" w:rsidRPr="00B23C94" w:rsidRDefault="00000000">
      <w:pPr>
        <w:pStyle w:val="Ttulo1"/>
        <w:rPr>
          <w:lang w:val="es-CO"/>
        </w:rPr>
      </w:pPr>
      <w:bookmarkStart w:id="56" w:name="_Toc238318559"/>
      <w:r w:rsidRPr="00B23C94">
        <w:rPr>
          <w:lang w:val="es-CO"/>
        </w:rPr>
        <w:lastRenderedPageBreak/>
        <w:t>15. Verificación</w:t>
      </w:r>
      <w:bookmarkEnd w:id="56"/>
    </w:p>
    <w:p w14:paraId="6FC0FD7D" w14:textId="77777777" w:rsidR="00CB31E5" w:rsidRPr="00B23C94" w:rsidRDefault="00000000">
      <w:pPr>
        <w:pStyle w:val="Ttulo2"/>
        <w:rPr>
          <w:lang w:val="es-CO"/>
        </w:rPr>
      </w:pPr>
      <w:bookmarkStart w:id="57" w:name="_Toc238318560"/>
      <w:r w:rsidRPr="00B23C94">
        <w:rPr>
          <w:lang w:val="es-CO"/>
        </w:rPr>
        <w:t>15.1 La regla de dependencia se comprueba con tres comandos</w:t>
      </w:r>
      <w:bookmarkEnd w:id="57"/>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9360"/>
      </w:tblGrid>
      <w:tr w:rsidR="00CB31E5" w:rsidRPr="00B23C94" w14:paraId="636E9C20" w14:textId="77777777">
        <w:trPr>
          <w:cantSplit/>
          <w:jc w:val="center"/>
        </w:trPr>
        <w:tc>
          <w:tcPr>
            <w:tcW w:w="9360" w:type="dxa"/>
            <w:shd w:val="clear" w:color="auto" w:fill="F3F4F6"/>
            <w:tcMar>
              <w:top w:w="80" w:type="dxa"/>
              <w:left w:w="140" w:type="dxa"/>
              <w:bottom w:w="80" w:type="dxa"/>
              <w:right w:w="140" w:type="dxa"/>
            </w:tcMar>
          </w:tcPr>
          <w:p w14:paraId="59C98524" w14:textId="77777777" w:rsidR="00CB31E5" w:rsidRPr="00B23C94" w:rsidRDefault="00000000">
            <w:pPr>
              <w:spacing w:after="0"/>
              <w:rPr>
                <w:lang w:val="es-CO"/>
              </w:rPr>
            </w:pPr>
            <w:r w:rsidRPr="00B23C94">
              <w:rPr>
                <w:rFonts w:ascii="Consolas" w:hAnsi="Consolas"/>
                <w:color w:val="1F2937"/>
                <w:sz w:val="17"/>
                <w:lang w:val="es-CO"/>
              </w:rPr>
              <w:t># 1. El dominio no importa nada de fuera del dominio</w:t>
            </w:r>
          </w:p>
          <w:p w14:paraId="2305A31A" w14:textId="77777777" w:rsidR="00CB31E5" w:rsidRDefault="00000000">
            <w:pPr>
              <w:spacing w:after="0"/>
            </w:pPr>
            <w:r>
              <w:rPr>
                <w:rFonts w:ascii="Consolas" w:hAnsi="Consolas"/>
                <w:color w:val="1F2937"/>
                <w:sz w:val="17"/>
              </w:rPr>
              <w:t>grep -</w:t>
            </w:r>
            <w:proofErr w:type="spellStart"/>
            <w:r>
              <w:rPr>
                <w:rFonts w:ascii="Consolas" w:hAnsi="Consolas"/>
                <w:color w:val="1F2937"/>
                <w:sz w:val="17"/>
              </w:rPr>
              <w:t>rn</w:t>
            </w:r>
            <w:proofErr w:type="spellEnd"/>
            <w:r>
              <w:rPr>
                <w:rFonts w:ascii="Consolas" w:hAnsi="Consolas"/>
                <w:color w:val="1F2937"/>
                <w:sz w:val="17"/>
              </w:rPr>
              <w:t xml:space="preserve"> "from '\.\./\.\./(</w:t>
            </w:r>
            <w:proofErr w:type="spellStart"/>
            <w:r>
              <w:rPr>
                <w:rFonts w:ascii="Consolas" w:hAnsi="Consolas"/>
                <w:color w:val="1F2937"/>
                <w:sz w:val="17"/>
              </w:rPr>
              <w:t>application|infrastructure|presentation|config</w:t>
            </w:r>
            <w:proofErr w:type="spellEnd"/>
            <w:r>
              <w:rPr>
                <w:rFonts w:ascii="Consolas" w:hAnsi="Consolas"/>
                <w:color w:val="1F2937"/>
                <w:sz w:val="17"/>
              </w:rPr>
              <w:t>)" src/domain/</w:t>
            </w:r>
          </w:p>
          <w:p w14:paraId="2A4EDAF0" w14:textId="77777777" w:rsidR="00CB31E5" w:rsidRDefault="00CB31E5">
            <w:pPr>
              <w:spacing w:after="0"/>
            </w:pPr>
          </w:p>
          <w:p w14:paraId="2E31EF66" w14:textId="77777777" w:rsidR="00CB31E5" w:rsidRPr="00B23C94" w:rsidRDefault="00000000">
            <w:pPr>
              <w:spacing w:after="0"/>
              <w:rPr>
                <w:lang w:val="es-CO"/>
              </w:rPr>
            </w:pPr>
            <w:r w:rsidRPr="00B23C94">
              <w:rPr>
                <w:rFonts w:ascii="Consolas" w:hAnsi="Consolas"/>
                <w:color w:val="1F2937"/>
                <w:sz w:val="17"/>
                <w:lang w:val="es-CO"/>
              </w:rPr>
              <w:t># 2. La aplicación solo importa del dominio</w:t>
            </w:r>
          </w:p>
          <w:p w14:paraId="4CB9D719" w14:textId="77777777" w:rsidR="00CB31E5" w:rsidRDefault="00000000">
            <w:pPr>
              <w:spacing w:after="0"/>
            </w:pPr>
            <w:r>
              <w:rPr>
                <w:rFonts w:ascii="Consolas" w:hAnsi="Consolas"/>
                <w:color w:val="1F2937"/>
                <w:sz w:val="17"/>
              </w:rPr>
              <w:t>grep -</w:t>
            </w:r>
            <w:proofErr w:type="spellStart"/>
            <w:r>
              <w:rPr>
                <w:rFonts w:ascii="Consolas" w:hAnsi="Consolas"/>
                <w:color w:val="1F2937"/>
                <w:sz w:val="17"/>
              </w:rPr>
              <w:t>rn</w:t>
            </w:r>
            <w:proofErr w:type="spellEnd"/>
            <w:r>
              <w:rPr>
                <w:rFonts w:ascii="Consolas" w:hAnsi="Consolas"/>
                <w:color w:val="1F2937"/>
                <w:sz w:val="17"/>
              </w:rPr>
              <w:t xml:space="preserve"> "from '\.\./\.\./(</w:t>
            </w:r>
            <w:proofErr w:type="spellStart"/>
            <w:r>
              <w:rPr>
                <w:rFonts w:ascii="Consolas" w:hAnsi="Consolas"/>
                <w:color w:val="1F2937"/>
                <w:sz w:val="17"/>
              </w:rPr>
              <w:t>infrastructure|presentation|config</w:t>
            </w:r>
            <w:proofErr w:type="spellEnd"/>
            <w:r>
              <w:rPr>
                <w:rFonts w:ascii="Consolas" w:hAnsi="Consolas"/>
                <w:color w:val="1F2937"/>
                <w:sz w:val="17"/>
              </w:rPr>
              <w:t>)" src/application/</w:t>
            </w:r>
          </w:p>
          <w:p w14:paraId="107DB905" w14:textId="77777777" w:rsidR="00CB31E5" w:rsidRDefault="00CB31E5">
            <w:pPr>
              <w:spacing w:after="0"/>
            </w:pPr>
          </w:p>
          <w:p w14:paraId="422FAD9D" w14:textId="77777777" w:rsidR="00CB31E5" w:rsidRPr="00B23C94" w:rsidRDefault="00000000">
            <w:pPr>
              <w:spacing w:after="0"/>
              <w:rPr>
                <w:lang w:val="es-CO"/>
              </w:rPr>
            </w:pPr>
            <w:r w:rsidRPr="00B23C94">
              <w:rPr>
                <w:rFonts w:ascii="Consolas" w:hAnsi="Consolas"/>
                <w:color w:val="1F2937"/>
                <w:sz w:val="17"/>
                <w:lang w:val="es-CO"/>
              </w:rPr>
              <w:t># 3. La presentación nunca importa infraestructura</w:t>
            </w:r>
          </w:p>
          <w:p w14:paraId="3A242DBD" w14:textId="77777777" w:rsidR="00CB31E5" w:rsidRPr="00B23C94" w:rsidRDefault="00000000">
            <w:pPr>
              <w:spacing w:after="0"/>
              <w:rPr>
                <w:lang w:val="es-CO"/>
              </w:rPr>
            </w:pPr>
            <w:r w:rsidRPr="00B23C94">
              <w:rPr>
                <w:rFonts w:ascii="Consolas" w:hAnsi="Consolas"/>
                <w:color w:val="1F2937"/>
                <w:sz w:val="17"/>
                <w:lang w:val="es-CO"/>
              </w:rPr>
              <w:t>grep -</w:t>
            </w:r>
            <w:proofErr w:type="spellStart"/>
            <w:r w:rsidRPr="00B23C94">
              <w:rPr>
                <w:rFonts w:ascii="Consolas" w:hAnsi="Consolas"/>
                <w:color w:val="1F2937"/>
                <w:sz w:val="17"/>
                <w:lang w:val="es-CO"/>
              </w:rPr>
              <w:t>rn</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infrastructure</w:t>
            </w:r>
            <w:proofErr w:type="spellEnd"/>
            <w:r w:rsidRPr="00B23C94">
              <w:rPr>
                <w:rFonts w:ascii="Consolas" w:hAnsi="Consolas"/>
                <w:color w:val="1F2937"/>
                <w:sz w:val="17"/>
                <w:lang w:val="es-CO"/>
              </w:rPr>
              <w:t xml:space="preserve">" </w:t>
            </w:r>
            <w:proofErr w:type="spellStart"/>
            <w:r w:rsidRPr="00B23C94">
              <w:rPr>
                <w:rFonts w:ascii="Consolas" w:hAnsi="Consolas"/>
                <w:color w:val="1F2937"/>
                <w:sz w:val="17"/>
                <w:lang w:val="es-CO"/>
              </w:rPr>
              <w:t>src</w:t>
            </w:r>
            <w:proofErr w:type="spellEnd"/>
            <w:r w:rsidRPr="00B23C94">
              <w:rPr>
                <w:rFonts w:ascii="Consolas" w:hAnsi="Consolas"/>
                <w:color w:val="1F2937"/>
                <w:sz w:val="17"/>
                <w:lang w:val="es-CO"/>
              </w:rPr>
              <w:t>/</w:t>
            </w:r>
            <w:proofErr w:type="spellStart"/>
            <w:r w:rsidRPr="00B23C94">
              <w:rPr>
                <w:rFonts w:ascii="Consolas" w:hAnsi="Consolas"/>
                <w:color w:val="1F2937"/>
                <w:sz w:val="17"/>
                <w:lang w:val="es-CO"/>
              </w:rPr>
              <w:t>presentation</w:t>
            </w:r>
            <w:proofErr w:type="spellEnd"/>
            <w:r w:rsidRPr="00B23C94">
              <w:rPr>
                <w:rFonts w:ascii="Consolas" w:hAnsi="Consolas"/>
                <w:color w:val="1F2937"/>
                <w:sz w:val="17"/>
                <w:lang w:val="es-CO"/>
              </w:rPr>
              <w:t>/</w:t>
            </w:r>
          </w:p>
          <w:p w14:paraId="18FB6D00" w14:textId="77777777" w:rsidR="00CB31E5" w:rsidRPr="00B23C94" w:rsidRDefault="00CB31E5">
            <w:pPr>
              <w:spacing w:after="0"/>
              <w:rPr>
                <w:lang w:val="es-CO"/>
              </w:rPr>
            </w:pPr>
          </w:p>
          <w:p w14:paraId="00915B77" w14:textId="77777777" w:rsidR="00CB31E5" w:rsidRPr="00B23C94" w:rsidRDefault="00000000">
            <w:pPr>
              <w:spacing w:after="0"/>
              <w:rPr>
                <w:lang w:val="es-CO"/>
              </w:rPr>
            </w:pPr>
            <w:r w:rsidRPr="00B23C94">
              <w:rPr>
                <w:rFonts w:ascii="Consolas" w:hAnsi="Consolas"/>
                <w:color w:val="1F2937"/>
                <w:sz w:val="17"/>
                <w:lang w:val="es-CO"/>
              </w:rPr>
              <w:t># Las tres deben devolver CERO líneas. Estado actual: cero en las tres.</w:t>
            </w:r>
          </w:p>
        </w:tc>
      </w:tr>
    </w:tbl>
    <w:p w14:paraId="256864CC" w14:textId="77777777" w:rsidR="00CB31E5" w:rsidRPr="00B23C94" w:rsidRDefault="00000000">
      <w:pPr>
        <w:spacing w:after="200"/>
        <w:jc w:val="center"/>
        <w:rPr>
          <w:lang w:val="es-CO"/>
        </w:rPr>
      </w:pPr>
      <w:r w:rsidRPr="00B23C94">
        <w:rPr>
          <w:i/>
          <w:color w:val="6B7280"/>
          <w:sz w:val="17"/>
          <w:lang w:val="es-CO"/>
        </w:rPr>
        <w:t>Figura 21. Verificación mecánica de la regla de dependencia</w:t>
      </w:r>
    </w:p>
    <w:p w14:paraId="4AECAD88" w14:textId="43F5C999" w:rsidR="00CB31E5" w:rsidRPr="00B23C94" w:rsidRDefault="00000000">
      <w:pPr>
        <w:pStyle w:val="Ttulo1"/>
        <w:rPr>
          <w:lang w:val="es-CO"/>
        </w:rPr>
      </w:pPr>
      <w:bookmarkStart w:id="58" w:name="_Toc238318561"/>
      <w:r w:rsidRPr="00B23C94">
        <w:rPr>
          <w:lang w:val="es-CO"/>
        </w:rPr>
        <w:t>1</w:t>
      </w:r>
      <w:r w:rsidR="00644A96">
        <w:rPr>
          <w:lang w:val="es-CO"/>
        </w:rPr>
        <w:t>6</w:t>
      </w:r>
      <w:r w:rsidRPr="00B23C94">
        <w:rPr>
          <w:lang w:val="es-CO"/>
        </w:rPr>
        <w:t>. Entregables</w:t>
      </w:r>
      <w:bookmarkEnd w:id="58"/>
    </w:p>
    <w:p w14:paraId="74CA2134" w14:textId="11929F8D" w:rsidR="00CB31E5" w:rsidRPr="00B23C94" w:rsidRDefault="00000000">
      <w:pPr>
        <w:pStyle w:val="Ttulo2"/>
        <w:rPr>
          <w:lang w:val="es-CO"/>
        </w:rPr>
      </w:pPr>
      <w:bookmarkStart w:id="59" w:name="_Toc238318562"/>
      <w:r w:rsidRPr="00B23C94">
        <w:rPr>
          <w:lang w:val="es-CO"/>
        </w:rPr>
        <w:t>1</w:t>
      </w:r>
      <w:r w:rsidR="00644A96">
        <w:rPr>
          <w:lang w:val="es-CO"/>
        </w:rPr>
        <w:t>6</w:t>
      </w:r>
      <w:r w:rsidRPr="00B23C94">
        <w:rPr>
          <w:lang w:val="es-CO"/>
        </w:rPr>
        <w:t>.1 Repositorio</w:t>
      </w:r>
      <w:bookmarkEnd w:id="59"/>
    </w:p>
    <w:p w14:paraId="0968D030" w14:textId="77777777" w:rsidR="00CB31E5" w:rsidRPr="00B23C94" w:rsidRDefault="00000000">
      <w:pPr>
        <w:spacing w:after="80"/>
        <w:jc w:val="both"/>
        <w:rPr>
          <w:lang w:val="es-CO"/>
        </w:rPr>
      </w:pPr>
      <w:r w:rsidRPr="00B23C94">
        <w:rPr>
          <w:lang w:val="es-CO"/>
        </w:rPr>
        <w:t xml:space="preserve">Dirección del repositorio Git (GitHub, </w:t>
      </w:r>
      <w:proofErr w:type="spellStart"/>
      <w:r w:rsidRPr="00B23C94">
        <w:rPr>
          <w:lang w:val="es-CO"/>
        </w:rPr>
        <w:t>GitLab</w:t>
      </w:r>
      <w:proofErr w:type="spellEnd"/>
      <w:r w:rsidRPr="00B23C94">
        <w:rPr>
          <w:lang w:val="es-CO"/>
        </w:rPr>
        <w:t xml:space="preserve"> o </w:t>
      </w:r>
      <w:proofErr w:type="spellStart"/>
      <w:r w:rsidRPr="00B23C94">
        <w:rPr>
          <w:lang w:val="es-CO"/>
        </w:rPr>
        <w:t>Bitbucket</w:t>
      </w:r>
      <w:proofErr w:type="spellEnd"/>
      <w:r w:rsidRPr="00B23C94">
        <w:rPr>
          <w:lang w:val="es-CO"/>
        </w:rPr>
        <w:t>):</w:t>
      </w:r>
    </w:p>
    <w:tbl>
      <w:tblPr>
        <w:tblW w:w="0" w:type="auto"/>
        <w:jc w:val="center"/>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ook w:val="04A0" w:firstRow="1" w:lastRow="0" w:firstColumn="1" w:lastColumn="0" w:noHBand="0" w:noVBand="1"/>
      </w:tblPr>
      <w:tblGrid>
        <w:gridCol w:w="7937"/>
      </w:tblGrid>
      <w:tr w:rsidR="00CB31E5" w:rsidRPr="00B23C94" w14:paraId="5C72EBC7" w14:textId="77777777">
        <w:trPr>
          <w:cantSplit/>
          <w:jc w:val="center"/>
        </w:trPr>
        <w:tc>
          <w:tcPr>
            <w:tcW w:w="7937" w:type="dxa"/>
            <w:shd w:val="clear" w:color="auto" w:fill="FFF2CC"/>
            <w:tcMar>
              <w:top w:w="80" w:type="dxa"/>
              <w:left w:w="120" w:type="dxa"/>
              <w:bottom w:w="80" w:type="dxa"/>
              <w:right w:w="120" w:type="dxa"/>
            </w:tcMar>
          </w:tcPr>
          <w:p w14:paraId="15078480" w14:textId="77777777" w:rsidR="00CB31E5" w:rsidRPr="00B23C94" w:rsidRDefault="00000000">
            <w:pPr>
              <w:spacing w:before="20" w:after="20"/>
              <w:jc w:val="center"/>
              <w:rPr>
                <w:lang w:val="es-CO"/>
              </w:rPr>
            </w:pPr>
            <w:r w:rsidRPr="00B23C94">
              <w:rPr>
                <w:i/>
                <w:color w:val="8A6100"/>
                <w:sz w:val="18"/>
                <w:lang w:val="es-CO"/>
              </w:rPr>
              <w:t xml:space="preserve">[ Pegue aquí la URL del </w:t>
            </w:r>
            <w:proofErr w:type="gramStart"/>
            <w:r w:rsidRPr="00B23C94">
              <w:rPr>
                <w:i/>
                <w:color w:val="8A6100"/>
                <w:sz w:val="18"/>
                <w:lang w:val="es-CO"/>
              </w:rPr>
              <w:t>repositorio ]</w:t>
            </w:r>
            <w:proofErr w:type="gramEnd"/>
          </w:p>
        </w:tc>
      </w:tr>
    </w:tbl>
    <w:p w14:paraId="522C6A58" w14:textId="77777777" w:rsidR="00CB31E5" w:rsidRPr="00B23C94" w:rsidRDefault="00CB31E5">
      <w:pPr>
        <w:rPr>
          <w:lang w:val="es-CO"/>
        </w:rPr>
      </w:pPr>
    </w:p>
    <w:p w14:paraId="0CF89F11" w14:textId="77777777" w:rsidR="00CB31E5" w:rsidRPr="00B23C94" w:rsidRDefault="00000000">
      <w:pPr>
        <w:spacing w:after="200"/>
        <w:jc w:val="center"/>
        <w:rPr>
          <w:lang w:val="es-CO"/>
        </w:rPr>
      </w:pPr>
      <w:r w:rsidRPr="00B23C94">
        <w:rPr>
          <w:i/>
          <w:color w:val="6B7280"/>
          <w:sz w:val="17"/>
          <w:lang w:val="es-CO"/>
        </w:rPr>
        <w:t>Tabla 32. Correspondencia con los archivos exigidos</w:t>
      </w:r>
    </w:p>
    <w:p w14:paraId="38FB14A3" w14:textId="2BE3B7BD" w:rsidR="00CB31E5" w:rsidRPr="00B23C94" w:rsidRDefault="00000000">
      <w:pPr>
        <w:pStyle w:val="Ttulo2"/>
        <w:rPr>
          <w:lang w:val="es-CO"/>
        </w:rPr>
      </w:pPr>
      <w:bookmarkStart w:id="60" w:name="_Toc238318563"/>
      <w:r w:rsidRPr="00B23C94">
        <w:rPr>
          <w:lang w:val="es-CO"/>
        </w:rPr>
        <w:t>1</w:t>
      </w:r>
      <w:r w:rsidR="00644A96">
        <w:rPr>
          <w:lang w:val="es-CO"/>
        </w:rPr>
        <w:t>6</w:t>
      </w:r>
      <w:r w:rsidRPr="00B23C94">
        <w:rPr>
          <w:lang w:val="es-CO"/>
        </w:rPr>
        <w:t xml:space="preserve">.2 Historial de </w:t>
      </w:r>
      <w:proofErr w:type="spellStart"/>
      <w:r w:rsidRPr="00B23C94">
        <w:rPr>
          <w:lang w:val="es-CO"/>
        </w:rPr>
        <w:t>commits</w:t>
      </w:r>
      <w:bookmarkEnd w:id="60"/>
      <w:proofErr w:type="spellEnd"/>
    </w:p>
    <w:p w14:paraId="1353734E" w14:textId="77777777" w:rsidR="00CB31E5" w:rsidRPr="00B23C94" w:rsidRDefault="00000000">
      <w:pPr>
        <w:spacing w:after="80"/>
        <w:jc w:val="both"/>
        <w:rPr>
          <w:lang w:val="es-CO"/>
        </w:rPr>
      </w:pPr>
      <w:r w:rsidRPr="00B23C94">
        <w:rPr>
          <w:lang w:val="es-CO"/>
        </w:rPr>
        <w:t xml:space="preserve">Registre aquí al menos cinco </w:t>
      </w:r>
      <w:proofErr w:type="spellStart"/>
      <w:r w:rsidRPr="00B23C94">
        <w:rPr>
          <w:lang w:val="es-CO"/>
        </w:rPr>
        <w:t>commits</w:t>
      </w:r>
      <w:proofErr w:type="spellEnd"/>
      <w:r w:rsidRPr="00B23C94">
        <w:rPr>
          <w:lang w:val="es-CO"/>
        </w:rPr>
        <w:t xml:space="preserve"> descriptivos del desarrollo:</w:t>
      </w:r>
    </w:p>
    <w:tbl>
      <w:tblPr>
        <w:tblW w:w="929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581"/>
        <w:gridCol w:w="6393"/>
        <w:gridCol w:w="2324"/>
      </w:tblGrid>
      <w:tr w:rsidR="00CB31E5" w14:paraId="0810C729" w14:textId="77777777">
        <w:trPr>
          <w:tblHeader/>
          <w:jc w:val="center"/>
        </w:trPr>
        <w:tc>
          <w:tcPr>
            <w:tcW w:w="581" w:type="dxa"/>
            <w:shd w:val="clear" w:color="auto" w:fill="1F3864"/>
            <w:tcMar>
              <w:top w:w="40" w:type="dxa"/>
              <w:left w:w="80" w:type="dxa"/>
              <w:bottom w:w="40" w:type="dxa"/>
              <w:right w:w="80" w:type="dxa"/>
            </w:tcMar>
          </w:tcPr>
          <w:p w14:paraId="037B32C2" w14:textId="77777777" w:rsidR="00CB31E5" w:rsidRDefault="00000000">
            <w:pPr>
              <w:spacing w:before="20" w:after="20"/>
            </w:pPr>
            <w:r>
              <w:rPr>
                <w:b/>
                <w:color w:val="FFFFFF"/>
                <w:sz w:val="18"/>
              </w:rPr>
              <w:t>#</w:t>
            </w:r>
          </w:p>
        </w:tc>
        <w:tc>
          <w:tcPr>
            <w:tcW w:w="6392" w:type="dxa"/>
            <w:shd w:val="clear" w:color="auto" w:fill="1F3864"/>
            <w:tcMar>
              <w:top w:w="40" w:type="dxa"/>
              <w:left w:w="80" w:type="dxa"/>
              <w:bottom w:w="40" w:type="dxa"/>
              <w:right w:w="80" w:type="dxa"/>
            </w:tcMar>
          </w:tcPr>
          <w:p w14:paraId="2856F187" w14:textId="77777777" w:rsidR="00CB31E5" w:rsidRDefault="00000000">
            <w:pPr>
              <w:spacing w:before="20" w:after="20"/>
            </w:pPr>
            <w:r>
              <w:rPr>
                <w:b/>
                <w:color w:val="FFFFFF"/>
                <w:sz w:val="18"/>
              </w:rPr>
              <w:t>Mensaje del commit</w:t>
            </w:r>
          </w:p>
        </w:tc>
        <w:tc>
          <w:tcPr>
            <w:tcW w:w="2324" w:type="dxa"/>
            <w:shd w:val="clear" w:color="auto" w:fill="1F3864"/>
            <w:tcMar>
              <w:top w:w="40" w:type="dxa"/>
              <w:left w:w="80" w:type="dxa"/>
              <w:bottom w:w="40" w:type="dxa"/>
              <w:right w:w="80" w:type="dxa"/>
            </w:tcMar>
          </w:tcPr>
          <w:p w14:paraId="2A7C9299" w14:textId="77777777" w:rsidR="00CB31E5" w:rsidRDefault="00000000">
            <w:pPr>
              <w:spacing w:before="20" w:after="20"/>
            </w:pPr>
            <w:r>
              <w:rPr>
                <w:b/>
                <w:color w:val="FFFFFF"/>
                <w:sz w:val="18"/>
              </w:rPr>
              <w:t>Fecha</w:t>
            </w:r>
          </w:p>
        </w:tc>
      </w:tr>
      <w:tr w:rsidR="00CB31E5" w14:paraId="71BE7A64" w14:textId="77777777">
        <w:trPr>
          <w:jc w:val="center"/>
        </w:trPr>
        <w:tc>
          <w:tcPr>
            <w:tcW w:w="581" w:type="dxa"/>
            <w:tcMar>
              <w:top w:w="40" w:type="dxa"/>
              <w:left w:w="80" w:type="dxa"/>
              <w:bottom w:w="40" w:type="dxa"/>
              <w:right w:w="80" w:type="dxa"/>
            </w:tcMar>
          </w:tcPr>
          <w:p w14:paraId="06B51FA1" w14:textId="77777777" w:rsidR="00CB31E5" w:rsidRDefault="00000000">
            <w:pPr>
              <w:spacing w:before="20" w:after="20"/>
              <w:jc w:val="center"/>
            </w:pPr>
            <w:r>
              <w:rPr>
                <w:sz w:val="18"/>
              </w:rPr>
              <w:t>1</w:t>
            </w:r>
          </w:p>
        </w:tc>
        <w:tc>
          <w:tcPr>
            <w:tcW w:w="6392" w:type="dxa"/>
            <w:tcMar>
              <w:top w:w="40" w:type="dxa"/>
              <w:left w:w="80" w:type="dxa"/>
              <w:bottom w:w="40" w:type="dxa"/>
              <w:right w:w="80" w:type="dxa"/>
            </w:tcMar>
          </w:tcPr>
          <w:p w14:paraId="6D8B0BA6" w14:textId="77777777" w:rsidR="00CB31E5" w:rsidRDefault="00000000">
            <w:pPr>
              <w:spacing w:before="20" w:after="20"/>
            </w:pPr>
            <w:r>
              <w:rPr>
                <w:sz w:val="18"/>
              </w:rPr>
              <w:t>[                                                              ]</w:t>
            </w:r>
          </w:p>
        </w:tc>
        <w:tc>
          <w:tcPr>
            <w:tcW w:w="2324" w:type="dxa"/>
            <w:tcMar>
              <w:top w:w="40" w:type="dxa"/>
              <w:left w:w="80" w:type="dxa"/>
              <w:bottom w:w="40" w:type="dxa"/>
              <w:right w:w="80" w:type="dxa"/>
            </w:tcMar>
          </w:tcPr>
          <w:p w14:paraId="0A4AC6EF" w14:textId="77777777" w:rsidR="00CB31E5" w:rsidRDefault="00000000">
            <w:pPr>
              <w:spacing w:before="20" w:after="20"/>
              <w:jc w:val="center"/>
            </w:pPr>
            <w:r>
              <w:rPr>
                <w:sz w:val="18"/>
              </w:rPr>
              <w:t>[          ]</w:t>
            </w:r>
          </w:p>
        </w:tc>
      </w:tr>
      <w:tr w:rsidR="00CB31E5" w14:paraId="6D544A31" w14:textId="77777777">
        <w:trPr>
          <w:jc w:val="center"/>
        </w:trPr>
        <w:tc>
          <w:tcPr>
            <w:tcW w:w="581" w:type="dxa"/>
            <w:shd w:val="clear" w:color="auto" w:fill="F2F6FB"/>
            <w:tcMar>
              <w:top w:w="40" w:type="dxa"/>
              <w:left w:w="80" w:type="dxa"/>
              <w:bottom w:w="40" w:type="dxa"/>
              <w:right w:w="80" w:type="dxa"/>
            </w:tcMar>
          </w:tcPr>
          <w:p w14:paraId="336A37AE" w14:textId="77777777" w:rsidR="00CB31E5" w:rsidRDefault="00000000">
            <w:pPr>
              <w:spacing w:before="20" w:after="20"/>
              <w:jc w:val="center"/>
            </w:pPr>
            <w:r>
              <w:rPr>
                <w:sz w:val="18"/>
              </w:rPr>
              <w:t>2</w:t>
            </w:r>
          </w:p>
        </w:tc>
        <w:tc>
          <w:tcPr>
            <w:tcW w:w="6392" w:type="dxa"/>
            <w:shd w:val="clear" w:color="auto" w:fill="F2F6FB"/>
            <w:tcMar>
              <w:top w:w="40" w:type="dxa"/>
              <w:left w:w="80" w:type="dxa"/>
              <w:bottom w:w="40" w:type="dxa"/>
              <w:right w:w="80" w:type="dxa"/>
            </w:tcMar>
          </w:tcPr>
          <w:p w14:paraId="0CE6D0AD" w14:textId="77777777" w:rsidR="00CB31E5" w:rsidRDefault="00000000">
            <w:pPr>
              <w:spacing w:before="20" w:after="20"/>
            </w:pPr>
            <w:r>
              <w:rPr>
                <w:sz w:val="18"/>
              </w:rPr>
              <w:t>[                                                              ]</w:t>
            </w:r>
          </w:p>
        </w:tc>
        <w:tc>
          <w:tcPr>
            <w:tcW w:w="2324" w:type="dxa"/>
            <w:shd w:val="clear" w:color="auto" w:fill="F2F6FB"/>
            <w:tcMar>
              <w:top w:w="40" w:type="dxa"/>
              <w:left w:w="80" w:type="dxa"/>
              <w:bottom w:w="40" w:type="dxa"/>
              <w:right w:w="80" w:type="dxa"/>
            </w:tcMar>
          </w:tcPr>
          <w:p w14:paraId="0DE034BF" w14:textId="77777777" w:rsidR="00CB31E5" w:rsidRDefault="00000000">
            <w:pPr>
              <w:spacing w:before="20" w:after="20"/>
              <w:jc w:val="center"/>
            </w:pPr>
            <w:r>
              <w:rPr>
                <w:sz w:val="18"/>
              </w:rPr>
              <w:t>[          ]</w:t>
            </w:r>
          </w:p>
        </w:tc>
      </w:tr>
      <w:tr w:rsidR="00CB31E5" w14:paraId="74611152" w14:textId="77777777">
        <w:trPr>
          <w:jc w:val="center"/>
        </w:trPr>
        <w:tc>
          <w:tcPr>
            <w:tcW w:w="581" w:type="dxa"/>
            <w:tcMar>
              <w:top w:w="40" w:type="dxa"/>
              <w:left w:w="80" w:type="dxa"/>
              <w:bottom w:w="40" w:type="dxa"/>
              <w:right w:w="80" w:type="dxa"/>
            </w:tcMar>
          </w:tcPr>
          <w:p w14:paraId="55AF2C97" w14:textId="77777777" w:rsidR="00CB31E5" w:rsidRDefault="00000000">
            <w:pPr>
              <w:spacing w:before="20" w:after="20"/>
              <w:jc w:val="center"/>
            </w:pPr>
            <w:r>
              <w:rPr>
                <w:sz w:val="18"/>
              </w:rPr>
              <w:t>3</w:t>
            </w:r>
          </w:p>
        </w:tc>
        <w:tc>
          <w:tcPr>
            <w:tcW w:w="6392" w:type="dxa"/>
            <w:tcMar>
              <w:top w:w="40" w:type="dxa"/>
              <w:left w:w="80" w:type="dxa"/>
              <w:bottom w:w="40" w:type="dxa"/>
              <w:right w:w="80" w:type="dxa"/>
            </w:tcMar>
          </w:tcPr>
          <w:p w14:paraId="3C4E812F" w14:textId="77777777" w:rsidR="00CB31E5" w:rsidRDefault="00000000">
            <w:pPr>
              <w:spacing w:before="20" w:after="20"/>
            </w:pPr>
            <w:r>
              <w:rPr>
                <w:sz w:val="18"/>
              </w:rPr>
              <w:t>[                                                              ]</w:t>
            </w:r>
          </w:p>
        </w:tc>
        <w:tc>
          <w:tcPr>
            <w:tcW w:w="2324" w:type="dxa"/>
            <w:tcMar>
              <w:top w:w="40" w:type="dxa"/>
              <w:left w:w="80" w:type="dxa"/>
              <w:bottom w:w="40" w:type="dxa"/>
              <w:right w:w="80" w:type="dxa"/>
            </w:tcMar>
          </w:tcPr>
          <w:p w14:paraId="2ABECA3B" w14:textId="77777777" w:rsidR="00CB31E5" w:rsidRDefault="00000000">
            <w:pPr>
              <w:spacing w:before="20" w:after="20"/>
              <w:jc w:val="center"/>
            </w:pPr>
            <w:r>
              <w:rPr>
                <w:sz w:val="18"/>
              </w:rPr>
              <w:t>[          ]</w:t>
            </w:r>
          </w:p>
        </w:tc>
      </w:tr>
      <w:tr w:rsidR="00CB31E5" w14:paraId="21C05568" w14:textId="77777777">
        <w:trPr>
          <w:jc w:val="center"/>
        </w:trPr>
        <w:tc>
          <w:tcPr>
            <w:tcW w:w="581" w:type="dxa"/>
            <w:shd w:val="clear" w:color="auto" w:fill="F2F6FB"/>
            <w:tcMar>
              <w:top w:w="40" w:type="dxa"/>
              <w:left w:w="80" w:type="dxa"/>
              <w:bottom w:w="40" w:type="dxa"/>
              <w:right w:w="80" w:type="dxa"/>
            </w:tcMar>
          </w:tcPr>
          <w:p w14:paraId="4AE27977" w14:textId="77777777" w:rsidR="00CB31E5" w:rsidRDefault="00000000">
            <w:pPr>
              <w:spacing w:before="20" w:after="20"/>
              <w:jc w:val="center"/>
            </w:pPr>
            <w:r>
              <w:rPr>
                <w:sz w:val="18"/>
              </w:rPr>
              <w:t>4</w:t>
            </w:r>
          </w:p>
        </w:tc>
        <w:tc>
          <w:tcPr>
            <w:tcW w:w="6392" w:type="dxa"/>
            <w:shd w:val="clear" w:color="auto" w:fill="F2F6FB"/>
            <w:tcMar>
              <w:top w:w="40" w:type="dxa"/>
              <w:left w:w="80" w:type="dxa"/>
              <w:bottom w:w="40" w:type="dxa"/>
              <w:right w:w="80" w:type="dxa"/>
            </w:tcMar>
          </w:tcPr>
          <w:p w14:paraId="6D5A9BAD" w14:textId="77777777" w:rsidR="00CB31E5" w:rsidRDefault="00000000">
            <w:pPr>
              <w:spacing w:before="20" w:after="20"/>
            </w:pPr>
            <w:r>
              <w:rPr>
                <w:sz w:val="18"/>
              </w:rPr>
              <w:t>[                                                              ]</w:t>
            </w:r>
          </w:p>
        </w:tc>
        <w:tc>
          <w:tcPr>
            <w:tcW w:w="2324" w:type="dxa"/>
            <w:shd w:val="clear" w:color="auto" w:fill="F2F6FB"/>
            <w:tcMar>
              <w:top w:w="40" w:type="dxa"/>
              <w:left w:w="80" w:type="dxa"/>
              <w:bottom w:w="40" w:type="dxa"/>
              <w:right w:w="80" w:type="dxa"/>
            </w:tcMar>
          </w:tcPr>
          <w:p w14:paraId="481326B2" w14:textId="77777777" w:rsidR="00CB31E5" w:rsidRDefault="00000000">
            <w:pPr>
              <w:spacing w:before="20" w:after="20"/>
              <w:jc w:val="center"/>
            </w:pPr>
            <w:r>
              <w:rPr>
                <w:sz w:val="18"/>
              </w:rPr>
              <w:t>[          ]</w:t>
            </w:r>
          </w:p>
        </w:tc>
      </w:tr>
      <w:tr w:rsidR="00CB31E5" w14:paraId="48834B71" w14:textId="77777777">
        <w:trPr>
          <w:jc w:val="center"/>
        </w:trPr>
        <w:tc>
          <w:tcPr>
            <w:tcW w:w="581" w:type="dxa"/>
            <w:tcMar>
              <w:top w:w="40" w:type="dxa"/>
              <w:left w:w="80" w:type="dxa"/>
              <w:bottom w:w="40" w:type="dxa"/>
              <w:right w:w="80" w:type="dxa"/>
            </w:tcMar>
          </w:tcPr>
          <w:p w14:paraId="6A9928FB" w14:textId="77777777" w:rsidR="00CB31E5" w:rsidRDefault="00000000">
            <w:pPr>
              <w:spacing w:before="20" w:after="20"/>
              <w:jc w:val="center"/>
            </w:pPr>
            <w:r>
              <w:rPr>
                <w:sz w:val="18"/>
              </w:rPr>
              <w:t>5</w:t>
            </w:r>
          </w:p>
        </w:tc>
        <w:tc>
          <w:tcPr>
            <w:tcW w:w="6392" w:type="dxa"/>
            <w:tcMar>
              <w:top w:w="40" w:type="dxa"/>
              <w:left w:w="80" w:type="dxa"/>
              <w:bottom w:w="40" w:type="dxa"/>
              <w:right w:w="80" w:type="dxa"/>
            </w:tcMar>
          </w:tcPr>
          <w:p w14:paraId="10C619DA" w14:textId="77777777" w:rsidR="00CB31E5" w:rsidRDefault="00000000">
            <w:pPr>
              <w:spacing w:before="20" w:after="20"/>
            </w:pPr>
            <w:r>
              <w:rPr>
                <w:sz w:val="18"/>
              </w:rPr>
              <w:t>[                                                              ]</w:t>
            </w:r>
          </w:p>
        </w:tc>
        <w:tc>
          <w:tcPr>
            <w:tcW w:w="2324" w:type="dxa"/>
            <w:tcMar>
              <w:top w:w="40" w:type="dxa"/>
              <w:left w:w="80" w:type="dxa"/>
              <w:bottom w:w="40" w:type="dxa"/>
              <w:right w:w="80" w:type="dxa"/>
            </w:tcMar>
          </w:tcPr>
          <w:p w14:paraId="1ADA6C8E" w14:textId="77777777" w:rsidR="00CB31E5" w:rsidRDefault="00000000">
            <w:pPr>
              <w:spacing w:before="20" w:after="20"/>
              <w:jc w:val="center"/>
            </w:pPr>
            <w:r>
              <w:rPr>
                <w:sz w:val="18"/>
              </w:rPr>
              <w:t>[          ]</w:t>
            </w:r>
          </w:p>
        </w:tc>
      </w:tr>
      <w:tr w:rsidR="00CB31E5" w14:paraId="13836700" w14:textId="77777777">
        <w:trPr>
          <w:jc w:val="center"/>
        </w:trPr>
        <w:tc>
          <w:tcPr>
            <w:tcW w:w="581" w:type="dxa"/>
            <w:shd w:val="clear" w:color="auto" w:fill="F2F6FB"/>
            <w:tcMar>
              <w:top w:w="40" w:type="dxa"/>
              <w:left w:w="80" w:type="dxa"/>
              <w:bottom w:w="40" w:type="dxa"/>
              <w:right w:w="80" w:type="dxa"/>
            </w:tcMar>
          </w:tcPr>
          <w:p w14:paraId="6FF20F4E" w14:textId="77777777" w:rsidR="00CB31E5" w:rsidRDefault="00000000">
            <w:pPr>
              <w:spacing w:before="20" w:after="20"/>
              <w:jc w:val="center"/>
            </w:pPr>
            <w:r>
              <w:rPr>
                <w:sz w:val="18"/>
              </w:rPr>
              <w:t>6</w:t>
            </w:r>
          </w:p>
        </w:tc>
        <w:tc>
          <w:tcPr>
            <w:tcW w:w="6392" w:type="dxa"/>
            <w:shd w:val="clear" w:color="auto" w:fill="F2F6FB"/>
            <w:tcMar>
              <w:top w:w="40" w:type="dxa"/>
              <w:left w:w="80" w:type="dxa"/>
              <w:bottom w:w="40" w:type="dxa"/>
              <w:right w:w="80" w:type="dxa"/>
            </w:tcMar>
          </w:tcPr>
          <w:p w14:paraId="34421AB3" w14:textId="77777777" w:rsidR="00CB31E5" w:rsidRDefault="00000000">
            <w:pPr>
              <w:spacing w:before="20" w:after="20"/>
            </w:pPr>
            <w:r>
              <w:rPr>
                <w:sz w:val="18"/>
              </w:rPr>
              <w:t>[                                                              ]</w:t>
            </w:r>
          </w:p>
        </w:tc>
        <w:tc>
          <w:tcPr>
            <w:tcW w:w="2324" w:type="dxa"/>
            <w:shd w:val="clear" w:color="auto" w:fill="F2F6FB"/>
            <w:tcMar>
              <w:top w:w="40" w:type="dxa"/>
              <w:left w:w="80" w:type="dxa"/>
              <w:bottom w:w="40" w:type="dxa"/>
              <w:right w:w="80" w:type="dxa"/>
            </w:tcMar>
          </w:tcPr>
          <w:p w14:paraId="67070623" w14:textId="77777777" w:rsidR="00CB31E5" w:rsidRDefault="00000000">
            <w:pPr>
              <w:spacing w:before="20" w:after="20"/>
              <w:jc w:val="center"/>
            </w:pPr>
            <w:r>
              <w:rPr>
                <w:sz w:val="18"/>
              </w:rPr>
              <w:t>[          ]</w:t>
            </w:r>
          </w:p>
        </w:tc>
      </w:tr>
    </w:tbl>
    <w:p w14:paraId="33132F43" w14:textId="77777777" w:rsidR="00CB31E5" w:rsidRDefault="00CB31E5"/>
    <w:p w14:paraId="0208E307" w14:textId="77777777" w:rsidR="00CB31E5" w:rsidRPr="00B23C94" w:rsidRDefault="00000000">
      <w:pPr>
        <w:spacing w:after="200"/>
        <w:jc w:val="center"/>
        <w:rPr>
          <w:lang w:val="es-CO"/>
        </w:rPr>
      </w:pPr>
      <w:r w:rsidRPr="00B23C94">
        <w:rPr>
          <w:i/>
          <w:color w:val="6B7280"/>
          <w:sz w:val="17"/>
          <w:lang w:val="es-CO"/>
        </w:rPr>
        <w:t xml:space="preserve">Tabla 33. Historial de </w:t>
      </w:r>
      <w:proofErr w:type="spellStart"/>
      <w:r w:rsidRPr="00B23C94">
        <w:rPr>
          <w:i/>
          <w:color w:val="6B7280"/>
          <w:sz w:val="17"/>
          <w:lang w:val="es-CO"/>
        </w:rPr>
        <w:t>commits</w:t>
      </w:r>
      <w:proofErr w:type="spellEnd"/>
      <w:r w:rsidRPr="00B23C94">
        <w:rPr>
          <w:i/>
          <w:color w:val="6B7280"/>
          <w:sz w:val="17"/>
          <w:lang w:val="es-CO"/>
        </w:rPr>
        <w:t xml:space="preserve"> del desarrollo</w:t>
      </w:r>
    </w:p>
    <w:p w14:paraId="29FA342C" w14:textId="3154D8C1" w:rsidR="00CB31E5" w:rsidRPr="00B23C94" w:rsidRDefault="00000000">
      <w:pPr>
        <w:pStyle w:val="Ttulo2"/>
        <w:rPr>
          <w:lang w:val="es-CO"/>
        </w:rPr>
      </w:pPr>
      <w:bookmarkStart w:id="61" w:name="_Toc238318564"/>
      <w:r w:rsidRPr="00B23C94">
        <w:rPr>
          <w:lang w:val="es-CO"/>
        </w:rPr>
        <w:t>1</w:t>
      </w:r>
      <w:r w:rsidR="00644A96">
        <w:rPr>
          <w:lang w:val="es-CO"/>
        </w:rPr>
        <w:t>6</w:t>
      </w:r>
      <w:r w:rsidRPr="00B23C94">
        <w:rPr>
          <w:lang w:val="es-CO"/>
        </w:rPr>
        <w:t>.3 Capturas de pantalla</w:t>
      </w:r>
      <w:bookmarkEnd w:id="61"/>
    </w:p>
    <w:p w14:paraId="7EB05167" w14:textId="77777777" w:rsidR="00CB31E5" w:rsidRPr="00B23C94" w:rsidRDefault="00000000">
      <w:pPr>
        <w:spacing w:after="80"/>
        <w:jc w:val="both"/>
        <w:rPr>
          <w:lang w:val="es-CO"/>
        </w:rPr>
      </w:pPr>
      <w:r w:rsidRPr="00B23C94">
        <w:rPr>
          <w:b/>
          <w:sz w:val="21"/>
          <w:lang w:val="es-CO"/>
        </w:rPr>
        <w:t>Captura 1 — Página principal (catálogo de créditos)</w:t>
      </w:r>
    </w:p>
    <w:tbl>
      <w:tblPr>
        <w:tblW w:w="0" w:type="auto"/>
        <w:jc w:val="center"/>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ook w:val="04A0" w:firstRow="1" w:lastRow="0" w:firstColumn="1" w:lastColumn="0" w:noHBand="0" w:noVBand="1"/>
      </w:tblPr>
      <w:tblGrid>
        <w:gridCol w:w="9071"/>
      </w:tblGrid>
      <w:tr w:rsidR="00CB31E5" w:rsidRPr="00B23C94" w14:paraId="3E49C771" w14:textId="77777777">
        <w:trPr>
          <w:cantSplit/>
          <w:trHeight w:val="3118"/>
          <w:jc w:val="center"/>
        </w:trPr>
        <w:tc>
          <w:tcPr>
            <w:tcW w:w="9071" w:type="dxa"/>
            <w:shd w:val="clear" w:color="auto" w:fill="FFF2CC"/>
            <w:tcMar>
              <w:top w:w="80" w:type="dxa"/>
              <w:left w:w="120" w:type="dxa"/>
              <w:bottom w:w="80" w:type="dxa"/>
              <w:right w:w="120" w:type="dxa"/>
            </w:tcMar>
          </w:tcPr>
          <w:p w14:paraId="4D2FCFF5" w14:textId="77777777" w:rsidR="00CB31E5" w:rsidRPr="00B23C94" w:rsidRDefault="00000000">
            <w:pPr>
              <w:spacing w:before="20" w:after="20"/>
              <w:jc w:val="center"/>
              <w:rPr>
                <w:lang w:val="es-CO"/>
              </w:rPr>
            </w:pPr>
            <w:r w:rsidRPr="00B23C94">
              <w:rPr>
                <w:i/>
                <w:color w:val="8A6100"/>
                <w:sz w:val="18"/>
                <w:lang w:val="es-CO"/>
              </w:rPr>
              <w:lastRenderedPageBreak/>
              <w:t xml:space="preserve">[ Inserte aquí la captura del catálogo: </w:t>
            </w:r>
            <w:proofErr w:type="spellStart"/>
            <w:r w:rsidRPr="00B23C94">
              <w:rPr>
                <w:i/>
                <w:color w:val="8A6100"/>
                <w:sz w:val="18"/>
                <w:lang w:val="es-CO"/>
              </w:rPr>
              <w:t>hero</w:t>
            </w:r>
            <w:proofErr w:type="spellEnd"/>
            <w:r w:rsidRPr="00B23C94">
              <w:rPr>
                <w:i/>
                <w:color w:val="8A6100"/>
                <w:sz w:val="18"/>
                <w:lang w:val="es-CO"/>
              </w:rPr>
              <w:t xml:space="preserve">, </w:t>
            </w:r>
            <w:proofErr w:type="spellStart"/>
            <w:r w:rsidRPr="00B23C94">
              <w:rPr>
                <w:i/>
                <w:color w:val="8A6100"/>
                <w:sz w:val="18"/>
                <w:lang w:val="es-CO"/>
              </w:rPr>
              <w:t>grid</w:t>
            </w:r>
            <w:proofErr w:type="spellEnd"/>
            <w:r w:rsidRPr="00B23C94">
              <w:rPr>
                <w:i/>
                <w:color w:val="8A6100"/>
                <w:sz w:val="18"/>
                <w:lang w:val="es-CO"/>
              </w:rPr>
              <w:t xml:space="preserve"> de tarjetas y </w:t>
            </w:r>
            <w:proofErr w:type="spellStart"/>
            <w:proofErr w:type="gramStart"/>
            <w:r w:rsidRPr="00B23C94">
              <w:rPr>
                <w:i/>
                <w:color w:val="8A6100"/>
                <w:sz w:val="18"/>
                <w:lang w:val="es-CO"/>
              </w:rPr>
              <w:t>footer</w:t>
            </w:r>
            <w:proofErr w:type="spellEnd"/>
            <w:r w:rsidRPr="00B23C94">
              <w:rPr>
                <w:i/>
                <w:color w:val="8A6100"/>
                <w:sz w:val="18"/>
                <w:lang w:val="es-CO"/>
              </w:rPr>
              <w:t xml:space="preserve"> ]</w:t>
            </w:r>
            <w:proofErr w:type="gramEnd"/>
          </w:p>
        </w:tc>
      </w:tr>
    </w:tbl>
    <w:p w14:paraId="2F7500EF" w14:textId="77777777" w:rsidR="00CB31E5" w:rsidRPr="00B23C94" w:rsidRDefault="00CB31E5">
      <w:pPr>
        <w:rPr>
          <w:lang w:val="es-CO"/>
        </w:rPr>
      </w:pPr>
    </w:p>
    <w:p w14:paraId="36B1A438" w14:textId="77777777" w:rsidR="00CB31E5" w:rsidRPr="00B23C94" w:rsidRDefault="00000000">
      <w:pPr>
        <w:spacing w:after="80"/>
        <w:jc w:val="both"/>
        <w:rPr>
          <w:lang w:val="es-CO"/>
        </w:rPr>
      </w:pPr>
      <w:r w:rsidRPr="00B23C94">
        <w:rPr>
          <w:b/>
          <w:sz w:val="21"/>
          <w:lang w:val="es-CO"/>
        </w:rPr>
        <w:t>Captura 2 — Simulador (búsqueda y filtros)</w:t>
      </w:r>
    </w:p>
    <w:tbl>
      <w:tblPr>
        <w:tblW w:w="0" w:type="auto"/>
        <w:jc w:val="center"/>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ook w:val="04A0" w:firstRow="1" w:lastRow="0" w:firstColumn="1" w:lastColumn="0" w:noHBand="0" w:noVBand="1"/>
      </w:tblPr>
      <w:tblGrid>
        <w:gridCol w:w="9071"/>
      </w:tblGrid>
      <w:tr w:rsidR="00CB31E5" w:rsidRPr="00B23C94" w14:paraId="0D817BC2" w14:textId="77777777">
        <w:trPr>
          <w:cantSplit/>
          <w:trHeight w:val="3118"/>
          <w:jc w:val="center"/>
        </w:trPr>
        <w:tc>
          <w:tcPr>
            <w:tcW w:w="9071" w:type="dxa"/>
            <w:shd w:val="clear" w:color="auto" w:fill="FFF2CC"/>
            <w:tcMar>
              <w:top w:w="80" w:type="dxa"/>
              <w:left w:w="120" w:type="dxa"/>
              <w:bottom w:w="80" w:type="dxa"/>
              <w:right w:w="120" w:type="dxa"/>
            </w:tcMar>
          </w:tcPr>
          <w:p w14:paraId="57F5D88D" w14:textId="77777777" w:rsidR="00CB31E5" w:rsidRPr="00B23C94" w:rsidRDefault="00000000">
            <w:pPr>
              <w:spacing w:before="20" w:after="20"/>
              <w:jc w:val="center"/>
              <w:rPr>
                <w:lang w:val="es-CO"/>
              </w:rPr>
            </w:pPr>
            <w:r w:rsidRPr="00B23C94">
              <w:rPr>
                <w:i/>
                <w:color w:val="8A6100"/>
                <w:sz w:val="18"/>
                <w:lang w:val="es-CO"/>
              </w:rPr>
              <w:t xml:space="preserve">[ Inserte aquí la captura del simulador con un filtro aplicado y el contador de </w:t>
            </w:r>
            <w:proofErr w:type="gramStart"/>
            <w:r w:rsidRPr="00B23C94">
              <w:rPr>
                <w:i/>
                <w:color w:val="8A6100"/>
                <w:sz w:val="18"/>
                <w:lang w:val="es-CO"/>
              </w:rPr>
              <w:t>resultados ]</w:t>
            </w:r>
            <w:proofErr w:type="gramEnd"/>
          </w:p>
        </w:tc>
      </w:tr>
    </w:tbl>
    <w:p w14:paraId="3B756F7C" w14:textId="77777777" w:rsidR="00CB31E5" w:rsidRPr="00B23C94" w:rsidRDefault="00CB31E5">
      <w:pPr>
        <w:rPr>
          <w:lang w:val="es-CO"/>
        </w:rPr>
      </w:pPr>
    </w:p>
    <w:p w14:paraId="2342AFC1" w14:textId="77777777" w:rsidR="00CB31E5" w:rsidRDefault="00000000">
      <w:pPr>
        <w:spacing w:after="80"/>
        <w:jc w:val="both"/>
      </w:pPr>
      <w:proofErr w:type="spellStart"/>
      <w:r>
        <w:rPr>
          <w:b/>
          <w:sz w:val="21"/>
        </w:rPr>
        <w:t>Captura</w:t>
      </w:r>
      <w:proofErr w:type="spellEnd"/>
      <w:r>
        <w:rPr>
          <w:b/>
          <w:sz w:val="21"/>
        </w:rPr>
        <w:t xml:space="preserve"> 3 — </w:t>
      </w:r>
      <w:proofErr w:type="spellStart"/>
      <w:r>
        <w:rPr>
          <w:b/>
          <w:sz w:val="21"/>
        </w:rPr>
        <w:t>Formulario</w:t>
      </w:r>
      <w:proofErr w:type="spellEnd"/>
      <w:r>
        <w:rPr>
          <w:b/>
          <w:sz w:val="21"/>
        </w:rPr>
        <w:t xml:space="preserve"> de solicitud</w:t>
      </w:r>
    </w:p>
    <w:tbl>
      <w:tblPr>
        <w:tblW w:w="0" w:type="auto"/>
        <w:jc w:val="center"/>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ook w:val="04A0" w:firstRow="1" w:lastRow="0" w:firstColumn="1" w:lastColumn="0" w:noHBand="0" w:noVBand="1"/>
      </w:tblPr>
      <w:tblGrid>
        <w:gridCol w:w="9071"/>
      </w:tblGrid>
      <w:tr w:rsidR="00CB31E5" w:rsidRPr="00B23C94" w14:paraId="27304591" w14:textId="77777777">
        <w:trPr>
          <w:cantSplit/>
          <w:trHeight w:val="3118"/>
          <w:jc w:val="center"/>
        </w:trPr>
        <w:tc>
          <w:tcPr>
            <w:tcW w:w="9071" w:type="dxa"/>
            <w:shd w:val="clear" w:color="auto" w:fill="FFF2CC"/>
            <w:tcMar>
              <w:top w:w="80" w:type="dxa"/>
              <w:left w:w="120" w:type="dxa"/>
              <w:bottom w:w="80" w:type="dxa"/>
              <w:right w:w="120" w:type="dxa"/>
            </w:tcMar>
          </w:tcPr>
          <w:p w14:paraId="505D526F" w14:textId="77777777" w:rsidR="00CB31E5" w:rsidRPr="00B23C94" w:rsidRDefault="00000000">
            <w:pPr>
              <w:spacing w:before="20" w:after="20"/>
              <w:jc w:val="center"/>
              <w:rPr>
                <w:lang w:val="es-CO"/>
              </w:rPr>
            </w:pPr>
            <w:r w:rsidRPr="00B23C94">
              <w:rPr>
                <w:i/>
                <w:color w:val="8A6100"/>
                <w:sz w:val="18"/>
                <w:lang w:val="es-CO"/>
              </w:rPr>
              <w:t xml:space="preserve">[ Inserte aquí la captura del formulario con sus tres </w:t>
            </w:r>
            <w:proofErr w:type="gramStart"/>
            <w:r w:rsidRPr="00B23C94">
              <w:rPr>
                <w:i/>
                <w:color w:val="8A6100"/>
                <w:sz w:val="18"/>
                <w:lang w:val="es-CO"/>
              </w:rPr>
              <w:t>secciones ]</w:t>
            </w:r>
            <w:proofErr w:type="gramEnd"/>
          </w:p>
        </w:tc>
      </w:tr>
    </w:tbl>
    <w:p w14:paraId="01E98BF8" w14:textId="34153874" w:rsidR="00644A96" w:rsidRDefault="00644A96">
      <w:pPr>
        <w:rPr>
          <w:lang w:val="es-CO"/>
        </w:rPr>
      </w:pPr>
    </w:p>
    <w:p w14:paraId="2D239554" w14:textId="77777777" w:rsidR="00644A96" w:rsidRDefault="00644A96">
      <w:pPr>
        <w:spacing w:after="200"/>
        <w:rPr>
          <w:lang w:val="es-CO"/>
        </w:rPr>
      </w:pPr>
      <w:r>
        <w:rPr>
          <w:lang w:val="es-CO"/>
        </w:rPr>
        <w:br w:type="page"/>
      </w:r>
    </w:p>
    <w:p w14:paraId="2F7B9BD0" w14:textId="77777777" w:rsidR="00CB31E5" w:rsidRPr="00B23C94" w:rsidRDefault="00CB31E5">
      <w:pPr>
        <w:rPr>
          <w:lang w:val="es-CO"/>
        </w:rPr>
      </w:pPr>
    </w:p>
    <w:p w14:paraId="77AB56B9" w14:textId="77777777" w:rsidR="00CB31E5" w:rsidRDefault="00000000">
      <w:pPr>
        <w:spacing w:after="80"/>
        <w:jc w:val="both"/>
      </w:pPr>
      <w:proofErr w:type="spellStart"/>
      <w:r>
        <w:rPr>
          <w:b/>
          <w:sz w:val="21"/>
        </w:rPr>
        <w:t>Captura</w:t>
      </w:r>
      <w:proofErr w:type="spellEnd"/>
      <w:r>
        <w:rPr>
          <w:b/>
          <w:sz w:val="21"/>
        </w:rPr>
        <w:t xml:space="preserve"> 4 — Vista responsive en móvil</w:t>
      </w:r>
    </w:p>
    <w:tbl>
      <w:tblPr>
        <w:tblW w:w="0" w:type="auto"/>
        <w:jc w:val="center"/>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ook w:val="04A0" w:firstRow="1" w:lastRow="0" w:firstColumn="1" w:lastColumn="0" w:noHBand="0" w:noVBand="1"/>
      </w:tblPr>
      <w:tblGrid>
        <w:gridCol w:w="9071"/>
      </w:tblGrid>
      <w:tr w:rsidR="00CB31E5" w:rsidRPr="00B23C94" w14:paraId="2031D91D" w14:textId="77777777">
        <w:trPr>
          <w:cantSplit/>
          <w:trHeight w:val="3118"/>
          <w:jc w:val="center"/>
        </w:trPr>
        <w:tc>
          <w:tcPr>
            <w:tcW w:w="9071" w:type="dxa"/>
            <w:shd w:val="clear" w:color="auto" w:fill="FFF2CC"/>
            <w:tcMar>
              <w:top w:w="80" w:type="dxa"/>
              <w:left w:w="120" w:type="dxa"/>
              <w:bottom w:w="80" w:type="dxa"/>
              <w:right w:w="120" w:type="dxa"/>
            </w:tcMar>
          </w:tcPr>
          <w:p w14:paraId="032AE8CE" w14:textId="77777777" w:rsidR="00CB31E5" w:rsidRPr="00B23C94" w:rsidRDefault="00000000">
            <w:pPr>
              <w:spacing w:before="20" w:after="20"/>
              <w:jc w:val="center"/>
              <w:rPr>
                <w:lang w:val="es-CO"/>
              </w:rPr>
            </w:pPr>
            <w:r w:rsidRPr="00B23C94">
              <w:rPr>
                <w:i/>
                <w:color w:val="8A6100"/>
                <w:sz w:val="18"/>
                <w:lang w:val="es-CO"/>
              </w:rPr>
              <w:t xml:space="preserve">[ Inserte aquí la captura en ancho de móvil (menos de 640 </w:t>
            </w:r>
            <w:proofErr w:type="spellStart"/>
            <w:r w:rsidRPr="00B23C94">
              <w:rPr>
                <w:i/>
                <w:color w:val="8A6100"/>
                <w:sz w:val="18"/>
                <w:lang w:val="es-CO"/>
              </w:rPr>
              <w:t>px</w:t>
            </w:r>
            <w:proofErr w:type="spellEnd"/>
            <w:proofErr w:type="gramStart"/>
            <w:r w:rsidRPr="00B23C94">
              <w:rPr>
                <w:i/>
                <w:color w:val="8A6100"/>
                <w:sz w:val="18"/>
                <w:lang w:val="es-CO"/>
              </w:rPr>
              <w:t>) ]</w:t>
            </w:r>
            <w:proofErr w:type="gramEnd"/>
          </w:p>
        </w:tc>
      </w:tr>
    </w:tbl>
    <w:p w14:paraId="786F7E70" w14:textId="49249387" w:rsidR="00CB31E5" w:rsidRPr="00B23C94" w:rsidRDefault="00CB31E5">
      <w:pPr>
        <w:rPr>
          <w:lang w:val="es-CO"/>
        </w:rPr>
      </w:pPr>
    </w:p>
    <w:p w14:paraId="68527437" w14:textId="7AB9DB26" w:rsidR="00CB31E5" w:rsidRPr="00B23C94" w:rsidRDefault="00000000">
      <w:pPr>
        <w:pStyle w:val="Ttulo1"/>
        <w:rPr>
          <w:lang w:val="es-CO"/>
        </w:rPr>
      </w:pPr>
      <w:bookmarkStart w:id="62" w:name="_Toc238318565"/>
      <w:r w:rsidRPr="00B23C94">
        <w:rPr>
          <w:lang w:val="es-CO"/>
        </w:rPr>
        <w:t>1</w:t>
      </w:r>
      <w:r w:rsidR="00644A96">
        <w:rPr>
          <w:lang w:val="es-CO"/>
        </w:rPr>
        <w:t>7</w:t>
      </w:r>
      <w:r w:rsidRPr="00B23C94">
        <w:rPr>
          <w:lang w:val="es-CO"/>
        </w:rPr>
        <w:t>. Conclusiones</w:t>
      </w:r>
      <w:bookmarkEnd w:id="62"/>
    </w:p>
    <w:p w14:paraId="3E41409E" w14:textId="77777777" w:rsidR="00CB31E5" w:rsidRPr="00B23C94" w:rsidRDefault="00000000">
      <w:pPr>
        <w:jc w:val="both"/>
        <w:rPr>
          <w:lang w:val="es-CO"/>
        </w:rPr>
      </w:pPr>
      <w:r w:rsidRPr="00B23C94">
        <w:rPr>
          <w:lang w:val="es-CO"/>
        </w:rPr>
        <w:t>La actividad pedía interfaces web con HTML5, CSS3 y diseño responsive. La solución cumple ese alcance y añade una organización interna que hace el resultado sostenible: las reglas del negocio están en un núcleo que no conoce el navegador, y la interfaz consume esas reglas a través de casos de uso que devuelven datos planos.</w:t>
      </w:r>
    </w:p>
    <w:p w14:paraId="6858B0AF" w14:textId="77777777" w:rsidR="00CB31E5" w:rsidRPr="00B23C94" w:rsidRDefault="00000000">
      <w:pPr>
        <w:jc w:val="both"/>
        <w:rPr>
          <w:lang w:val="es-CO"/>
        </w:rPr>
      </w:pPr>
      <w:r w:rsidRPr="00B23C94">
        <w:rPr>
          <w:lang w:val="es-CO"/>
        </w:rPr>
        <w:t xml:space="preserve">Las consecuencias concretas de esa separación son verificables, no teóricas. Las reglas de crédito —rangos, plazos, capacidad de pago, validación de cédula y correo— se prueban con </w:t>
      </w:r>
      <w:proofErr w:type="spellStart"/>
      <w:r w:rsidRPr="00B23C94">
        <w:rPr>
          <w:lang w:val="es-CO"/>
        </w:rPr>
        <w:t>Node</w:t>
      </w:r>
      <w:proofErr w:type="spellEnd"/>
      <w:r w:rsidRPr="00B23C94">
        <w:rPr>
          <w:lang w:val="es-CO"/>
        </w:rPr>
        <w:t xml:space="preserve"> sin abrir un navegador. Sustituir el catálogo estático por una API HTTP exige crear un adaptador y cambiar una línea del contenedor de dependencias, sin tocar ni el dominio, ni las vistas, ni el CSS. Y un adaptador incompleto impide que la página cargue, en lugar de fallar tres clics después.</w:t>
      </w:r>
    </w:p>
    <w:p w14:paraId="2D7F07C3" w14:textId="77777777" w:rsidR="00CB31E5" w:rsidRPr="00B23C94" w:rsidRDefault="00000000">
      <w:pPr>
        <w:jc w:val="both"/>
        <w:rPr>
          <w:lang w:val="es-CO"/>
        </w:rPr>
      </w:pPr>
      <w:r w:rsidRPr="00B23C94">
        <w:rPr>
          <w:lang w:val="es-CO"/>
        </w:rPr>
        <w:t xml:space="preserve">El coste de la decisión también es honesto: hubo que escribir a mano el router, el mecanismo de render, el contenedor de dependencias y el sistema de contratos —en total 79 archivos y 6.881 líneas de JavaScript— donde un </w:t>
      </w:r>
      <w:proofErr w:type="spellStart"/>
      <w:r w:rsidRPr="00B23C94">
        <w:rPr>
          <w:lang w:val="es-CO"/>
        </w:rPr>
        <w:t>framework</w:t>
      </w:r>
      <w:proofErr w:type="spellEnd"/>
      <w:r w:rsidRPr="00B23C94">
        <w:rPr>
          <w:lang w:val="es-CO"/>
        </w:rPr>
        <w:t xml:space="preserve"> habría resuelto parte de eso. En el contexto de esta actividad ese coste es la evidencia del aprendizaje: cada pieza es propia y explicable.</w:t>
      </w:r>
    </w:p>
    <w:p w14:paraId="7D5983AD" w14:textId="77777777" w:rsidR="00CB31E5" w:rsidRPr="00B23C94" w:rsidRDefault="00000000">
      <w:pPr>
        <w:jc w:val="both"/>
        <w:rPr>
          <w:lang w:val="es-CO"/>
        </w:rPr>
      </w:pPr>
      <w:r w:rsidRPr="00B23C94">
        <w:rPr>
          <w:lang w:val="es-CO"/>
        </w:rPr>
        <w:t xml:space="preserve">Los dos puntos abiertos frente al enunciado quedaron cerrados. El catálogo ya ofrece los seis productos que pide la rúbrica: bastó una entrada en el </w:t>
      </w:r>
      <w:proofErr w:type="spellStart"/>
      <w:r w:rsidRPr="00B23C94">
        <w:rPr>
          <w:lang w:val="es-CO"/>
        </w:rPr>
        <w:t>datasource</w:t>
      </w:r>
      <w:proofErr w:type="spellEnd"/>
      <w:r w:rsidRPr="00B23C94">
        <w:rPr>
          <w:lang w:val="es-CO"/>
        </w:rPr>
        <w:t xml:space="preserve">, una paleta nueva en el </w:t>
      </w:r>
      <w:proofErr w:type="spellStart"/>
      <w:r w:rsidRPr="00B23C94">
        <w:rPr>
          <w:lang w:val="es-CO"/>
        </w:rPr>
        <w:t>value</w:t>
      </w:r>
      <w:proofErr w:type="spellEnd"/>
      <w:r w:rsidRPr="00B23C94">
        <w:rPr>
          <w:lang w:val="es-CO"/>
        </w:rPr>
        <w:t xml:space="preserve"> </w:t>
      </w:r>
      <w:proofErr w:type="spellStart"/>
      <w:r w:rsidRPr="00B23C94">
        <w:rPr>
          <w:lang w:val="es-CO"/>
        </w:rPr>
        <w:t>object</w:t>
      </w:r>
      <w:proofErr w:type="spellEnd"/>
      <w:r w:rsidRPr="00B23C94">
        <w:rPr>
          <w:lang w:val="es-CO"/>
        </w:rPr>
        <w:t xml:space="preserve"> y la actualización de los conteos esperados en las pruebas —ninguna vista cambió—, lo que confirma en la práctica el beneficio que la sección 5 anunciaba en teoría. Y las tres páginas se entregan como SPA con sus tres rutas equivalentes, decisión que se sustenta con los argumentos de la sección 5.4. Queda únicamente completar el README con las capturas y registrar el historial de </w:t>
      </w:r>
      <w:proofErr w:type="spellStart"/>
      <w:r w:rsidRPr="00B23C94">
        <w:rPr>
          <w:lang w:val="es-CO"/>
        </w:rPr>
        <w:t>commits</w:t>
      </w:r>
      <w:proofErr w:type="spellEnd"/>
      <w:r w:rsidRPr="00B23C94">
        <w:rPr>
          <w:lang w:val="es-CO"/>
        </w:rPr>
        <w:t>.</w:t>
      </w:r>
    </w:p>
    <w:p w14:paraId="6E1D7AC2" w14:textId="6E665880" w:rsidR="00CB31E5" w:rsidRPr="00B23C94" w:rsidRDefault="00644A96">
      <w:pPr>
        <w:pStyle w:val="Ttulo1"/>
        <w:rPr>
          <w:lang w:val="es-CO"/>
        </w:rPr>
      </w:pPr>
      <w:bookmarkStart w:id="63" w:name="_Toc238318566"/>
      <w:r>
        <w:rPr>
          <w:lang w:val="es-CO"/>
        </w:rPr>
        <w:lastRenderedPageBreak/>
        <w:t>18</w:t>
      </w:r>
      <w:r w:rsidR="00000000" w:rsidRPr="00B23C94">
        <w:rPr>
          <w:lang w:val="es-CO"/>
        </w:rPr>
        <w:t>. Referencias</w:t>
      </w:r>
      <w:bookmarkEnd w:id="63"/>
    </w:p>
    <w:p w14:paraId="7BFB4881" w14:textId="77777777" w:rsidR="00CB31E5" w:rsidRPr="00DF654F" w:rsidRDefault="00000000">
      <w:pPr>
        <w:spacing w:after="60"/>
        <w:ind w:left="454"/>
        <w:jc w:val="both"/>
        <w:rPr>
          <w:sz w:val="20"/>
          <w:szCs w:val="20"/>
          <w:lang w:val="es-CO"/>
        </w:rPr>
      </w:pPr>
      <w:r w:rsidRPr="00DF654F">
        <w:rPr>
          <w:b/>
          <w:color w:val="1D4ED8"/>
          <w:sz w:val="20"/>
          <w:szCs w:val="20"/>
          <w:lang w:val="es-CO"/>
        </w:rPr>
        <w:t xml:space="preserve">•  </w:t>
      </w:r>
      <w:r w:rsidRPr="00DF654F">
        <w:rPr>
          <w:sz w:val="20"/>
          <w:szCs w:val="20"/>
          <w:lang w:val="es-CO"/>
        </w:rPr>
        <w:t>MDN Web Docs. HTML: Lenguaje de etiquetas de hipertexto — elementos semánticos. developer.mozilla.org</w:t>
      </w:r>
    </w:p>
    <w:p w14:paraId="72196995" w14:textId="77777777" w:rsidR="00CB31E5" w:rsidRPr="00DF654F" w:rsidRDefault="00000000">
      <w:pPr>
        <w:spacing w:after="60"/>
        <w:ind w:left="454"/>
        <w:jc w:val="both"/>
        <w:rPr>
          <w:sz w:val="20"/>
          <w:szCs w:val="20"/>
          <w:lang w:val="es-CO"/>
        </w:rPr>
      </w:pPr>
      <w:r w:rsidRPr="00DF654F">
        <w:rPr>
          <w:b/>
          <w:color w:val="1D4ED8"/>
          <w:sz w:val="20"/>
          <w:szCs w:val="20"/>
          <w:lang w:val="es-CO"/>
        </w:rPr>
        <w:t xml:space="preserve">•  </w:t>
      </w:r>
      <w:r w:rsidRPr="00DF654F">
        <w:rPr>
          <w:sz w:val="20"/>
          <w:szCs w:val="20"/>
          <w:lang w:val="es-CO"/>
        </w:rPr>
        <w:t xml:space="preserve">MDN Web Docs. CSS: Hojas de estilo en cascada — </w:t>
      </w:r>
      <w:proofErr w:type="spellStart"/>
      <w:r w:rsidRPr="00DF654F">
        <w:rPr>
          <w:sz w:val="20"/>
          <w:szCs w:val="20"/>
          <w:lang w:val="es-CO"/>
        </w:rPr>
        <w:t>Grid</w:t>
      </w:r>
      <w:proofErr w:type="spellEnd"/>
      <w:r w:rsidRPr="00DF654F">
        <w:rPr>
          <w:sz w:val="20"/>
          <w:szCs w:val="20"/>
          <w:lang w:val="es-CO"/>
        </w:rPr>
        <w:t xml:space="preserve"> Layout, </w:t>
      </w:r>
      <w:proofErr w:type="spellStart"/>
      <w:r w:rsidRPr="00DF654F">
        <w:rPr>
          <w:sz w:val="20"/>
          <w:szCs w:val="20"/>
          <w:lang w:val="es-CO"/>
        </w:rPr>
        <w:t>Flexbox</w:t>
      </w:r>
      <w:proofErr w:type="spellEnd"/>
      <w:r w:rsidRPr="00DF654F">
        <w:rPr>
          <w:sz w:val="20"/>
          <w:szCs w:val="20"/>
          <w:lang w:val="es-CO"/>
        </w:rPr>
        <w:t xml:space="preserve"> y media </w:t>
      </w:r>
      <w:proofErr w:type="spellStart"/>
      <w:r w:rsidRPr="00DF654F">
        <w:rPr>
          <w:sz w:val="20"/>
          <w:szCs w:val="20"/>
          <w:lang w:val="es-CO"/>
        </w:rPr>
        <w:t>queries</w:t>
      </w:r>
      <w:proofErr w:type="spellEnd"/>
      <w:r w:rsidRPr="00DF654F">
        <w:rPr>
          <w:sz w:val="20"/>
          <w:szCs w:val="20"/>
          <w:lang w:val="es-CO"/>
        </w:rPr>
        <w:t>. developer.mozilla.org</w:t>
      </w:r>
    </w:p>
    <w:p w14:paraId="53F4688C" w14:textId="77777777" w:rsidR="00CB31E5" w:rsidRPr="00DF654F" w:rsidRDefault="00000000">
      <w:pPr>
        <w:spacing w:after="60"/>
        <w:ind w:left="454"/>
        <w:jc w:val="both"/>
        <w:rPr>
          <w:sz w:val="20"/>
          <w:szCs w:val="20"/>
        </w:rPr>
      </w:pPr>
      <w:r w:rsidRPr="00DF654F">
        <w:rPr>
          <w:b/>
          <w:color w:val="1D4ED8"/>
          <w:sz w:val="20"/>
          <w:szCs w:val="20"/>
        </w:rPr>
        <w:t xml:space="preserve">•  </w:t>
      </w:r>
      <w:r w:rsidRPr="00DF654F">
        <w:rPr>
          <w:sz w:val="20"/>
          <w:szCs w:val="20"/>
        </w:rPr>
        <w:t>MDN Web Docs. History API y el evento popstate. developer.mozilla.org</w:t>
      </w:r>
    </w:p>
    <w:p w14:paraId="625BA098" w14:textId="77777777" w:rsidR="00CB31E5" w:rsidRPr="00DF654F" w:rsidRDefault="00000000">
      <w:pPr>
        <w:spacing w:after="60"/>
        <w:ind w:left="454"/>
        <w:jc w:val="both"/>
        <w:rPr>
          <w:sz w:val="20"/>
          <w:szCs w:val="20"/>
        </w:rPr>
      </w:pPr>
      <w:r w:rsidRPr="00DF654F">
        <w:rPr>
          <w:b/>
          <w:color w:val="1D4ED8"/>
          <w:sz w:val="20"/>
          <w:szCs w:val="20"/>
        </w:rPr>
        <w:t xml:space="preserve">•  </w:t>
      </w:r>
      <w:r w:rsidRPr="00DF654F">
        <w:rPr>
          <w:sz w:val="20"/>
          <w:szCs w:val="20"/>
        </w:rPr>
        <w:t>W3C. Web Content Accessibility Guidelines (WCAG) 2.1.</w:t>
      </w:r>
    </w:p>
    <w:p w14:paraId="702CC9F9" w14:textId="77777777" w:rsidR="00CB31E5" w:rsidRPr="00DF654F" w:rsidRDefault="00000000">
      <w:pPr>
        <w:spacing w:after="60"/>
        <w:ind w:left="454"/>
        <w:jc w:val="both"/>
        <w:rPr>
          <w:sz w:val="20"/>
          <w:szCs w:val="20"/>
        </w:rPr>
      </w:pPr>
      <w:r w:rsidRPr="00DF654F">
        <w:rPr>
          <w:b/>
          <w:color w:val="1D4ED8"/>
          <w:sz w:val="20"/>
          <w:szCs w:val="20"/>
        </w:rPr>
        <w:t xml:space="preserve">•  </w:t>
      </w:r>
      <w:r w:rsidRPr="00DF654F">
        <w:rPr>
          <w:sz w:val="20"/>
          <w:szCs w:val="20"/>
        </w:rPr>
        <w:t>Cockburn, A. Hexagonal Architecture (Ports and Adapters), 2005.</w:t>
      </w:r>
    </w:p>
    <w:p w14:paraId="014D3EBC" w14:textId="77777777" w:rsidR="00CB31E5" w:rsidRPr="00DF654F" w:rsidRDefault="00000000">
      <w:pPr>
        <w:spacing w:after="60"/>
        <w:ind w:left="454"/>
        <w:jc w:val="both"/>
        <w:rPr>
          <w:sz w:val="20"/>
          <w:szCs w:val="20"/>
        </w:rPr>
      </w:pPr>
      <w:r w:rsidRPr="00DF654F">
        <w:rPr>
          <w:b/>
          <w:color w:val="1D4ED8"/>
          <w:sz w:val="20"/>
          <w:szCs w:val="20"/>
        </w:rPr>
        <w:t xml:space="preserve">•  </w:t>
      </w:r>
      <w:r w:rsidRPr="00DF654F">
        <w:rPr>
          <w:sz w:val="20"/>
          <w:szCs w:val="20"/>
        </w:rPr>
        <w:t>Martin, R. C. Clean Architecture: A Craftsman’s Guide to Software Structure and Design. Prentice Hall, 2017.</w:t>
      </w:r>
    </w:p>
    <w:p w14:paraId="0B6C6DB8" w14:textId="77777777" w:rsidR="00CB31E5" w:rsidRPr="00DF654F" w:rsidRDefault="00000000">
      <w:pPr>
        <w:spacing w:after="60"/>
        <w:ind w:left="454"/>
        <w:jc w:val="both"/>
        <w:rPr>
          <w:sz w:val="20"/>
          <w:szCs w:val="20"/>
        </w:rPr>
      </w:pPr>
      <w:r w:rsidRPr="00DF654F">
        <w:rPr>
          <w:b/>
          <w:color w:val="1D4ED8"/>
          <w:sz w:val="20"/>
          <w:szCs w:val="20"/>
        </w:rPr>
        <w:t xml:space="preserve">•  </w:t>
      </w:r>
      <w:r w:rsidRPr="00DF654F">
        <w:rPr>
          <w:sz w:val="20"/>
          <w:szCs w:val="20"/>
        </w:rPr>
        <w:t>Evans, E. Domain-Driven Design: Tackling Complexity in the Heart of Software. Addison-Wesley, 2003.</w:t>
      </w:r>
    </w:p>
    <w:p w14:paraId="59B9E0E5" w14:textId="77777777" w:rsidR="00CB31E5" w:rsidRPr="00DF654F" w:rsidRDefault="00000000">
      <w:pPr>
        <w:spacing w:after="60"/>
        <w:ind w:left="454"/>
        <w:jc w:val="both"/>
        <w:rPr>
          <w:sz w:val="20"/>
          <w:szCs w:val="20"/>
        </w:rPr>
      </w:pPr>
      <w:r w:rsidRPr="00DF654F">
        <w:rPr>
          <w:b/>
          <w:color w:val="1D4ED8"/>
          <w:sz w:val="20"/>
          <w:szCs w:val="20"/>
        </w:rPr>
        <w:t xml:space="preserve">•  </w:t>
      </w:r>
      <w:r w:rsidRPr="00DF654F">
        <w:rPr>
          <w:sz w:val="20"/>
          <w:szCs w:val="20"/>
        </w:rPr>
        <w:t>Vernon, V. Implementing Domain-Driven Design. Addison-Wesley, 2013.</w:t>
      </w:r>
    </w:p>
    <w:p w14:paraId="48525A25" w14:textId="1577F272" w:rsidR="00CB31E5" w:rsidRPr="00DF654F" w:rsidRDefault="00000000" w:rsidP="00DF654F">
      <w:pPr>
        <w:spacing w:after="60"/>
        <w:ind w:left="454"/>
        <w:jc w:val="both"/>
        <w:rPr>
          <w:sz w:val="20"/>
          <w:szCs w:val="20"/>
          <w:lang w:val="es-CO"/>
        </w:rPr>
      </w:pPr>
      <w:r w:rsidRPr="00DF654F">
        <w:rPr>
          <w:b/>
          <w:color w:val="1D4ED8"/>
          <w:sz w:val="20"/>
          <w:szCs w:val="20"/>
          <w:lang w:val="es-CO"/>
        </w:rPr>
        <w:t xml:space="preserve">•  </w:t>
      </w:r>
      <w:r w:rsidRPr="00DF654F">
        <w:rPr>
          <w:sz w:val="20"/>
          <w:szCs w:val="20"/>
          <w:lang w:val="es-CO"/>
        </w:rPr>
        <w:t xml:space="preserve">Documentación interna del proyecto: docs/master.md — índice de los 21 documentos de diseño (arquitectura, entidades, </w:t>
      </w:r>
      <w:proofErr w:type="spellStart"/>
      <w:r w:rsidRPr="00DF654F">
        <w:rPr>
          <w:sz w:val="20"/>
          <w:szCs w:val="20"/>
          <w:lang w:val="es-CO"/>
        </w:rPr>
        <w:t>value</w:t>
      </w:r>
      <w:proofErr w:type="spellEnd"/>
      <w:r w:rsidRPr="00DF654F">
        <w:rPr>
          <w:sz w:val="20"/>
          <w:szCs w:val="20"/>
          <w:lang w:val="es-CO"/>
        </w:rPr>
        <w:t xml:space="preserve"> </w:t>
      </w:r>
      <w:proofErr w:type="spellStart"/>
      <w:r w:rsidRPr="00DF654F">
        <w:rPr>
          <w:sz w:val="20"/>
          <w:szCs w:val="20"/>
          <w:lang w:val="es-CO"/>
        </w:rPr>
        <w:t>objects</w:t>
      </w:r>
      <w:proofErr w:type="spellEnd"/>
      <w:r w:rsidRPr="00DF654F">
        <w:rPr>
          <w:sz w:val="20"/>
          <w:szCs w:val="20"/>
          <w:lang w:val="es-CO"/>
        </w:rPr>
        <w:t>, contratos, casos de uso, adaptadores, inyección de dependencias, enrutado, estilos, flujos, pruebas y convenciones).</w:t>
      </w:r>
    </w:p>
    <w:sectPr w:rsidR="00CB31E5" w:rsidRPr="00DF654F" w:rsidSect="00B23C94">
      <w:headerReference w:type="default" r:id="rId16"/>
      <w:footerReference w:type="default" r:id="rId17"/>
      <w:pgSz w:w="12240" w:h="15840"/>
      <w:pgMar w:top="1871" w:right="1440" w:bottom="1440" w:left="1440" w:header="62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CDBB" w14:textId="77777777" w:rsidR="0036403C" w:rsidRDefault="0036403C">
      <w:pPr>
        <w:spacing w:after="0" w:line="240" w:lineRule="auto"/>
      </w:pPr>
      <w:r>
        <w:separator/>
      </w:r>
    </w:p>
  </w:endnote>
  <w:endnote w:type="continuationSeparator" w:id="0">
    <w:p w14:paraId="61BB8C4E" w14:textId="77777777" w:rsidR="0036403C" w:rsidRDefault="00364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FA85" w14:textId="77777777" w:rsidR="00CB31E5" w:rsidRDefault="00000000">
    <w:pPr>
      <w:pStyle w:val="Piedepgina"/>
      <w:jc w:val="center"/>
    </w:pPr>
    <w:r>
      <w:rPr>
        <w:color w:val="6B7280"/>
        <w:sz w:val="18"/>
      </w:rPr>
      <w:t xml:space="preserve">Página </w:t>
    </w:r>
    <w:r>
      <w:rPr>
        <w:color w:val="6B7280"/>
        <w:sz w:val="18"/>
      </w:rPr>
      <w:fldChar w:fldCharType="begin"/>
    </w:r>
    <w:r>
      <w:rPr>
        <w:color w:val="6B7280"/>
        <w:sz w:val="18"/>
      </w:rPr>
      <w:instrText>PAGE</w:instrText>
    </w:r>
    <w:r w:rsidR="00B23C94">
      <w:rPr>
        <w:color w:val="6B7280"/>
        <w:sz w:val="18"/>
      </w:rPr>
      <w:fldChar w:fldCharType="separate"/>
    </w:r>
    <w:r w:rsidR="00B23C94">
      <w:rPr>
        <w:noProof/>
        <w:color w:val="6B7280"/>
        <w:sz w:val="18"/>
      </w:rPr>
      <w:t>1</w:t>
    </w:r>
    <w:r>
      <w:rPr>
        <w:color w:val="6B7280"/>
        <w:sz w:val="18"/>
      </w:rPr>
      <w:fldChar w:fldCharType="end"/>
    </w:r>
    <w:r>
      <w:rPr>
        <w:color w:val="6B7280"/>
        <w:sz w:val="18"/>
      </w:rPr>
      <w:t xml:space="preserve"> de </w:t>
    </w:r>
    <w:r>
      <w:rPr>
        <w:color w:val="6B7280"/>
        <w:sz w:val="18"/>
      </w:rPr>
      <w:fldChar w:fldCharType="begin"/>
    </w:r>
    <w:r>
      <w:rPr>
        <w:color w:val="6B7280"/>
        <w:sz w:val="18"/>
      </w:rPr>
      <w:instrText>NUMPAGES</w:instrText>
    </w:r>
    <w:r w:rsidR="00B23C94">
      <w:rPr>
        <w:color w:val="6B7280"/>
        <w:sz w:val="18"/>
      </w:rPr>
      <w:fldChar w:fldCharType="separate"/>
    </w:r>
    <w:r w:rsidR="00B23C94">
      <w:rPr>
        <w:noProof/>
        <w:color w:val="6B7280"/>
        <w:sz w:val="18"/>
      </w:rPr>
      <w:t>2</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56BEB" w14:textId="77777777" w:rsidR="0036403C" w:rsidRDefault="0036403C">
      <w:pPr>
        <w:spacing w:after="0" w:line="240" w:lineRule="auto"/>
      </w:pPr>
      <w:r>
        <w:separator/>
      </w:r>
    </w:p>
  </w:footnote>
  <w:footnote w:type="continuationSeparator" w:id="0">
    <w:p w14:paraId="3DDE73BC" w14:textId="77777777" w:rsidR="0036403C" w:rsidRDefault="00364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ED8A" w14:textId="77777777" w:rsidR="00CB31E5" w:rsidRDefault="00000000">
    <w:pPr>
      <w:pStyle w:val="Encabezado"/>
      <w:jc w:val="right"/>
    </w:pPr>
    <w:r>
      <w:rPr>
        <w:noProof/>
      </w:rPr>
      <w:drawing>
        <wp:inline distT="0" distB="0" distL="0" distR="0" wp14:anchorId="691B1C19" wp14:editId="6BE2FA7D">
          <wp:extent cx="2124075" cy="552450"/>
          <wp:effectExtent l="0" t="0" r="9525" b="0"/>
          <wp:docPr id="11990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2124075" cy="5524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0400369">
    <w:abstractNumId w:val="8"/>
  </w:num>
  <w:num w:numId="2" w16cid:durableId="1066297444">
    <w:abstractNumId w:val="6"/>
  </w:num>
  <w:num w:numId="3" w16cid:durableId="2007784686">
    <w:abstractNumId w:val="5"/>
  </w:num>
  <w:num w:numId="4" w16cid:durableId="1999994741">
    <w:abstractNumId w:val="4"/>
  </w:num>
  <w:num w:numId="5" w16cid:durableId="1193152919">
    <w:abstractNumId w:val="7"/>
  </w:num>
  <w:num w:numId="6" w16cid:durableId="1936815832">
    <w:abstractNumId w:val="3"/>
  </w:num>
  <w:num w:numId="7" w16cid:durableId="1986468438">
    <w:abstractNumId w:val="2"/>
  </w:num>
  <w:num w:numId="8" w16cid:durableId="1069422483">
    <w:abstractNumId w:val="1"/>
  </w:num>
  <w:num w:numId="9" w16cid:durableId="111948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FCE"/>
    <w:rsid w:val="0029639D"/>
    <w:rsid w:val="00326F90"/>
    <w:rsid w:val="0036403C"/>
    <w:rsid w:val="00644A96"/>
    <w:rsid w:val="008C765C"/>
    <w:rsid w:val="00AA1D8D"/>
    <w:rsid w:val="00B23C94"/>
    <w:rsid w:val="00B47730"/>
    <w:rsid w:val="00CB0664"/>
    <w:rsid w:val="00CB31E5"/>
    <w:rsid w:val="00DF654F"/>
    <w:rsid w:val="00F439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DB65C"/>
  <w14:defaultImageDpi w14:val="300"/>
  <w15:docId w15:val="{1BEFE780-E224-49EC-85D0-4ED4B66FE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cs="Arial"/>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2E75B6"/>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23C94"/>
    <w:pPr>
      <w:spacing w:after="100"/>
    </w:pPr>
  </w:style>
  <w:style w:type="paragraph" w:styleId="TDC2">
    <w:name w:val="toc 2"/>
    <w:basedOn w:val="Normal"/>
    <w:next w:val="Normal"/>
    <w:autoRedefine/>
    <w:uiPriority w:val="39"/>
    <w:unhideWhenUsed/>
    <w:rsid w:val="00B23C94"/>
    <w:pPr>
      <w:spacing w:after="100"/>
      <w:ind w:left="220"/>
    </w:pPr>
  </w:style>
  <w:style w:type="paragraph" w:styleId="TDC3">
    <w:name w:val="toc 3"/>
    <w:basedOn w:val="Normal"/>
    <w:next w:val="Normal"/>
    <w:autoRedefine/>
    <w:uiPriority w:val="39"/>
    <w:unhideWhenUsed/>
    <w:rsid w:val="00B23C94"/>
    <w:pPr>
      <w:spacing w:after="100"/>
      <w:ind w:left="440"/>
    </w:pPr>
  </w:style>
  <w:style w:type="character" w:styleId="Hipervnculo">
    <w:name w:val="Hyperlink"/>
    <w:basedOn w:val="Fuentedeprrafopredeter"/>
    <w:uiPriority w:val="99"/>
    <w:unhideWhenUsed/>
    <w:rsid w:val="00B23C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35</Pages>
  <Words>9116</Words>
  <Characters>50141</Characters>
  <Application>Microsoft Office Word</Application>
  <DocSecurity>0</DocSecurity>
  <Lines>417</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Ivan Pedraza Hernandez</cp:lastModifiedBy>
  <cp:revision>6</cp:revision>
  <dcterms:created xsi:type="dcterms:W3CDTF">2013-12-23T23:15:00Z</dcterms:created>
  <dcterms:modified xsi:type="dcterms:W3CDTF">2026-08-23T00:14:00Z</dcterms:modified>
  <cp:category/>
</cp:coreProperties>
</file>